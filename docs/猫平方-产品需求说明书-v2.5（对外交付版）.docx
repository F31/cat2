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365907B">
      <w:pPr>
        <w:pStyle w:val="000008"/>
      </w:pPr>
      <w:r>
        <w:rPr>
          <w:rFonts w:hint="eastAsia" w:ascii="宋体" w:hAnsi="宋体" w:eastAsia="宋体" w:cs="宋体"/>
          <w:sz w:val="40"/>
          <w:lang w:eastAsia="zh-CN"/>
        </w:rPr>
        <w:t>猫平方商业一体化综合服务平台 · 产品需求说明书</w:t>
      </w:r>
    </w:p>
    <w:p w14:paraId="46C935A1">
      <w:r>
        <w:rPr>
          <w:rFonts w:hint="eastAsia" w:ascii="宋体" w:hAnsi="宋体" w:eastAsia="宋体" w:cs="宋体"/>
          <w:b w:val="1"/>
          <w:lang w:eastAsia="zh-CN"/>
        </w:rPr>
        <w:t>版本：</w:t>
      </w:r>
      <w:r>
        <w:t xml:space="preserve"> v2.5 </w:t>
      </w:r>
      <w:r>
        <w:rPr>
          <w:rFonts w:hint="eastAsia" w:ascii="宋体" w:hAnsi="宋体" w:eastAsia="宋体" w:cs="宋体"/>
          <w:b w:val="1"/>
          <w:lang w:eastAsia="zh-CN"/>
        </w:rPr>
        <w:t>文档类型：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产品需求说明书（</w:t>
      </w:r>
      <w:r>
        <w:t>PRD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  <w:b w:val="1"/>
          <w:lang w:eastAsia="zh-CN"/>
        </w:rPr>
        <w:t>适用对象：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研发团队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项目管理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技术方案设计</w:t>
      </w:r>
      <w:r>
        <w:rPr>
          <w:rFonts w:hint="eastAsia" w:ascii="宋体" w:hAnsi="宋体" w:eastAsia="宋体" w:cs="宋体"/>
          <w:b w:val="1"/>
          <w:lang w:eastAsia="zh-CN"/>
        </w:rPr>
        <w:t>发布日期：</w:t>
      </w:r>
      <w:r>
        <w:t xml:space="preserve"> 2026-09-19 </w:t>
      </w:r>
      <w:r>
        <w:rPr>
          <w:rFonts w:hint="eastAsia" w:ascii="宋体" w:hAnsi="宋体" w:eastAsia="宋体" w:cs="宋体"/>
          <w:b w:val="1"/>
          <w:lang w:eastAsia="zh-CN"/>
        </w:rPr>
        <w:t>适用范围：</w:t>
      </w:r>
      <w:r>
        <w:rPr>
          <w:rFonts w:hint="eastAsia" w:ascii="宋体" w:hAnsi="宋体" w:eastAsia="宋体" w:cs="宋体"/>
          <w:lang w:eastAsia="zh-CN"/>
        </w:rPr>
        <w:t xml:space="preserve"> 一期</w:t>
      </w:r>
    </w:p>
    <w:p w14:paraId="56396CD5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0. 关于本文档</w:t>
      </w:r>
    </w:p>
    <w:p w14:paraId="663B645A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0.1 文档目的</w:t>
      </w:r>
    </w:p>
    <w:p w14:paraId="37AECB27">
      <w:r>
        <w:rPr>
          <w:rFonts w:hint="eastAsia" w:ascii="宋体" w:hAnsi="宋体" w:eastAsia="宋体" w:cs="宋体"/>
          <w:lang w:eastAsia="zh-CN"/>
        </w:rPr>
        <w:t>本文档定义「</w:t>
      </w:r>
      <w:r>
        <w:rPr>
          <w:rFonts w:hint="eastAsia" w:ascii="宋体" w:hAnsi="宋体" w:eastAsia="宋体" w:cs="宋体"/>
          <w:b w:val="1"/>
          <w:lang w:eastAsia="zh-CN"/>
        </w:rPr>
        <w:t>猫平方</w:t>
      </w:r>
      <w:r>
        <w:rPr>
          <w:rFonts w:hint="eastAsia" w:ascii="宋体" w:hAnsi="宋体" w:eastAsia="宋体" w:cs="宋体"/>
          <w:lang w:eastAsia="zh-CN"/>
        </w:rPr>
        <w:t>商业一体化综合服务平台」（下称</w:t>
      </w:r>
      <w:r>
        <w:t>"</w:t>
      </w:r>
      <w:r>
        <w:rPr>
          <w:rFonts w:hint="eastAsia" w:ascii="宋体" w:hAnsi="宋体" w:eastAsia="宋体" w:cs="宋体"/>
          <w:lang w:eastAsia="zh-CN"/>
        </w:rPr>
        <w:t>猫平方</w:t>
      </w:r>
      <w:r>
        <w:t>"</w:t>
      </w:r>
      <w:r>
        <w:rPr>
          <w:rFonts w:hint="eastAsia" w:ascii="宋体" w:hAnsi="宋体" w:eastAsia="宋体" w:cs="宋体"/>
          <w:lang w:eastAsia="zh-CN"/>
        </w:rPr>
        <w:t>或</w:t>
      </w:r>
      <w:r>
        <w:t>"</w:t>
      </w:r>
      <w:r>
        <w:rPr>
          <w:rFonts w:hint="eastAsia" w:ascii="宋体" w:hAnsi="宋体" w:eastAsia="宋体" w:cs="宋体"/>
          <w:lang w:eastAsia="zh-CN"/>
        </w:rPr>
        <w:t>平台</w:t>
      </w:r>
      <w:r>
        <w:t>"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  <w:b w:val="1"/>
          <w:lang w:eastAsia="zh-CN"/>
        </w:rPr>
        <w:t>一期的产品需求</w:t>
      </w:r>
      <w:r>
        <w:rPr>
          <w:rFonts w:hint="eastAsia" w:ascii="宋体" w:hAnsi="宋体" w:eastAsia="宋体" w:cs="宋体"/>
          <w:lang w:eastAsia="zh-CN"/>
        </w:rPr>
        <w:t>，作为研发团队设计、开发与验收的依据。</w:t>
      </w:r>
    </w:p>
    <w:p w14:paraId="6D593A62">
      <w:r>
        <w:rPr>
          <w:rFonts w:hint="eastAsia" w:ascii="宋体" w:hAnsi="宋体" w:eastAsia="宋体" w:cs="宋体"/>
          <w:lang w:eastAsia="zh-CN"/>
        </w:rPr>
        <w:t>编制原则：</w:t>
      </w:r>
    </w:p>
    <w:p w14:paraId="7E4BCAD6">
      <w:pPr>
        <w:pStyle w:val="000032"/>
        <w:numPr>
          <w:ilvl w:val="0"/>
          <w:numId w:val="1"/>
        </w:numPr>
      </w:pPr>
      <w:r>
        <w:rPr>
          <w:rFonts w:hint="eastAsia" w:ascii="宋体" w:hAnsi="宋体" w:eastAsia="宋体" w:cs="宋体"/>
          <w:b w:val="1"/>
          <w:lang w:eastAsia="zh-CN"/>
        </w:rPr>
        <w:t>在满足业务场景的前提下尽量从简</w:t>
      </w:r>
      <w:r>
        <w:rPr>
          <w:rFonts w:hint="eastAsia" w:ascii="宋体" w:hAnsi="宋体" w:eastAsia="宋体" w:cs="宋体"/>
          <w:lang w:eastAsia="zh-CN"/>
        </w:rPr>
        <w:t>，让用户用起来简单。</w:t>
      </w:r>
    </w:p>
    <w:p w14:paraId="09D6FE88">
      <w:pPr>
        <w:pStyle w:val="000032"/>
        <w:numPr>
          <w:ilvl w:val="0"/>
          <w:numId w:val="1"/>
        </w:numPr>
      </w:pPr>
      <w:r>
        <w:rPr>
          <w:rFonts w:hint="eastAsia" w:ascii="宋体" w:hAnsi="宋体" w:eastAsia="宋体" w:cs="宋体"/>
          <w:b w:val="1"/>
          <w:lang w:eastAsia="zh-CN"/>
        </w:rPr>
        <w:t>避免低权重或伪需求的设计</w:t>
      </w:r>
      <w:r>
        <w:rPr>
          <w:rFonts w:hint="eastAsia" w:ascii="宋体" w:hAnsi="宋体" w:eastAsia="宋体" w:cs="宋体"/>
          <w:lang w:eastAsia="zh-CN"/>
        </w:rPr>
        <w:t>，以免增加开发周期与后期维护成本。</w:t>
      </w:r>
    </w:p>
    <w:p w14:paraId="7377DF9A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0.2 读者与关注重点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7F9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读者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6CFB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重点章节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34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研发团队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CF41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三（角色与权限）、四（功能地图）、五～七（三端功能）、八（数据字典）、十（非功能需求）、</w:t>
            </w:r>
            <w:r>
              <w:rPr>
                <w:rFonts w:hint="eastAsia"/>
                <w:b w:val="1"/>
                <w:sz w:val="18"/>
              </w:rPr>
              <w:t>十一（跨模块规则总表）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0A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 / 项目管理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08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一（项目概述）、二（范围与边界）、九（关键机制）、十一（验收标准）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BB0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技术方案设计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596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十（非功能需求）、十一（跨模块规则总表）</w:t>
            </w:r>
          </w:p>
        </w:tc>
      </w:tr>
    </w:tbl>
    <w:p w14:paraId="5D490498"/>
    <w:p w14:paraId="3E322464">
      <w:r>
        <w:rPr>
          <w:rFonts w:hint="eastAsia" w:ascii="宋体" w:hAnsi="宋体" w:eastAsia="宋体" w:cs="宋体"/>
          <w:lang w:eastAsia="zh-CN"/>
        </w:rPr>
        <w:t>本文档所载规则均为</w:t>
      </w:r>
      <w:r>
        <w:rPr>
          <w:rFonts w:hint="eastAsia" w:ascii="宋体" w:hAnsi="宋体" w:eastAsia="宋体" w:cs="宋体"/>
          <w:b w:val="1"/>
          <w:lang w:eastAsia="zh-CN"/>
        </w:rPr>
        <w:t>本期确定口径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b w:val="1"/>
          <w:lang w:eastAsia="zh-CN"/>
        </w:rPr>
        <w:t>第十一章「跨模块规则总表」</w:t>
      </w:r>
      <w:r>
        <w:rPr>
          <w:rFonts w:hint="eastAsia" w:ascii="宋体" w:hAnsi="宋体" w:eastAsia="宋体" w:cs="宋体"/>
          <w:lang w:eastAsia="zh-CN"/>
        </w:rPr>
        <w:t>汇总了状态流转、异常与边界、消息通知触达、验收标准四张总表，研发实现时以该章为准。</w:t>
      </w:r>
    </w:p>
    <w:p w14:paraId="4E3DADF2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0.3 通用约定</w:t>
      </w:r>
    </w:p>
    <w:p w14:paraId="15779098">
      <w:pPr>
        <w:pStyle w:val="000032"/>
        <w:numPr>
          <w:ilvl w:val="0"/>
          <w:numId w:val="2"/>
        </w:numPr>
      </w:pPr>
      <w:r>
        <w:rPr>
          <w:rFonts w:hint="eastAsia" w:ascii="宋体" w:hAnsi="宋体" w:eastAsia="宋体" w:cs="宋体"/>
          <w:lang w:eastAsia="zh-CN"/>
        </w:rPr>
        <w:t>全部金额单位为人民币（元）。</w:t>
      </w:r>
    </w:p>
    <w:p w14:paraId="456D9F7E">
      <w:pPr>
        <w:pStyle w:val="000032"/>
        <w:numPr>
          <w:ilvl w:val="0"/>
          <w:numId w:val="2"/>
        </w:numPr>
      </w:pPr>
      <w:r>
        <w:rPr>
          <w:rFonts w:hint="eastAsia" w:ascii="宋体" w:hAnsi="宋体" w:eastAsia="宋体" w:cs="宋体"/>
          <w:lang w:eastAsia="zh-CN"/>
        </w:rPr>
        <w:t>所有价格、比例、额度类配置</w:t>
      </w:r>
      <w:r>
        <w:rPr>
          <w:rFonts w:hint="eastAsia" w:ascii="宋体" w:hAnsi="宋体" w:eastAsia="宋体" w:cs="宋体"/>
          <w:b w:val="1"/>
          <w:lang w:eastAsia="zh-CN"/>
        </w:rPr>
        <w:t>一律后台可配，不得硬编码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3790888">
      <w:pPr>
        <w:pStyle w:val="000032"/>
        <w:numPr>
          <w:ilvl w:val="0"/>
          <w:numId w:val="2"/>
        </w:numPr>
      </w:pPr>
      <w:r>
        <w:rPr>
          <w:rFonts w:hint="eastAsia" w:ascii="宋体" w:hAnsi="宋体" w:eastAsia="宋体" w:cs="宋体"/>
          <w:lang w:eastAsia="zh-CN"/>
        </w:rPr>
        <w:t>本说明书是本期需求的</w:t>
      </w:r>
      <w:r>
        <w:rPr>
          <w:rFonts w:hint="eastAsia" w:ascii="宋体" w:hAnsi="宋体" w:eastAsia="宋体" w:cs="宋体"/>
          <w:b w:val="1"/>
          <w:lang w:eastAsia="zh-CN"/>
        </w:rPr>
        <w:t>唯一依据</w:t>
      </w:r>
      <w:r>
        <w:rPr>
          <w:rFonts w:hint="eastAsia" w:ascii="宋体" w:hAnsi="宋体" w:eastAsia="宋体" w:cs="宋体"/>
          <w:lang w:eastAsia="zh-CN"/>
        </w:rPr>
        <w:t>。如与原型、会议沟通等其他材料存在不一致，</w:t>
      </w:r>
      <w:r>
        <w:rPr>
          <w:rFonts w:hint="eastAsia" w:ascii="宋体" w:hAnsi="宋体" w:eastAsia="宋体" w:cs="宋体"/>
          <w:b w:val="1"/>
          <w:lang w:eastAsia="zh-CN"/>
        </w:rPr>
        <w:t>一律以本说明书为准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4005054">
      <w:pPr>
        <w:pStyle w:val="000032"/>
        <w:numPr>
          <w:ilvl w:val="0"/>
          <w:numId w:val="2"/>
        </w:numPr>
      </w:pPr>
      <w:r>
        <w:rPr>
          <w:rFonts w:hint="eastAsia" w:ascii="宋体" w:hAnsi="宋体" w:eastAsia="宋体" w:cs="宋体"/>
          <w:lang w:eastAsia="zh-CN"/>
        </w:rPr>
        <w:t>各功能章节与</w:t>
      </w:r>
      <w:r>
        <w:rPr>
          <w:rFonts w:hint="eastAsia" w:ascii="宋体" w:hAnsi="宋体" w:eastAsia="宋体" w:cs="宋体"/>
          <w:b w:val="1"/>
          <w:lang w:eastAsia="zh-CN"/>
        </w:rPr>
        <w:t>第十一章（跨模块规则总表）</w:t>
      </w:r>
      <w:r>
        <w:rPr>
          <w:rFonts w:hint="eastAsia" w:ascii="宋体" w:hAnsi="宋体" w:eastAsia="宋体" w:cs="宋体"/>
          <w:lang w:eastAsia="zh-CN"/>
        </w:rPr>
        <w:t>如有不一致，</w:t>
      </w:r>
      <w:r>
        <w:rPr>
          <w:rFonts w:hint="eastAsia" w:ascii="宋体" w:hAnsi="宋体" w:eastAsia="宋体" w:cs="宋体"/>
          <w:b w:val="1"/>
          <w:lang w:eastAsia="zh-CN"/>
        </w:rPr>
        <w:t>以第十一章为准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8803036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一、项目概述</w:t>
      </w:r>
    </w:p>
    <w:p w14:paraId="1972184C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1.1 平台定位</w:t>
      </w:r>
    </w:p>
    <w:p w14:paraId="4FCB154F">
      <w:r>
        <w:rPr>
          <w:rFonts w:hint="eastAsia" w:ascii="宋体" w:hAnsi="宋体" w:eastAsia="宋体" w:cs="宋体"/>
          <w:b w:val="1"/>
          <w:lang w:eastAsia="zh-CN"/>
        </w:rPr>
        <w:t>行业现状：</w:t>
      </w:r>
    </w:p>
    <w:p w14:paraId="0292F244">
      <w:r>
        <w:t>"</w:t>
      </w:r>
      <w:r>
        <w:rPr>
          <w:rFonts w:hint="eastAsia" w:ascii="宋体" w:hAnsi="宋体" w:eastAsia="宋体" w:cs="宋体"/>
          <w:lang w:eastAsia="zh-CN"/>
        </w:rPr>
        <w:t>现在整个社会的事业效率特别低</w:t>
      </w:r>
      <w:r>
        <w:t>……</w:t>
      </w:r>
      <w:r>
        <w:rPr>
          <w:rFonts w:hint="eastAsia" w:ascii="宋体" w:hAnsi="宋体" w:eastAsia="宋体" w:cs="宋体"/>
          <w:lang w:eastAsia="zh-CN"/>
        </w:rPr>
        <w:t>所有人不管是在干啥的，大家都一样，就是叫</w:t>
      </w:r>
      <w:r>
        <w:rPr>
          <w:rFonts w:hint="eastAsia" w:ascii="宋体" w:hAnsi="宋体" w:eastAsia="宋体" w:cs="宋体"/>
          <w:b w:val="1"/>
          <w:lang w:eastAsia="zh-CN"/>
        </w:rPr>
        <w:t>热锅上的蚂蚁</w:t>
      </w:r>
      <w:r>
        <w:rPr>
          <w:rFonts w:hint="eastAsia" w:ascii="宋体" w:hAnsi="宋体" w:eastAsia="宋体" w:cs="宋体"/>
          <w:lang w:eastAsia="zh-CN"/>
        </w:rPr>
        <w:t>。在天天碰，越碰越跑，跑的速度越快，沟通的点越多，但是效率都特别低。</w:t>
      </w:r>
    </w:p>
    <w:p w14:paraId="60FC6804">
      <w:r>
        <w:rPr>
          <w:rFonts w:hint="eastAsia" w:ascii="宋体" w:hAnsi="宋体" w:eastAsia="宋体" w:cs="宋体"/>
          <w:lang w:eastAsia="zh-CN"/>
        </w:rPr>
        <w:t>真正从容不迫的蚂蚁，大家跑得比较慢，有序的，一碰干啥事，大家都能干成事。</w:t>
      </w:r>
    </w:p>
    <w:p w14:paraId="2400410F">
      <w:r>
        <w:rPr>
          <w:rFonts w:hint="eastAsia" w:ascii="宋体" w:hAnsi="宋体" w:eastAsia="宋体" w:cs="宋体"/>
          <w:lang w:eastAsia="zh-CN"/>
        </w:rPr>
        <w:t>所以这个是主体出去跑和碰的本质诉求</w:t>
      </w:r>
      <w:r>
        <w:t>——</w:t>
      </w:r>
      <w:r>
        <w:rPr>
          <w:rFonts w:hint="eastAsia" w:ascii="宋体" w:hAnsi="宋体" w:eastAsia="宋体" w:cs="宋体"/>
          <w:b w:val="1"/>
          <w:lang w:eastAsia="zh-CN"/>
        </w:rPr>
        <w:t>你不用那么跑，我都知道你想干啥</w:t>
      </w:r>
      <w:r>
        <w:rPr>
          <w:rFonts w:hint="eastAsia" w:ascii="宋体" w:hAnsi="宋体" w:eastAsia="宋体" w:cs="宋体"/>
          <w:lang w:eastAsia="zh-CN"/>
        </w:rPr>
        <w:t>；以及</w:t>
      </w:r>
      <w:r>
        <w:rPr>
          <w:rFonts w:hint="eastAsia" w:ascii="宋体" w:hAnsi="宋体" w:eastAsia="宋体" w:cs="宋体"/>
          <w:b w:val="1"/>
          <w:lang w:eastAsia="zh-CN"/>
        </w:rPr>
        <w:t>你自己想不清楚想干啥的，因为大家都迷茫</w:t>
      </w:r>
      <w:r>
        <w:rPr>
          <w:rFonts w:hint="eastAsia" w:ascii="宋体" w:hAnsi="宋体" w:eastAsia="宋体" w:cs="宋体"/>
          <w:lang w:eastAsia="zh-CN"/>
        </w:rPr>
        <w:t>，你想不清楚的东西，你出去碰的焦虑的东西，我这平台都知道。</w:t>
      </w:r>
      <w:r>
        <w:t>"</w:t>
      </w:r>
    </w:p>
    <w:p w14:paraId="2CD7BBB5">
      <w:r>
        <w:rPr>
          <w:rFonts w:hint="eastAsia" w:ascii="宋体" w:hAnsi="宋体" w:eastAsia="宋体" w:cs="宋体"/>
          <w:b w:val="1"/>
          <w:lang w:eastAsia="zh-CN"/>
        </w:rPr>
        <w:t>由此确定的平台价值主张：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8BE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用户困境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4D36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平台解法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B54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到处跑、到处碰，效率极低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4E2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事业线</w:t>
            </w:r>
            <w:r>
              <w:rPr>
                <w:rFonts w:hint="eastAsia"/>
                <w:sz w:val="18"/>
              </w:rPr>
              <w:t>：把对方的需求主动推给你，不用你去找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5E7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自己也不知道该找谁、该要什么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B96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双向匹配</w:t>
            </w:r>
            <w:r>
              <w:rPr>
                <w:rFonts w:hint="eastAsia"/>
                <w:sz w:val="18"/>
              </w:rPr>
              <w:t>：用"合作需求 × 合作提供"的互补关系做撮合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55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好不容易碰上了，事还是办不成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BA1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</w:t>
            </w:r>
            <w:r>
              <w:rPr>
                <w:rFonts w:hint="eastAsia"/>
                <w:sz w:val="18"/>
              </w:rPr>
              <w:t>：给合作一个结构化载体，让事有流程、有留痕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B8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合作停留在微信群里的泛泛而谈，无结果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E9A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强有序、强效率的合作关系</w:t>
            </w:r>
          </w:p>
        </w:tc>
      </w:tr>
    </w:tbl>
    <w:p w14:paraId="33160964"/>
    <w:p w14:paraId="066E08F1">
      <w:r>
        <w:rPr>
          <w:rFonts w:hint="eastAsia" w:ascii="宋体" w:hAnsi="宋体" w:eastAsia="宋体" w:cs="宋体"/>
          <w:b w:val="1"/>
          <w:lang w:eastAsia="zh-CN"/>
        </w:rPr>
        <w:t>官方描述语：</w:t>
      </w:r>
    </w:p>
    <w:p w14:paraId="0DFBC0A3">
      <w:r>
        <w:rPr>
          <w:rFonts w:hint="eastAsia" w:ascii="宋体" w:hAnsi="宋体" w:eastAsia="宋体" w:cs="宋体"/>
          <w:lang w:eastAsia="zh-CN"/>
        </w:rPr>
        <w:t>猫平方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助力城市商业服务中心，打造自主掌控的渠道体系</w:t>
      </w:r>
    </w:p>
    <w:p w14:paraId="606C412F">
      <w:r>
        <w:rPr>
          <w:rFonts w:hint="eastAsia" w:ascii="宋体" w:hAnsi="宋体" w:eastAsia="宋体" w:cs="宋体"/>
          <w:b w:val="1"/>
          <w:lang w:eastAsia="zh-CN"/>
        </w:rPr>
        <w:t>一句话定义：</w:t>
      </w:r>
    </w:p>
    <w:p w14:paraId="2F80A8CC">
      <w:r>
        <w:rPr>
          <w:rFonts w:hint="eastAsia" w:ascii="宋体" w:hAnsi="宋体" w:eastAsia="宋体" w:cs="宋体"/>
          <w:lang w:eastAsia="zh-CN"/>
        </w:rPr>
        <w:t xml:space="preserve">猫平方是一个 </w:t>
      </w:r>
      <w:r>
        <w:rPr>
          <w:rFonts w:hint="eastAsia" w:ascii="宋体" w:hAnsi="宋体" w:eastAsia="宋体" w:cs="宋体"/>
          <w:b w:val="1"/>
          <w:lang w:eastAsia="zh-CN"/>
        </w:rPr>
        <w:t>2B 精准资源对接与合作落地平台</w:t>
      </w:r>
      <w:r>
        <w:rPr>
          <w:rFonts w:hint="eastAsia" w:ascii="宋体" w:hAnsi="宋体" w:eastAsia="宋体" w:cs="宋体"/>
          <w:lang w:eastAsia="zh-CN"/>
        </w:rPr>
        <w:t>。前台用「事业线」解决</w:t>
      </w:r>
      <w:r>
        <w:t>"</w:t>
      </w:r>
      <w:r>
        <w:rPr>
          <w:rFonts w:hint="eastAsia" w:ascii="宋体" w:hAnsi="宋体" w:eastAsia="宋体" w:cs="宋体"/>
          <w:lang w:eastAsia="zh-CN"/>
        </w:rPr>
        <w:t>找到对的人</w:t>
      </w:r>
      <w:r>
        <w:t>"</w:t>
      </w:r>
      <w:r>
        <w:rPr>
          <w:rFonts w:hint="eastAsia" w:ascii="宋体" w:hAnsi="宋体" w:eastAsia="宋体" w:cs="宋体"/>
          <w:lang w:eastAsia="zh-CN"/>
        </w:rPr>
        <w:t>，后台用「猫立方」解决</w:t>
      </w:r>
      <w:r>
        <w:t>"</w:t>
      </w:r>
      <w:r>
        <w:rPr>
          <w:rFonts w:hint="eastAsia" w:ascii="宋体" w:hAnsi="宋体" w:eastAsia="宋体" w:cs="宋体"/>
          <w:lang w:eastAsia="zh-CN"/>
        </w:rPr>
        <w:t>找到之后怎么把事办成</w:t>
      </w:r>
      <w:r>
        <w:t>"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0A4EC91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1.2 顶层设计：六类主体 × 五位一体业务流</w:t>
      </w:r>
    </w:p>
    <w:p w14:paraId="55768F95">
      <w:r>
        <w:rPr>
          <w:rFonts w:hint="eastAsia" w:ascii="宋体" w:hAnsi="宋体" w:eastAsia="宋体" w:cs="宋体"/>
          <w:b w:val="1"/>
          <w:lang w:eastAsia="zh-CN"/>
        </w:rPr>
        <w:t>这是本平台的商业内核，优先级高于任何界面设计。</w:t>
      </w:r>
    </w:p>
    <w:p w14:paraId="26EF373A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1.2.1 六类主体</w:t>
      </w:r>
    </w:p>
    <w:p w14:paraId="1E0066FC">
      <w:r>
        <w:rPr>
          <w:rFonts w:hint="eastAsia" w:ascii="宋体" w:hAnsi="宋体" w:eastAsia="宋体" w:cs="宋体"/>
          <w:b w:val="1"/>
          <w:lang w:eastAsia="zh-CN"/>
        </w:rPr>
        <w:t>定义：</w:t>
      </w:r>
    </w:p>
    <w:p w14:paraId="6800A0A9">
      <w:r>
        <w:t>"</w:t>
      </w:r>
      <w:r>
        <w:rPr>
          <w:rFonts w:hint="eastAsia" w:ascii="宋体" w:hAnsi="宋体" w:eastAsia="宋体" w:cs="宋体"/>
          <w:b w:val="1"/>
          <w:lang w:eastAsia="zh-CN"/>
        </w:rPr>
        <w:t>六类主体主营事业</w:t>
      </w:r>
      <w:r>
        <w:rPr>
          <w:rFonts w:hint="eastAsia" w:ascii="宋体" w:hAnsi="宋体" w:eastAsia="宋体" w:cs="宋体"/>
          <w:lang w:eastAsia="zh-CN"/>
        </w:rPr>
        <w:t>，用</w:t>
      </w:r>
      <w:r>
        <w:rPr>
          <w:rFonts w:hint="eastAsia" w:ascii="宋体" w:hAnsi="宋体" w:eastAsia="宋体" w:cs="宋体"/>
          <w:b w:val="1"/>
          <w:lang w:eastAsia="zh-CN"/>
        </w:rPr>
        <w:t>五位一体的标准化业务流</w:t>
      </w:r>
      <w:r>
        <w:rPr>
          <w:rFonts w:hint="eastAsia" w:ascii="宋体" w:hAnsi="宋体" w:eastAsia="宋体" w:cs="宋体"/>
          <w:lang w:eastAsia="zh-CN"/>
        </w:rPr>
        <w:t>来理解。</w:t>
      </w:r>
      <w:r>
        <w:t>"</w:t>
      </w:r>
    </w:p>
    <w:p w14:paraId="3A01A387">
      <w:r>
        <w:rPr>
          <w:rFonts w:hint="eastAsia" w:ascii="宋体" w:hAnsi="宋体" w:eastAsia="宋体" w:cs="宋体"/>
          <w:b w:val="1"/>
          <w:lang w:eastAsia="zh-CN"/>
        </w:rPr>
        <w:t>六类主体指「人 / 组织」，不是「内容」</w:t>
      </w:r>
      <w:r>
        <w:rPr>
          <w:rFonts w:hint="eastAsia" w:ascii="宋体" w:hAnsi="宋体" w:eastAsia="宋体" w:cs="宋体"/>
          <w:lang w:eastAsia="zh-CN"/>
        </w:rPr>
        <w:t>。六类主体为：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1406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621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主体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C22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在平台的形态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546E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0DD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合作圈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C76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把主体圈进可信任的合作单元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C0C3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DF2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商协会 / 校友会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A7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会员型社会组织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D478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A8CF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大学 / 科研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211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技术、成果转化方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BD1D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B23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服务机构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72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承接型服务方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F0CEA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FAA2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企业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93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经营主体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03CD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23C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商务人士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63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个人经营者</w:t>
            </w:r>
          </w:p>
        </w:tc>
      </w:tr>
    </w:tbl>
    <w:p w14:paraId="224A90D5"/>
    <w:p w14:paraId="153EBC1D">
      <w:r>
        <w:rPr>
          <w:rFonts w:hint="eastAsia" w:ascii="宋体" w:hAnsi="宋体" w:eastAsia="宋体" w:cs="宋体"/>
          <w:lang w:eastAsia="zh-CN"/>
        </w:rPr>
        <w:t>目前定为六类。后续可能还有第七、第八类，因此</w:t>
      </w:r>
      <w:r>
        <w:rPr>
          <w:rFonts w:hint="eastAsia" w:ascii="宋体" w:hAnsi="宋体" w:eastAsia="宋体" w:cs="宋体"/>
          <w:b w:val="1"/>
          <w:lang w:eastAsia="zh-CN"/>
        </w:rPr>
        <w:t>主体类型须做成可配置项</w:t>
      </w:r>
      <w:r>
        <w:rPr>
          <w:rFonts w:hint="eastAsia" w:ascii="宋体" w:hAnsi="宋体" w:eastAsia="宋体" w:cs="宋体"/>
          <w:lang w:eastAsia="zh-CN"/>
        </w:rPr>
        <w:t>，为扩展留口子。</w:t>
      </w:r>
    </w:p>
    <w:p w14:paraId="612707EA">
      <w:r>
        <w:rPr>
          <w:rFonts w:hint="eastAsia" w:ascii="宋体" w:hAnsi="宋体" w:eastAsia="宋体" w:cs="宋体"/>
          <w:b w:val="1"/>
          <w:lang w:eastAsia="zh-CN"/>
        </w:rPr>
        <w:t>⚠️ 两组概念要分清</w:t>
      </w:r>
    </w:p>
    <w:p w14:paraId="7E808D62">
      <w:r>
        <w:rPr>
          <w:rFonts w:hint="eastAsia" w:ascii="宋体" w:hAnsi="宋体" w:eastAsia="宋体" w:cs="宋体"/>
          <w:lang w:eastAsia="zh-CN"/>
        </w:rPr>
        <w:t xml:space="preserve">首页的 </w:t>
      </w:r>
      <w:r>
        <w:rPr>
          <w:rFonts w:hint="eastAsia" w:ascii="宋体" w:hAnsi="宋体" w:eastAsia="宋体" w:cs="宋体"/>
          <w:b w:val="1"/>
          <w:lang w:eastAsia="zh-CN"/>
        </w:rPr>
        <w:t>6 类内容卡片</w:t>
      </w:r>
      <w:r>
        <w:rPr>
          <w:rFonts w:hint="eastAsia" w:ascii="宋体" w:hAnsi="宋体" w:eastAsia="宋体" w:cs="宋体"/>
          <w:lang w:eastAsia="zh-CN"/>
        </w:rPr>
        <w:t>容易被误当作</w:t>
      </w:r>
      <w:r>
        <w:t>"</w:t>
      </w:r>
      <w:r>
        <w:rPr>
          <w:rFonts w:hint="eastAsia" w:ascii="宋体" w:hAnsi="宋体" w:eastAsia="宋体" w:cs="宋体"/>
          <w:lang w:eastAsia="zh-CN"/>
        </w:rPr>
        <w:t>六类主体</w:t>
      </w:r>
      <w:r>
        <w:t>"</w:t>
      </w:r>
      <w:r>
        <w:rPr>
          <w:rFonts w:hint="eastAsia" w:ascii="宋体" w:hAnsi="宋体" w:eastAsia="宋体" w:cs="宋体"/>
          <w:lang w:eastAsia="zh-CN"/>
        </w:rPr>
        <w:t>。两者是</w:t>
      </w:r>
      <w:r>
        <w:rPr>
          <w:rFonts w:hint="eastAsia" w:ascii="宋体" w:hAnsi="宋体" w:eastAsia="宋体" w:cs="宋体"/>
          <w:b w:val="1"/>
          <w:lang w:eastAsia="zh-CN"/>
        </w:rPr>
        <w:t>不同维度</w:t>
      </w:r>
      <w:r>
        <w:rPr>
          <w:rFonts w:hint="eastAsia" w:ascii="宋体" w:hAnsi="宋体" w:eastAsia="宋体" w:cs="宋体"/>
          <w:lang w:eastAsia="zh-CN"/>
        </w:rPr>
        <w:t>，须分开命名：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C22A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概念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D09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D00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六类主体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D3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人 / 组织（上表六类）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B29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六类内容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954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人、单位、项目、产品、活动、会议（详见 5.2.3）</w:t>
            </w:r>
          </w:p>
        </w:tc>
      </w:tr>
    </w:tbl>
    <w:p w14:paraId="0015C649"/>
    <w:p w14:paraId="55008342">
      <w:r>
        <w:rPr>
          <w:rFonts w:hint="eastAsia" w:ascii="宋体" w:hAnsi="宋体" w:eastAsia="宋体" w:cs="宋体"/>
          <w:b w:val="1"/>
          <w:lang w:eastAsia="zh-CN"/>
        </w:rPr>
        <w:t>开发注意</w:t>
      </w:r>
      <w:r>
        <w:rPr>
          <w:rFonts w:hint="eastAsia" w:ascii="宋体" w:hAnsi="宋体" w:eastAsia="宋体" w:cs="宋体"/>
          <w:lang w:eastAsia="zh-CN"/>
        </w:rPr>
        <w:t>：不要把</w:t>
      </w:r>
      <w:r>
        <w:t xml:space="preserve"> 5.2.3 </w:t>
      </w:r>
      <w:r>
        <w:rPr>
          <w:rFonts w:hint="eastAsia" w:ascii="宋体" w:hAnsi="宋体" w:eastAsia="宋体" w:cs="宋体"/>
          <w:lang w:eastAsia="zh-CN"/>
        </w:rPr>
        <w:t>的卡片类型称作</w:t>
      </w:r>
      <w:r>
        <w:t>"</w:t>
      </w:r>
      <w:r>
        <w:rPr>
          <w:rFonts w:hint="eastAsia" w:ascii="宋体" w:hAnsi="宋体" w:eastAsia="宋体" w:cs="宋体"/>
          <w:lang w:eastAsia="zh-CN"/>
        </w:rPr>
        <w:t>六类主体</w:t>
      </w:r>
      <w:r>
        <w:t>"</w:t>
      </w:r>
      <w:r>
        <w:rPr>
          <w:rFonts w:hint="eastAsia" w:ascii="宋体" w:hAnsi="宋体" w:eastAsia="宋体" w:cs="宋体"/>
          <w:lang w:eastAsia="zh-CN"/>
        </w:rPr>
        <w:t>。一个</w:t>
      </w:r>
      <w:r>
        <w:rPr>
          <w:rFonts w:hint="eastAsia" w:ascii="宋体" w:hAnsi="宋体" w:eastAsia="宋体" w:cs="宋体"/>
          <w:b w:val="1"/>
          <w:lang w:eastAsia="zh-CN"/>
        </w:rPr>
        <w:t>主体</w:t>
      </w:r>
      <w:r>
        <w:rPr>
          <w:rFonts w:hint="eastAsia" w:ascii="宋体" w:hAnsi="宋体" w:eastAsia="宋体" w:cs="宋体"/>
          <w:lang w:eastAsia="zh-CN"/>
        </w:rPr>
        <w:t>（如某企业）可以发布多种</w:t>
      </w:r>
      <w:r>
        <w:rPr>
          <w:rFonts w:hint="eastAsia" w:ascii="宋体" w:hAnsi="宋体" w:eastAsia="宋体" w:cs="宋体"/>
          <w:b w:val="1"/>
          <w:lang w:eastAsia="zh-CN"/>
        </w:rPr>
        <w:t>内容</w:t>
      </w:r>
      <w:r>
        <w:rPr>
          <w:rFonts w:hint="eastAsia" w:ascii="宋体" w:hAnsi="宋体" w:eastAsia="宋体" w:cs="宋体"/>
          <w:lang w:eastAsia="zh-CN"/>
        </w:rPr>
        <w:t>（项目、产品、会议</w:t>
      </w:r>
      <w:r>
        <w:t>…</w:t>
      </w:r>
      <w:r>
        <w:rPr>
          <w:rFonts w:hint="eastAsia" w:ascii="宋体" w:hAnsi="宋体" w:eastAsia="宋体" w:cs="宋体"/>
          <w:lang w:eastAsia="zh-CN"/>
        </w:rPr>
        <w:t>）</w:t>
      </w:r>
      <w:r>
        <w:t>——</w:t>
      </w:r>
      <w:r>
        <w:rPr>
          <w:rFonts w:hint="eastAsia" w:ascii="宋体" w:hAnsi="宋体" w:eastAsia="宋体" w:cs="宋体"/>
          <w:lang w:eastAsia="zh-CN"/>
        </w:rPr>
        <w:t>主体是</w:t>
      </w:r>
      <w:r>
        <w:t>"</w:t>
      </w:r>
      <w:r>
        <w:rPr>
          <w:rFonts w:hint="eastAsia" w:ascii="宋体" w:hAnsi="宋体" w:eastAsia="宋体" w:cs="宋体"/>
          <w:lang w:eastAsia="zh-CN"/>
        </w:rPr>
        <w:t>谁</w:t>
      </w:r>
      <w:r>
        <w:t>"</w:t>
      </w:r>
      <w:r>
        <w:rPr>
          <w:rFonts w:hint="eastAsia" w:ascii="宋体" w:hAnsi="宋体" w:eastAsia="宋体" w:cs="宋体"/>
          <w:lang w:eastAsia="zh-CN"/>
        </w:rPr>
        <w:t>，内容是</w:t>
      </w:r>
      <w:r>
        <w:t>"</w:t>
      </w:r>
      <w:r>
        <w:rPr>
          <w:rFonts w:hint="eastAsia" w:ascii="宋体" w:hAnsi="宋体" w:eastAsia="宋体" w:cs="宋体"/>
          <w:lang w:eastAsia="zh-CN"/>
        </w:rPr>
        <w:t>他发的东西</w:t>
      </w:r>
      <w:r>
        <w:t>"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E018029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1.2.2 五位一体业务流</w:t>
      </w:r>
    </w:p>
    <w:p w14:paraId="75241263">
      <w:r>
        <w:rPr>
          <w:rFonts w:hint="eastAsia" w:ascii="宋体" w:hAnsi="宋体" w:eastAsia="宋体" w:cs="宋体"/>
          <w:b w:val="1"/>
          <w:lang w:eastAsia="zh-CN"/>
        </w:rPr>
        <w:t>定义：</w:t>
      </w:r>
    </w:p>
    <w:p w14:paraId="1E3F846C">
      <w:r>
        <w:t>"</w:t>
      </w:r>
      <w:r>
        <w:rPr>
          <w:rFonts w:hint="eastAsia" w:ascii="宋体" w:hAnsi="宋体" w:eastAsia="宋体" w:cs="宋体"/>
          <w:lang w:eastAsia="zh-CN"/>
        </w:rPr>
        <w:t>把这不同类的，比如说</w:t>
      </w:r>
      <w:r>
        <w:rPr>
          <w:rFonts w:hint="eastAsia" w:ascii="宋体" w:hAnsi="宋体" w:eastAsia="宋体" w:cs="宋体"/>
          <w:b w:val="1"/>
          <w:lang w:eastAsia="zh-CN"/>
        </w:rPr>
        <w:t>科研成果发布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b w:val="1"/>
          <w:lang w:eastAsia="zh-CN"/>
        </w:rPr>
        <w:t>我的圈子发布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b w:val="1"/>
          <w:lang w:eastAsia="zh-CN"/>
        </w:rPr>
        <w:t>我的主体发布</w:t>
      </w:r>
      <w:r>
        <w:rPr>
          <w:rFonts w:hint="eastAsia" w:ascii="宋体" w:hAnsi="宋体" w:eastAsia="宋体" w:cs="宋体"/>
          <w:lang w:eastAsia="zh-CN"/>
        </w:rPr>
        <w:t>，都是为了啥？就是</w:t>
      </w:r>
      <w:r>
        <w:rPr>
          <w:rFonts w:hint="eastAsia" w:ascii="宋体" w:hAnsi="宋体" w:eastAsia="宋体" w:cs="宋体"/>
          <w:b w:val="1"/>
          <w:lang w:eastAsia="zh-CN"/>
        </w:rPr>
        <w:t>形成一个统一的业务流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C2BF59D">
      <w:r>
        <w:rPr>
          <w:rFonts w:hint="eastAsia" w:ascii="宋体" w:hAnsi="宋体" w:eastAsia="宋体" w:cs="宋体"/>
          <w:lang w:eastAsia="zh-CN"/>
        </w:rPr>
        <w:t>把六类主体撮合在一起，形成这个</w:t>
      </w:r>
      <w:r>
        <w:rPr>
          <w:rFonts w:hint="eastAsia" w:ascii="宋体" w:hAnsi="宋体" w:eastAsia="宋体" w:cs="宋体"/>
          <w:b w:val="1"/>
          <w:lang w:eastAsia="zh-CN"/>
        </w:rPr>
        <w:t>五位的标准业务流</w:t>
      </w:r>
      <w:r>
        <w:rPr>
          <w:rFonts w:hint="eastAsia" w:ascii="宋体" w:hAnsi="宋体" w:eastAsia="宋体" w:cs="宋体"/>
          <w:lang w:eastAsia="zh-CN"/>
        </w:rPr>
        <w:t>，又都是在主营事业上、主营焦虑上去解决的。</w:t>
      </w:r>
      <w:r>
        <w:t>"</w:t>
      </w:r>
    </w:p>
    <w:p w14:paraId="7A8175CC">
      <w:r>
        <w:rPr>
          <w:rFonts w:hint="eastAsia" w:ascii="宋体" w:hAnsi="宋体" w:eastAsia="宋体" w:cs="宋体"/>
          <w:b w:val="1"/>
          <w:lang w:eastAsia="zh-CN"/>
        </w:rPr>
        <w:t>推导逻辑</w:t>
      </w:r>
      <w:r>
        <w:rPr>
          <w:rFonts w:hint="eastAsia" w:ascii="宋体" w:hAnsi="宋体" w:eastAsia="宋体" w:cs="宋体"/>
          <w:lang w:eastAsia="zh-CN"/>
        </w:rPr>
        <w:t>：老板要求</w:t>
      </w:r>
      <w:r>
        <w:t>"</w:t>
      </w:r>
      <w:r>
        <w:rPr>
          <w:rFonts w:hint="eastAsia" w:ascii="宋体" w:hAnsi="宋体" w:eastAsia="宋体" w:cs="宋体"/>
          <w:lang w:eastAsia="zh-CN"/>
        </w:rPr>
        <w:t>六类主体共用一套业务流</w:t>
      </w:r>
      <w:r>
        <w:t>"</w:t>
      </w:r>
      <w:r>
        <w:rPr>
          <w:rFonts w:hint="eastAsia" w:ascii="宋体" w:hAnsi="宋体" w:eastAsia="宋体" w:cs="宋体"/>
          <w:lang w:eastAsia="zh-CN"/>
        </w:rPr>
        <w:t>。六类主体虽形态不同，但</w:t>
      </w:r>
      <w:r>
        <w:rPr>
          <w:rFonts w:hint="eastAsia" w:ascii="宋体" w:hAnsi="宋体" w:eastAsia="宋体" w:cs="宋体"/>
          <w:b w:val="1"/>
          <w:lang w:eastAsia="zh-CN"/>
        </w:rPr>
        <w:t>完成一次合作的动作完全同构</w:t>
      </w:r>
      <w:r>
        <w:rPr>
          <w:rFonts w:hint="eastAsia" w:ascii="宋体" w:hAnsi="宋体" w:eastAsia="宋体" w:cs="宋体"/>
          <w:lang w:eastAsia="zh-CN"/>
        </w:rPr>
        <w:t>。据此推演出五个环节：</w:t>
      </w:r>
    </w:p>
    <w:p w14:paraId="3C131394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① 发布          ② 匹配           ③ 研究          ④ 承接          ⑤ 交付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我有啥？    →   谁需要我？   →   这事能不能做？ →  怎么做、谁负责？ → 做成没有？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──────────────────────────────────────────────────────────────────────→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主体/项目/       事业线            猫立方            猫立方            猫立方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产品/活动/会议   （首页卡片流）      ·重点合作闭环研究   ·重点项目合作承接   ·内部工作安排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                                          ·重点客户报备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840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位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F20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环节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C1B0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用户动作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D151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平台功能承载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A166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D12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发布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77C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我把我是谁、我有什么放上来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0F2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注册入驻 / 我的发布（项目·产品·会议·活动）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AF1D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2F1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匹配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9E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看平台推给我什么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B1F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事业线（首页卡片流）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E233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87C6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研究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3B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多方一起研判这事值不值得做、怎么做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8B3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 · 重点合作闭环研究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032C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67AE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承接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B1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定分工、报备客户、推进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00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 · 重点项目合作承接（含重点客户报备）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26E65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2C2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交付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EE4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干活、验收、结项归档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D9D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 · 内部工作安排 + 关闭归档</w:t>
            </w:r>
          </w:p>
        </w:tc>
      </w:tr>
    </w:tbl>
    <w:p w14:paraId="5DD8B5E9"/>
    <w:p w14:paraId="17969A70">
      <w:r>
        <w:rPr>
          <w:rFonts w:hint="eastAsia" w:ascii="宋体" w:hAnsi="宋体" w:eastAsia="宋体" w:cs="宋体"/>
          <w:b w:val="1"/>
          <w:lang w:eastAsia="zh-CN"/>
        </w:rPr>
        <w:t>本表是平台业务流的基线，可作为对外口径。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五位名称与顺序如下；</w:t>
      </w:r>
      <w:r>
        <w:t>"</w:t>
      </w:r>
      <w:r>
        <w:rPr>
          <w:rFonts w:hint="eastAsia" w:ascii="宋体" w:hAnsi="宋体" w:eastAsia="宋体" w:cs="宋体"/>
          <w:lang w:eastAsia="zh-CN"/>
        </w:rPr>
        <w:t>合作补货效率高</w:t>
      </w:r>
      <w:r>
        <w:t>""</w:t>
      </w:r>
      <w:r>
        <w:rPr>
          <w:rFonts w:hint="eastAsia" w:ascii="宋体" w:hAnsi="宋体" w:eastAsia="宋体" w:cs="宋体"/>
          <w:lang w:eastAsia="zh-CN"/>
        </w:rPr>
        <w:t>跨领域理解</w:t>
      </w:r>
      <w:r>
        <w:t>"</w:t>
      </w:r>
      <w:r>
        <w:rPr>
          <w:rFonts w:hint="eastAsia" w:ascii="宋体" w:hAnsi="宋体" w:eastAsia="宋体" w:cs="宋体"/>
          <w:lang w:eastAsia="zh-CN"/>
        </w:rPr>
        <w:t>可对应其中两个位。</w:t>
      </w:r>
    </w:p>
    <w:p w14:paraId="08951716">
      <w:r>
        <w:rPr>
          <w:rFonts w:hint="eastAsia" w:ascii="宋体" w:hAnsi="宋体" w:eastAsia="宋体" w:cs="宋体"/>
          <w:lang w:eastAsia="zh-CN"/>
        </w:rPr>
        <w:t>六类主体的详情页、表单、列表</w:t>
      </w:r>
      <w:r>
        <w:rPr>
          <w:rFonts w:hint="eastAsia" w:ascii="宋体" w:hAnsi="宋体" w:eastAsia="宋体" w:cs="宋体"/>
          <w:b w:val="1"/>
          <w:lang w:eastAsia="zh-CN"/>
        </w:rPr>
        <w:t>必须共用同一套结构</w:t>
      </w:r>
      <w:r>
        <w:t>——</w:t>
      </w:r>
      <w:r>
        <w:rPr>
          <w:rFonts w:hint="eastAsia" w:ascii="宋体" w:hAnsi="宋体" w:eastAsia="宋体" w:cs="宋体"/>
          <w:lang w:eastAsia="zh-CN"/>
        </w:rPr>
        <w:t>否则业务流无法</w:t>
      </w:r>
      <w:r>
        <w:t>"</w:t>
      </w:r>
      <w:r>
        <w:rPr>
          <w:rFonts w:hint="eastAsia" w:ascii="宋体" w:hAnsi="宋体" w:eastAsia="宋体" w:cs="宋体"/>
          <w:lang w:eastAsia="zh-CN"/>
        </w:rPr>
        <w:t>统一</w:t>
      </w:r>
      <w:r>
        <w:t>"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CE3F108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1.2.3 定位红线（明确不做的方向）</w:t>
      </w:r>
    </w:p>
    <w:p w14:paraId="3992FE9D">
      <w:r>
        <w:rPr>
          <w:rFonts w:hint="eastAsia" w:ascii="宋体" w:hAnsi="宋体" w:eastAsia="宋体" w:cs="宋体"/>
          <w:lang w:eastAsia="zh-CN"/>
        </w:rPr>
        <w:t>平台</w:t>
      </w:r>
      <w:r>
        <w:rPr>
          <w:rFonts w:hint="eastAsia" w:ascii="宋体" w:hAnsi="宋体" w:eastAsia="宋体" w:cs="宋体"/>
          <w:b w:val="1"/>
          <w:lang w:eastAsia="zh-CN"/>
        </w:rPr>
        <w:t>不从"数据资产"角度立论</w:t>
      </w:r>
      <w:r>
        <w:rPr>
          <w:rFonts w:hint="eastAsia" w:ascii="宋体" w:hAnsi="宋体" w:eastAsia="宋体" w:cs="宋体"/>
          <w:lang w:eastAsia="zh-CN"/>
        </w:rPr>
        <w:t>，而应回到社会商务社交的本质、功能与目的，把它</w:t>
      </w:r>
      <w:r>
        <w:rPr>
          <w:rFonts w:hint="eastAsia" w:ascii="宋体" w:hAnsi="宋体" w:eastAsia="宋体" w:cs="宋体"/>
          <w:b w:val="1"/>
          <w:lang w:eastAsia="zh-CN"/>
        </w:rPr>
        <w:t>简洁化、功能化、高效化、具象化</w:t>
      </w:r>
      <w:r>
        <w:t>——</w:t>
      </w:r>
      <w:r>
        <w:rPr>
          <w:rFonts w:hint="eastAsia" w:ascii="宋体" w:hAnsi="宋体" w:eastAsia="宋体" w:cs="宋体"/>
          <w:lang w:eastAsia="zh-CN"/>
        </w:rPr>
        <w:t>把所有合作体系</w:t>
      </w:r>
      <w:r>
        <w:rPr>
          <w:rFonts w:hint="eastAsia" w:ascii="宋体" w:hAnsi="宋体" w:eastAsia="宋体" w:cs="宋体"/>
          <w:b w:val="1"/>
          <w:lang w:eastAsia="zh-CN"/>
        </w:rPr>
        <w:t>从过去泛泛的合作，变成有序的、高效的、强功能性的、强效益的合作关系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9EDC768">
      <w:r>
        <w:rPr>
          <w:rFonts w:hint="eastAsia" w:ascii="宋体" w:hAnsi="宋体" w:eastAsia="宋体" w:cs="宋体"/>
          <w:b w:val="1"/>
          <w:lang w:eastAsia="zh-CN"/>
        </w:rPr>
        <w:t>翻译成产品原则：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7FD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不要做什么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EFC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要做什么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A9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❌ 不做"数据资产/流量池"叙事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9A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✅ 做</w:t>
            </w:r>
            <w:r>
              <w:rPr>
                <w:rFonts w:hint="eastAsia"/>
                <w:b w:val="1"/>
                <w:sz w:val="18"/>
              </w:rPr>
              <w:t>具体的功能</w:t>
            </w:r>
            <w:r>
              <w:rPr>
                <w:rFonts w:hint="eastAsia"/>
                <w:sz w:val="18"/>
              </w:rPr>
              <w:t>，每一屏都能解决一个动作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0BA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❌ 不做泛泛的社交、点赞、动态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D2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✅ 做</w:t>
            </w:r>
            <w:r>
              <w:rPr>
                <w:rFonts w:hint="eastAsia"/>
                <w:b w:val="1"/>
                <w:sz w:val="18"/>
              </w:rPr>
              <w:t>有序、可追踪</w:t>
            </w:r>
            <w:r>
              <w:rPr>
                <w:rFonts w:hint="eastAsia"/>
                <w:sz w:val="18"/>
              </w:rPr>
              <w:t>的合作流程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515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❌ 不做复杂的概念包装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99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✅ 用</w:t>
            </w:r>
            <w:r>
              <w:rPr>
                <w:rFonts w:hint="eastAsia"/>
                <w:b w:val="1"/>
                <w:sz w:val="18"/>
              </w:rPr>
              <w:t>具象</w:t>
            </w:r>
            <w:r>
              <w:rPr>
                <w:rFonts w:hint="eastAsia"/>
                <w:sz w:val="18"/>
              </w:rPr>
              <w:t>的界面把事情说清楚</w:t>
            </w:r>
          </w:p>
        </w:tc>
      </w:tr>
    </w:tbl>
    <w:p w14:paraId="30813D22"/>
    <w:p w14:paraId="131D2DD5">
      <w:r>
        <w:rPr>
          <w:rFonts w:hint="eastAsia" w:ascii="宋体" w:hAnsi="宋体" w:eastAsia="宋体" w:cs="宋体"/>
          <w:lang w:eastAsia="zh-CN"/>
        </w:rPr>
        <w:t>据此，</w:t>
      </w:r>
      <w:r>
        <w:rPr>
          <w:rFonts w:hint="eastAsia" w:ascii="宋体" w:hAnsi="宋体" w:eastAsia="宋体" w:cs="宋体"/>
          <w:b w:val="1"/>
          <w:lang w:eastAsia="zh-CN"/>
        </w:rPr>
        <w:t>动态流、社交榜单等社交媒体式功能不做</w:t>
      </w:r>
      <w:r>
        <w:rPr>
          <w:rFonts w:hint="eastAsia" w:ascii="宋体" w:hAnsi="宋体" w:eastAsia="宋体" w:cs="宋体"/>
          <w:lang w:eastAsia="zh-CN"/>
        </w:rPr>
        <w:t>；粉丝数可展示，但不做排行榜、不做增长提醒（见</w:t>
      </w:r>
      <w:r>
        <w:t xml:space="preserve"> 5.10.3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2300DA45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1.3 用户类型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78D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DAD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E036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44D0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企业家、协会会长、大学校长、公众人物、领域专家、职业身份人员等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95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177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企业、商协会、校友会、各类组织、国家机构、新闻媒体等</w:t>
            </w:r>
          </w:p>
        </w:tc>
      </w:tr>
    </w:tbl>
    <w:p w14:paraId="77360741"/>
    <w:p w14:paraId="3D7A7894">
      <w:r>
        <w:rPr>
          <w:rFonts w:hint="eastAsia" w:ascii="宋体" w:hAnsi="宋体" w:eastAsia="宋体" w:cs="宋体"/>
          <w:b w:val="1"/>
          <w:lang w:eastAsia="zh-CN"/>
        </w:rPr>
        <w:t>注</w:t>
      </w:r>
      <w:r>
        <w:rPr>
          <w:rFonts w:hint="eastAsia" w:ascii="宋体" w:hAnsi="宋体" w:eastAsia="宋体" w:cs="宋体"/>
          <w:lang w:eastAsia="zh-CN"/>
        </w:rPr>
        <w:t>：组织类型在实际使用中仍由自然人操作账号，因此注册流程以</w:t>
      </w:r>
      <w:r>
        <w:t>"</w:t>
      </w:r>
      <w:r>
        <w:rPr>
          <w:rFonts w:hint="eastAsia" w:ascii="宋体" w:hAnsi="宋体" w:eastAsia="宋体" w:cs="宋体"/>
          <w:lang w:eastAsia="zh-CN"/>
        </w:rPr>
        <w:t>人</w:t>
      </w:r>
      <w:r>
        <w:t>"</w:t>
      </w:r>
      <w:r>
        <w:rPr>
          <w:rFonts w:hint="eastAsia" w:ascii="宋体" w:hAnsi="宋体" w:eastAsia="宋体" w:cs="宋体"/>
          <w:lang w:eastAsia="zh-CN"/>
        </w:rPr>
        <w:t>为主体，再通过认证绑定组织身份。</w:t>
      </w:r>
    </w:p>
    <w:p w14:paraId="4D784029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1.4 核心机制</w:t>
      </w:r>
    </w:p>
    <w:p w14:paraId="415611C1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用户填写画像信息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平台匹配机制（画像 + 匹配算法）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首页「事业线」——向用户展示精准匹配的资源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（找到之后）→ 猫立方：研究 → 承接 → 交付，把合作办成</w:t>
      </w:r>
    </w:p>
    <w:p w14:paraId="4EF5CB0D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用户画像</w:t>
      </w:r>
      <w:r>
        <w:rPr>
          <w:rFonts w:hint="eastAsia" w:ascii="宋体" w:hAnsi="宋体" w:eastAsia="宋体" w:cs="宋体"/>
          <w:lang w:eastAsia="zh-CN"/>
        </w:rPr>
        <w:t>：入驻时填写的结构化信息（区域、行业、优势、需求、交付等）</w:t>
      </w:r>
    </w:p>
    <w:p w14:paraId="43933AAB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匹配机制</w:t>
      </w:r>
      <w:r>
        <w:rPr>
          <w:rFonts w:hint="eastAsia" w:ascii="宋体" w:hAnsi="宋体" w:eastAsia="宋体" w:cs="宋体"/>
          <w:lang w:eastAsia="zh-CN"/>
        </w:rPr>
        <w:t>：基于画像的互补性为用户推荐资源</w:t>
      </w:r>
    </w:p>
    <w:p w14:paraId="5B4A2849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事业线</w:t>
      </w:r>
      <w:r>
        <w:rPr>
          <w:rFonts w:hint="eastAsia" w:ascii="宋体" w:hAnsi="宋体" w:eastAsia="宋体" w:cs="宋体"/>
          <w:lang w:eastAsia="zh-CN"/>
        </w:rPr>
        <w:t>：小程序的首页，即匹配结果的呈现页面</w:t>
      </w:r>
    </w:p>
    <w:p w14:paraId="35B7EFFD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猫立方</w:t>
      </w:r>
      <w:r>
        <w:rPr>
          <w:rFonts w:hint="eastAsia" w:ascii="宋体" w:hAnsi="宋体" w:eastAsia="宋体" w:cs="宋体"/>
          <w:lang w:eastAsia="zh-CN"/>
        </w:rPr>
        <w:t>：合作落地的工作台，承载匹配之后的全过程</w:t>
      </w:r>
    </w:p>
    <w:p w14:paraId="29F3412B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圈子</w:t>
      </w:r>
      <w:r>
        <w:rPr>
          <w:rFonts w:hint="eastAsia" w:ascii="宋体" w:hAnsi="宋体" w:eastAsia="宋体" w:cs="宋体"/>
          <w:lang w:eastAsia="zh-CN"/>
        </w:rPr>
        <w:t>：围绕一个题聚起来的人，免费、公开；是</w:t>
      </w:r>
      <w:r>
        <w:t>"</w:t>
      </w:r>
      <w:r>
        <w:rPr>
          <w:rFonts w:hint="eastAsia" w:ascii="宋体" w:hAnsi="宋体" w:eastAsia="宋体" w:cs="宋体"/>
          <w:lang w:eastAsia="zh-CN"/>
        </w:rPr>
        <w:t>认识人</w:t>
      </w:r>
      <w:r>
        <w:t>"</w:t>
      </w:r>
      <w:r>
        <w:rPr>
          <w:rFonts w:hint="eastAsia" w:ascii="宋体" w:hAnsi="宋体" w:eastAsia="宋体" w:cs="宋体"/>
          <w:lang w:eastAsia="zh-CN"/>
        </w:rPr>
        <w:t>的入口（见</w:t>
      </w:r>
      <w:r>
        <w:t xml:space="preserve"> 5.12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1F2ABCF9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1.4.1 一期主场景</w:t>
      </w:r>
    </w:p>
    <w:p w14:paraId="54A5ED02">
      <w:r>
        <w:rPr>
          <w:rFonts w:hint="eastAsia" w:ascii="宋体" w:hAnsi="宋体" w:eastAsia="宋体" w:cs="宋体"/>
          <w:b w:val="1"/>
          <w:lang w:eastAsia="zh-CN"/>
        </w:rPr>
        <w:t>主场景 ＝ 一期先把哪一条用户旅程做透。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三端功能全上，一期一定做不完，必须选一条</w:t>
      </w:r>
      <w:r>
        <w:t>"</w:t>
      </w:r>
      <w:r>
        <w:rPr>
          <w:rFonts w:hint="eastAsia" w:ascii="宋体" w:hAnsi="宋体" w:eastAsia="宋体" w:cs="宋体"/>
          <w:lang w:eastAsia="zh-CN"/>
        </w:rPr>
        <w:t>最能证明平台价值</w:t>
      </w:r>
      <w:r>
        <w:t>"</w:t>
      </w:r>
      <w:r>
        <w:rPr>
          <w:rFonts w:hint="eastAsia" w:ascii="宋体" w:hAnsi="宋体" w:eastAsia="宋体" w:cs="宋体"/>
          <w:lang w:eastAsia="zh-CN"/>
        </w:rPr>
        <w:t>的先做深。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8690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候选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C8F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含义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CF3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定位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F7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A 发布曝光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96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我发个东西出去，有人看到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96C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基础能力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CBE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B 发现匹配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4A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我描述需求，平台给我找来合适的人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B31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一期做其轻量版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DDB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C 合作落地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60A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找到的人，在猫立方里把事办成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0AE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二期重心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2FD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D 个人经营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1CB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把公司和名片经营成一个能被搜到的门面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08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基础能力</w:t>
            </w:r>
          </w:p>
        </w:tc>
      </w:tr>
    </w:tbl>
    <w:p w14:paraId="255F8E62"/>
    <w:p w14:paraId="5D813536">
      <w:r>
        <w:rPr>
          <w:rFonts w:hint="eastAsia" w:ascii="宋体" w:hAnsi="宋体" w:eastAsia="宋体" w:cs="宋体"/>
          <w:b w:val="1"/>
          <w:lang w:eastAsia="zh-CN"/>
        </w:rPr>
        <w:t>定案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一期主场景 ＝「找对人 + 联系上」</w:t>
      </w:r>
      <w:r>
        <w:rPr>
          <w:rFonts w:hint="eastAsia" w:ascii="宋体" w:hAnsi="宋体" w:eastAsia="宋体" w:cs="宋体"/>
          <w:lang w:eastAsia="zh-CN"/>
        </w:rPr>
        <w:t>（</w:t>
      </w:r>
      <w:r>
        <w:t xml:space="preserve">B </w:t>
      </w:r>
      <w:r>
        <w:rPr>
          <w:rFonts w:hint="eastAsia" w:ascii="宋体" w:hAnsi="宋体" w:eastAsia="宋体" w:cs="宋体"/>
          <w:lang w:eastAsia="zh-CN"/>
        </w:rPr>
        <w:t>的轻量版）。</w:t>
      </w:r>
    </w:p>
    <w:p w14:paraId="3A4A517C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不是 B + C</w:t>
      </w:r>
      <w:r>
        <w:rPr>
          <w:rFonts w:hint="eastAsia" w:ascii="宋体" w:hAnsi="宋体" w:eastAsia="宋体" w:cs="宋体"/>
          <w:lang w:eastAsia="zh-CN"/>
        </w:rPr>
        <w:t xml:space="preserve">，而是 </w:t>
      </w:r>
      <w:r>
        <w:rPr>
          <w:rFonts w:hint="eastAsia" w:ascii="宋体" w:hAnsi="宋体" w:eastAsia="宋体" w:cs="宋体"/>
          <w:b w:val="1"/>
          <w:lang w:eastAsia="zh-CN"/>
        </w:rPr>
        <w:t>B 的轻量版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54ECEA95">
      <w:pPr>
        <w:pStyle w:val="00002c"/>
      </w:pPr>
      <w:r>
        <w:rPr>
          <w:rFonts w:hint="eastAsia" w:ascii="宋体" w:hAnsi="宋体" w:eastAsia="宋体" w:cs="宋体"/>
          <w:lang w:eastAsia="zh-CN"/>
        </w:rPr>
        <w:t>完整的</w:t>
      </w:r>
      <w:r>
        <w:t xml:space="preserve"> B</w:t>
      </w:r>
      <w:r>
        <w:rPr>
          <w:rFonts w:hint="eastAsia" w:ascii="宋体" w:hAnsi="宋体" w:eastAsia="宋体" w:cs="宋体"/>
          <w:lang w:eastAsia="zh-CN"/>
        </w:rPr>
        <w:t>（智能匹配）</w:t>
      </w:r>
      <w:r>
        <w:rPr>
          <w:rFonts w:hint="eastAsia" w:ascii="宋体" w:hAnsi="宋体" w:eastAsia="宋体" w:cs="宋体"/>
          <w:b w:val="1"/>
          <w:lang w:eastAsia="zh-CN"/>
        </w:rPr>
        <w:t>依赖行为数据与算法</w:t>
      </w:r>
      <w:r>
        <w:rPr>
          <w:rFonts w:hint="eastAsia" w:ascii="宋体" w:hAnsi="宋体" w:eastAsia="宋体" w:cs="宋体"/>
          <w:lang w:eastAsia="zh-CN"/>
        </w:rPr>
        <w:t>，冷启动期平台没数据，匹配一定不准，效果差反而伤口碑；</w:t>
      </w:r>
    </w:p>
    <w:p w14:paraId="26A49ED4">
      <w:pPr>
        <w:pStyle w:val="00002c"/>
      </w:pPr>
      <w:r>
        <w:rPr>
          <w:rFonts w:hint="eastAsia" w:ascii="宋体" w:hAnsi="宋体" w:eastAsia="宋体" w:cs="宋体"/>
          <w:lang w:eastAsia="zh-CN"/>
        </w:rPr>
        <w:t>「找对人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联系上」</w:t>
      </w:r>
      <w:r>
        <w:rPr>
          <w:rFonts w:hint="eastAsia" w:ascii="宋体" w:hAnsi="宋体" w:eastAsia="宋体" w:cs="宋体"/>
          <w:b w:val="1"/>
          <w:lang w:eastAsia="zh-CN"/>
        </w:rPr>
        <w:t>不依赖算法</w:t>
      </w:r>
      <w:r>
        <w:rPr>
          <w:rFonts w:hint="eastAsia" w:ascii="宋体" w:hAnsi="宋体" w:eastAsia="宋体" w:cs="宋体"/>
          <w:lang w:eastAsia="zh-CN"/>
        </w:rPr>
        <w:t>，靠字段与标签即可实现，而且它</w:t>
      </w:r>
      <w:r>
        <w:rPr>
          <w:rFonts w:hint="eastAsia" w:ascii="宋体" w:hAnsi="宋体" w:eastAsia="宋体" w:cs="宋体"/>
          <w:b w:val="1"/>
          <w:lang w:eastAsia="zh-CN"/>
        </w:rPr>
        <w:t>正是 VIP 的第一权益</w:t>
      </w:r>
      <w:r>
        <w:t>——</w:t>
      </w:r>
      <w:r>
        <w:rPr>
          <w:rFonts w:hint="eastAsia" w:ascii="宋体" w:hAnsi="宋体" w:eastAsia="宋体" w:cs="宋体"/>
          <w:lang w:eastAsia="zh-CN"/>
        </w:rPr>
        <w:t>是唯一能立刻验证付费意愿的动作。</w:t>
      </w:r>
    </w:p>
    <w:p w14:paraId="43012D45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C（合作落地）是"联系上之后"的必然动作，属二期重心</w:t>
      </w:r>
      <w:r>
        <w:rPr>
          <w:rFonts w:hint="eastAsia" w:ascii="宋体" w:hAnsi="宋体" w:eastAsia="宋体" w:cs="宋体"/>
          <w:lang w:eastAsia="zh-CN"/>
        </w:rPr>
        <w:t>；一期只保证猫立方的核心链路可跑通（建猫立方、建项目、任务、报备），不做数据看板等深水能力。</w:t>
      </w:r>
    </w:p>
    <w:p w14:paraId="531175D1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1.5 产品形态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EC05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终端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B65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形态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D4F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面向对象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089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移动端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80F3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微信小程序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1E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C 端个人用户、组织用户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98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猫平方总管理后台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DE68">
            <w:pPr>
              <w:spacing w:before="45" w:after="45" w:line="240" w:lineRule="auto"/>
            </w:pPr>
            <w:r>
              <w:rPr>
                <w:sz w:val="18"/>
              </w:rPr>
              <w:t>Web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90C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平台运营方（含「</w:t>
            </w:r>
            <w:r>
              <w:rPr>
                <w:rFonts w:hint="eastAsia"/>
                <w:b w:val="1"/>
                <w:sz w:val="18"/>
              </w:rPr>
              <w:t>渠道管理</w:t>
            </w:r>
            <w:r>
              <w:rPr>
                <w:rFonts w:hint="eastAsia"/>
                <w:sz w:val="18"/>
              </w:rPr>
              <w:t>」，见 6.7）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E7C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94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小程序内的</w:t>
            </w:r>
            <w:r>
              <w:rPr>
                <w:rFonts w:hint="eastAsia"/>
                <w:b w:val="1"/>
                <w:sz w:val="18"/>
              </w:rPr>
              <w:t>身份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493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区域运营方，不设独立后台</w:t>
            </w:r>
          </w:p>
        </w:tc>
      </w:tr>
    </w:tbl>
    <w:p w14:paraId="1D16FB0C"/>
    <w:p w14:paraId="422C95A1">
      <w:r>
        <w:rPr>
          <w:rFonts w:hint="eastAsia" w:ascii="宋体" w:hAnsi="宋体" w:eastAsia="宋体" w:cs="宋体"/>
          <w:b w:val="1"/>
          <w:lang w:eastAsia="zh-CN"/>
        </w:rPr>
        <w:t>本期实际形态为「两端 + 一个移动端身份」。</w:t>
      </w:r>
    </w:p>
    <w:p w14:paraId="7003E6D2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1.6 名词术语表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74D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术语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074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释义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67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事业线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B6E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小程序首页，展示平台为用户匹配的资源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FB8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画像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809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用户/组织入驻时填写的结构化信息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1FCB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2B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多方协作空间，解决"找到之后怎么把事办成"。详见 5.6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132D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E6E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猫立方的负责人，</w:t>
            </w:r>
            <w:r>
              <w:rPr>
                <w:rFonts w:hint="eastAsia"/>
                <w:b w:val="1"/>
                <w:sz w:val="18"/>
              </w:rPr>
              <w:t>必配</w:t>
            </w:r>
            <w:r>
              <w:rPr>
                <w:rFonts w:hint="eastAsia"/>
                <w:sz w:val="18"/>
              </w:rPr>
              <w:t>。角色相当于</w:t>
            </w:r>
            <w:r>
              <w:rPr>
                <w:rFonts w:hint="eastAsia"/>
                <w:b w:val="1"/>
                <w:sz w:val="18"/>
              </w:rPr>
              <w:t>群主</w:t>
            </w:r>
            <w:r>
              <w:rPr>
                <w:rFonts w:hint="eastAsia"/>
                <w:sz w:val="18"/>
              </w:rPr>
              <w:t>，拥有猫立方的管理权与转让权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E70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猫蜜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81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猫立方的</w:t>
            </w:r>
            <w:r>
              <w:rPr>
                <w:rFonts w:hint="eastAsia"/>
                <w:b w:val="1"/>
                <w:sz w:val="18"/>
              </w:rPr>
              <w:t>群管理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b w:val="1"/>
                <w:sz w:val="18"/>
              </w:rPr>
              <w:t>必配</w:t>
            </w:r>
            <w:r>
              <w:rPr>
                <w:rFonts w:hint="eastAsia"/>
                <w:sz w:val="18"/>
              </w:rPr>
              <w:t>。猫王多数时候不直接管理群，由猫蜜负责</w:t>
            </w:r>
            <w:r>
              <w:rPr>
                <w:rFonts w:hint="eastAsia"/>
                <w:b w:val="1"/>
                <w:sz w:val="18"/>
              </w:rPr>
              <w:t>拉人进群、项目进度、项目分配、任务建立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5C86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C84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围绕一个</w:t>
            </w:r>
            <w:r>
              <w:rPr>
                <w:rFonts w:hint="eastAsia"/>
                <w:b w:val="1"/>
                <w:sz w:val="18"/>
              </w:rPr>
              <w:t>题</w:t>
            </w:r>
            <w:r>
              <w:rPr>
                <w:rFonts w:hint="eastAsia"/>
                <w:sz w:val="18"/>
              </w:rPr>
              <w:t>聚起来的人：不同行业 / 领域 / 组织的人，自愿加入。</w:t>
            </w:r>
            <w:r>
              <w:rPr>
                <w:rFonts w:hint="eastAsia"/>
                <w:b w:val="1"/>
                <w:sz w:val="18"/>
              </w:rPr>
              <w:t>公开可发现、可申请加入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b w:val="1"/>
                <w:sz w:val="18"/>
              </w:rPr>
              <w:t>免费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b w:val="1"/>
                <w:sz w:val="18"/>
              </w:rPr>
              <w:t>有时效</w:t>
            </w:r>
            <w:r>
              <w:rPr>
                <w:rFonts w:hint="eastAsia"/>
                <w:sz w:val="18"/>
              </w:rPr>
              <w:t>（常设 / 临时两类）。详见 5.12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5C7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集体沟通对话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5C0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猫立方内每个协作事项自带的群聊，有新信息提示。</w:t>
            </w:r>
            <w:r>
              <w:rPr>
                <w:rFonts w:hint="eastAsia"/>
                <w:b w:val="1"/>
                <w:sz w:val="18"/>
              </w:rPr>
              <w:t>项目方也在里面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259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重点合作闭环研究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EA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猫立方模块一，面向"要不要做、怎么做"的前期研判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AD44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重点项目合作承接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EFA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猫立方模块二，研究通过后进入业务承接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CE1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内部工作安排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04B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猫立方模块三，猫立方内日常事务分工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4C2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重点客户报备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CE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猫立方内报备重点客户 → 企业确认 → 计入项目进度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003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关闭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670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项目状态的一种。</w:t>
            </w:r>
            <w:r>
              <w:rPr>
                <w:rFonts w:hint="eastAsia"/>
                <w:b w:val="1"/>
                <w:sz w:val="18"/>
              </w:rPr>
              <w:t>关闭 ≠ 删除</w:t>
            </w:r>
            <w:r>
              <w:rPr>
                <w:rFonts w:hint="eastAsia"/>
                <w:sz w:val="18"/>
              </w:rPr>
              <w:t>，关闭后保留在列表用灰色字展示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E639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猫²（品牌前缀）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A943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平台品牌前缀，用于猫²认证 / 猫²-ID / 猫²-VIP 等固有名称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4EF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圈主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A2A2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圈子</w:t>
            </w:r>
            <w:r>
              <w:rPr>
                <w:rFonts w:hint="eastAsia"/>
                <w:sz w:val="18"/>
              </w:rPr>
              <w:t>的管理员（与猫立方的"猫王 / 猫蜜"</w:t>
            </w:r>
            <w:r>
              <w:rPr>
                <w:rFonts w:hint="eastAsia"/>
                <w:b w:val="1"/>
                <w:sz w:val="18"/>
              </w:rPr>
              <w:t>不是一套</w:t>
            </w:r>
            <w:r>
              <w:rPr>
                <w:rFonts w:hint="eastAsia"/>
                <w:sz w:val="18"/>
              </w:rPr>
              <w:t>）。圈子侧只有</w:t>
            </w:r>
            <w:r>
              <w:rPr>
                <w:rFonts w:hint="eastAsia"/>
                <w:b w:val="1"/>
                <w:sz w:val="18"/>
              </w:rPr>
              <w:t>圈主</w:t>
            </w:r>
            <w:r>
              <w:rPr>
                <w:rFonts w:hint="eastAsia"/>
                <w:sz w:val="18"/>
              </w:rPr>
              <w:t>，猫立方侧＝</w:t>
            </w:r>
            <w:r>
              <w:rPr>
                <w:rFonts w:hint="eastAsia"/>
                <w:b w:val="1"/>
                <w:sz w:val="18"/>
              </w:rPr>
              <w:t>猫王 + 猫蜜</w:t>
            </w:r>
            <w:r>
              <w:rPr>
                <w:rFonts w:hint="eastAsia"/>
                <w:sz w:val="18"/>
              </w:rPr>
              <w:t>，两套不混用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A1A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两处聊天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177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</w:t>
            </w:r>
            <w:r>
              <w:rPr>
                <w:rFonts w:hint="eastAsia"/>
                <w:b w:val="1"/>
                <w:sz w:val="18"/>
              </w:rPr>
              <w:t>只有两处聊天</w:t>
            </w:r>
            <w:r>
              <w:rPr>
                <w:rFonts w:hint="eastAsia"/>
                <w:sz w:val="18"/>
              </w:rPr>
              <w:t xml:space="preserve">，均在「消息」Tab 内：① </w:t>
            </w:r>
            <w:r>
              <w:rPr>
                <w:rFonts w:hint="eastAsia"/>
                <w:b w:val="1"/>
                <w:sz w:val="18"/>
              </w:rPr>
              <w:t>单聊</w:t>
            </w:r>
            <w:r>
              <w:rPr>
                <w:rFonts w:hint="eastAsia"/>
                <w:sz w:val="18"/>
              </w:rPr>
              <w:t xml:space="preserve">（内容详情页「联系Ta」发起，人 ↔ 人）② </w:t>
            </w:r>
            <w:r>
              <w:rPr>
                <w:rFonts w:hint="eastAsia"/>
                <w:b w:val="1"/>
                <w:sz w:val="18"/>
              </w:rPr>
              <w:t>群聊</w:t>
            </w:r>
            <w:r>
              <w:rPr>
                <w:rFonts w:hint="eastAsia"/>
                <w:sz w:val="18"/>
              </w:rPr>
              <w:t>（猫立方内「集体沟通对话」）。</w:t>
            </w:r>
            <w:r>
              <w:rPr>
                <w:rFonts w:hint="eastAsia"/>
                <w:b w:val="1"/>
                <w:sz w:val="18"/>
              </w:rPr>
              <w:t>圈子不做第三套聊天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EF5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画像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BDF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驱动</w:t>
            </w:r>
            <w:r>
              <w:rPr>
                <w:rFonts w:hint="eastAsia"/>
                <w:b w:val="1"/>
                <w:sz w:val="18"/>
              </w:rPr>
              <w:t>匹配</w:t>
            </w:r>
            <w:r>
              <w:rPr>
                <w:rFonts w:hint="eastAsia"/>
                <w:sz w:val="18"/>
              </w:rPr>
              <w:t>的资料：所在区域 / 所属行业 / 合作需求 / 合作提供 / 简介等，在「我的名片 → 编辑资料」中维护。</w:t>
            </w:r>
            <w:r>
              <w:rPr>
                <w:rFonts w:hint="eastAsia"/>
                <w:b w:val="1"/>
                <w:sz w:val="18"/>
              </w:rPr>
              <w:t>画像 ≠ 认证</w:t>
            </w:r>
            <w:r>
              <w:rPr>
                <w:rFonts w:hint="eastAsia"/>
                <w:sz w:val="18"/>
              </w:rPr>
              <w:t xml:space="preserve"> —— 没填只影响匹配结果，不影响浏览与检索（见 5.11.3 / 9.1）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1656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完善资料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85B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首页顶部提示条的动作（见 5.2.4）。补的是</w:t>
            </w:r>
            <w:r>
              <w:rPr>
                <w:rFonts w:hint="eastAsia"/>
                <w:b w:val="1"/>
                <w:sz w:val="18"/>
              </w:rPr>
              <w:t>匹配画像</w:t>
            </w:r>
            <w:r>
              <w:rPr>
                <w:rFonts w:hint="eastAsia"/>
                <w:sz w:val="18"/>
              </w:rPr>
              <w:t>，落点＝</w:t>
            </w:r>
            <w:r>
              <w:rPr>
                <w:rFonts w:hint="eastAsia"/>
                <w:b w:val="1"/>
                <w:sz w:val="18"/>
              </w:rPr>
              <w:t>名片编辑页</w:t>
            </w:r>
            <w:r>
              <w:rPr>
                <w:rFonts w:hint="eastAsia"/>
                <w:sz w:val="18"/>
              </w:rPr>
              <w:t>（「我的名片 → 编辑资料」，5.11.3）；</w:t>
            </w:r>
            <w:r>
              <w:rPr>
                <w:rFonts w:hint="eastAsia"/>
                <w:b w:val="1"/>
                <w:sz w:val="18"/>
              </w:rPr>
              <w:t>与实名认证无关</w:t>
            </w:r>
            <w:r>
              <w:rPr>
                <w:rFonts w:hint="eastAsia"/>
                <w:sz w:val="18"/>
              </w:rPr>
              <w:t>。平台内</w:t>
            </w:r>
            <w:r>
              <w:rPr>
                <w:rFonts w:hint="eastAsia"/>
                <w:b w:val="1"/>
                <w:sz w:val="18"/>
              </w:rPr>
              <w:t>不使用「完善身份」这一说法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9FBE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组织名片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4C50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组织身份</w:t>
            </w:r>
            <w:r>
              <w:rPr>
                <w:rFonts w:hint="eastAsia"/>
                <w:sz w:val="18"/>
              </w:rPr>
              <w:t>账号的名片，与</w:t>
            </w:r>
            <w:r>
              <w:rPr>
                <w:rFonts w:hint="eastAsia"/>
                <w:b w:val="1"/>
                <w:sz w:val="18"/>
              </w:rPr>
              <w:t>个人名片</w:t>
            </w:r>
            <w:r>
              <w:rPr>
                <w:rFonts w:hint="eastAsia"/>
                <w:sz w:val="18"/>
              </w:rPr>
              <w:t>二选一，</w:t>
            </w:r>
            <w:r>
              <w:rPr>
                <w:rFonts w:hint="eastAsia"/>
                <w:b w:val="1"/>
                <w:sz w:val="18"/>
              </w:rPr>
              <w:t>一个账号只有一张</w:t>
            </w:r>
            <w:r>
              <w:rPr>
                <w:rFonts w:hint="eastAsia"/>
                <w:sz w:val="18"/>
              </w:rPr>
              <w:t>，由注册时选择的「身份类型」决定（见 8.1.3 / 5.11.3）。「组织」含企业、商协会 / 校友会、高校 / 科研、服务机构等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C4D8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猫²认证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6A1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平台认证体系的统称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3A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实名认证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D3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个人真实身份认证，所有身份的前置条件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BB2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个人认证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C1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面向公众人物、领域专家、职业身份人员的身份认证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D0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个人企业身份认证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0F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认证个人在某个企业中的身份，需该企业审核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616D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机构认证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31C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面向国家机构、新闻媒体、其他组织的认证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71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企业认证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44B2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面向企业的认证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CB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80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个人申请展示其组织成员身份，由对应组织审核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A14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 / VIP / SVIP / 企业版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7F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付费身份，解锁联系方式、核心优势等受限信息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0E2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8618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平台在区域层级的合作方，即"城市商业服务中心"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E2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主要交付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6AD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组织可对外提供的主要交付内容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2B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合作需求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340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用户希望获得的资源方向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C3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合作提供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142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用户可对外提供的资源方向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C5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六类主体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EF7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合作圈、商协会/校友会、大学/科研、服务机构、企业、商务人士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4F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六类内容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A5E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人、单位、项目、产品、活动、会议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B4D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五位一体业务流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FDB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 → 匹配 → 研究 → 承接 → 交付，共五个环节，见 1.2.2</w:t>
            </w:r>
          </w:p>
        </w:tc>
      </w:tr>
    </w:tbl>
    <w:p w14:paraId="4DFFB898"/>
    <w:p w14:paraId="5307AC2A">
      <w:pPr>
        <w:pBdr>
          <w:bottom w:val="single" w:color="auto" w:sz="6" w:space="1"/>
        </w:pBdr>
      </w:pPr>
    </w:p>
    <w:p w14:paraId="01663937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二、一期范围与边界</w:t>
      </w:r>
    </w:p>
    <w:p w14:paraId="5803B8A6">
      <w:r>
        <w:rPr>
          <w:rFonts w:hint="eastAsia" w:ascii="宋体" w:hAnsi="宋体" w:eastAsia="宋体" w:cs="宋体"/>
          <w:lang w:eastAsia="zh-CN"/>
        </w:rPr>
        <w:t>本章说明一期</w:t>
      </w:r>
      <w:r>
        <w:rPr>
          <w:rFonts w:hint="eastAsia" w:ascii="宋体" w:hAnsi="宋体" w:eastAsia="宋体" w:cs="宋体"/>
          <w:b w:val="1"/>
          <w:lang w:eastAsia="zh-CN"/>
        </w:rPr>
        <w:t>做什么、不做什么</w:t>
      </w:r>
      <w:r>
        <w:rPr>
          <w:rFonts w:hint="eastAsia" w:ascii="宋体" w:hAnsi="宋体" w:eastAsia="宋体" w:cs="宋体"/>
          <w:lang w:eastAsia="zh-CN"/>
        </w:rPr>
        <w:t>。研发在对照原型之前，请先读本章。</w:t>
      </w:r>
    </w:p>
    <w:p w14:paraId="2DA5061A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2.1 一期交付范围</w:t>
      </w:r>
    </w:p>
    <w:p w14:paraId="4C38F6FA">
      <w:r>
        <w:rPr>
          <w:rFonts w:hint="eastAsia" w:ascii="宋体" w:hAnsi="宋体" w:eastAsia="宋体" w:cs="宋体"/>
          <w:lang w:eastAsia="zh-CN"/>
        </w:rPr>
        <w:t>一期交付</w:t>
      </w:r>
      <w:r>
        <w:rPr>
          <w:rFonts w:hint="eastAsia" w:ascii="宋体" w:hAnsi="宋体" w:eastAsia="宋体" w:cs="宋体"/>
          <w:b w:val="1"/>
          <w:lang w:eastAsia="zh-CN"/>
        </w:rPr>
        <w:t>两端 ＋ 一个移动端身份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F389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9E9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F51E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微信小程序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1A4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用户端主战场：发现、连接、圈子、猫立方、消息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3E22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猫平方总管理后台（Web）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A1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平台运营端：主体与内容管理、配置中心、审核、渠道管理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CEA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运营商</w:t>
            </w:r>
            <w:r>
              <w:rPr>
                <w:rFonts w:hint="eastAsia"/>
                <w:sz w:val="18"/>
              </w:rPr>
              <w:t>（移动端身份）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A396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不设独立 Web 后台</w:t>
            </w:r>
            <w:r>
              <w:rPr>
                <w:rFonts w:hint="eastAsia"/>
                <w:sz w:val="18"/>
              </w:rPr>
              <w:t>，能力并入小程序；平台侧在总后台以「渠道管理」模块承接，见 6.7</w:t>
            </w:r>
          </w:p>
        </w:tc>
      </w:tr>
    </w:tbl>
    <w:p w14:paraId="71825D24"/>
    <w:p w14:paraId="27EA480C">
      <w:r>
        <w:rPr>
          <w:rFonts w:hint="eastAsia" w:ascii="宋体" w:hAnsi="宋体" w:eastAsia="宋体" w:cs="宋体"/>
          <w:b w:val="1"/>
          <w:lang w:eastAsia="zh-CN"/>
        </w:rPr>
        <w:t>一期新增能力清单：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DCA98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C88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能力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6A8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F014">
            <w:pPr>
              <w:spacing w:before="45" w:after="45" w:line="240" w:lineRule="auto"/>
            </w:pPr>
            <w:r>
              <w:rPr>
                <w:sz w:val="18"/>
              </w:rPr>
              <w:t>A1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E7B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D19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本期核心模块。多方协作空间，解决"找到之后怎么把事办成"，见 5.6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0A1B2">
            <w:pPr>
              <w:spacing w:before="45" w:after="45" w:line="240" w:lineRule="auto"/>
            </w:pPr>
            <w:r>
              <w:rPr>
                <w:sz w:val="18"/>
              </w:rPr>
              <w:t>A2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866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加入会员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09C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个人中心付费入口；会员可见联系方式、核心优势等受限信息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ED69F">
            <w:pPr>
              <w:spacing w:before="45" w:after="45" w:line="240" w:lineRule="auto"/>
            </w:pPr>
            <w:r>
              <w:rPr>
                <w:sz w:val="18"/>
              </w:rPr>
              <w:t>A3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56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我的名片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0B9F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可分享到微信；可设置对外展示项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B04A">
            <w:pPr>
              <w:spacing w:before="45" w:after="45" w:line="240" w:lineRule="auto"/>
            </w:pPr>
            <w:r>
              <w:rPr>
                <w:sz w:val="18"/>
              </w:rPr>
              <w:t>A4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D35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BC4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个人申请展示组织身份，由组织审核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B93EA">
            <w:pPr>
              <w:spacing w:before="45" w:after="45" w:line="240" w:lineRule="auto"/>
            </w:pPr>
            <w:r>
              <w:rPr>
                <w:sz w:val="18"/>
              </w:rPr>
              <w:t>A5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0AA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微信授权登录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AA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可考虑接入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B48B">
            <w:pPr>
              <w:spacing w:before="45" w:after="45" w:line="240" w:lineRule="auto"/>
            </w:pPr>
            <w:r>
              <w:rPr>
                <w:sz w:val="18"/>
              </w:rPr>
              <w:t>A6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6CC3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分享到微信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BD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小程序页面 / 内容分享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C06DC">
            <w:pPr>
              <w:spacing w:before="45" w:after="45" w:line="240" w:lineRule="auto"/>
            </w:pPr>
            <w:r>
              <w:rPr>
                <w:sz w:val="18"/>
              </w:rPr>
              <w:t>A7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D24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会员支付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D67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一期仅会员与订阅涉及支付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EE52">
            <w:pPr>
              <w:spacing w:before="45" w:after="45" w:line="240" w:lineRule="auto"/>
            </w:pPr>
            <w:r>
              <w:rPr>
                <w:sz w:val="18"/>
              </w:rPr>
              <w:t>A8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3C8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后台表单字段动态配置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293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下拉选项可随时增减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9185">
            <w:pPr>
              <w:spacing w:before="45" w:after="45" w:line="240" w:lineRule="auto"/>
            </w:pPr>
            <w:r>
              <w:rPr>
                <w:sz w:val="18"/>
              </w:rPr>
              <w:t>A9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213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单聊（详情页发起）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5234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会员在详情页点「联系Ta」发起，与消息列表</w:t>
            </w:r>
            <w:r>
              <w:rPr>
                <w:rFonts w:hint="eastAsia"/>
                <w:b w:val="1"/>
                <w:sz w:val="18"/>
              </w:rPr>
              <w:t>同一套会话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41ACE">
            <w:pPr>
              <w:spacing w:before="45" w:after="45" w:line="240" w:lineRule="auto"/>
            </w:pPr>
            <w:r>
              <w:rPr>
                <w:sz w:val="18"/>
              </w:rPr>
              <w:t>A10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8A9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群聊（猫立方内）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55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猫立方各模块自带的集体沟通对话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F60C">
            <w:pPr>
              <w:spacing w:before="45" w:after="45" w:line="240" w:lineRule="auto"/>
            </w:pPr>
            <w:r>
              <w:rPr>
                <w:sz w:val="18"/>
              </w:rPr>
              <w:t>A11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360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关注与被关注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C6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详情页关注 → 进入关注列表；被关注者为粉丝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778DE">
            <w:pPr>
              <w:spacing w:before="45" w:after="45" w:line="240" w:lineRule="auto"/>
            </w:pPr>
            <w:r>
              <w:rPr>
                <w:sz w:val="18"/>
              </w:rPr>
              <w:t>A12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455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内容审核机制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CDC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9.3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D7952">
            <w:pPr>
              <w:spacing w:before="45" w:after="45" w:line="240" w:lineRule="auto"/>
            </w:pPr>
            <w:r>
              <w:rPr>
                <w:sz w:val="18"/>
              </w:rPr>
              <w:t>A13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A0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组织管理员机制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51B0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组织入驻后可指定管理员审核成员核验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1002">
            <w:pPr>
              <w:spacing w:before="45" w:after="45" w:line="240" w:lineRule="auto"/>
            </w:pPr>
            <w:r>
              <w:rPr>
                <w:sz w:val="18"/>
              </w:rPr>
              <w:t>A14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109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猫立方收费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36D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订阅制三档（基础 / 进阶 / 高阶）</w:t>
            </w:r>
            <w:r>
              <w:rPr>
                <w:rFonts w:hint="eastAsia"/>
                <w:sz w:val="18"/>
              </w:rPr>
              <w:t>，独立于 VIP，见 5.6.7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51772">
            <w:pPr>
              <w:spacing w:before="45" w:after="45" w:line="240" w:lineRule="auto"/>
            </w:pPr>
            <w:r>
              <w:rPr>
                <w:sz w:val="18"/>
              </w:rPr>
              <w:t>A15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8AFE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猫立方订阅支付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0F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三档订阅的开通与支付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1E1F">
            <w:pPr>
              <w:spacing w:before="45" w:after="45" w:line="240" w:lineRule="auto"/>
            </w:pPr>
            <w:r>
              <w:rPr>
                <w:sz w:val="18"/>
              </w:rPr>
              <w:t>A16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35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邀请加入猫立方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C3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邀请链接 / 邀请码（邀请制），见 5.6.4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624C">
            <w:pPr>
              <w:spacing w:before="45" w:after="45" w:line="240" w:lineRule="auto"/>
            </w:pPr>
            <w:r>
              <w:rPr>
                <w:sz w:val="18"/>
              </w:rPr>
              <w:t>A17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A3C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猫立方转让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6C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猫王可将猫立方转让给他人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0992F">
            <w:pPr>
              <w:spacing w:before="45" w:after="45" w:line="240" w:lineRule="auto"/>
            </w:pPr>
            <w:r>
              <w:rPr>
                <w:sz w:val="18"/>
              </w:rPr>
              <w:t>A18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3C1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项目加入猫立方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A7A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项目详情页「加入猫立方」+ 猫立方内「关联项目」，见 5.6.8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B7A8">
            <w:pPr>
              <w:spacing w:before="45" w:after="45" w:line="240" w:lineRule="auto"/>
            </w:pPr>
            <w:r>
              <w:rPr>
                <w:sz w:val="18"/>
              </w:rPr>
              <w:t>A19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20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运营商移动端身份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269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运营商功能并入小程序；</w:t>
            </w:r>
            <w:r>
              <w:rPr>
                <w:rFonts w:hint="eastAsia"/>
                <w:b w:val="1"/>
                <w:sz w:val="18"/>
              </w:rPr>
              <w:t>不设独立 Web 后台</w:t>
            </w:r>
            <w:r>
              <w:rPr>
                <w:rFonts w:hint="eastAsia"/>
                <w:sz w:val="18"/>
              </w:rPr>
              <w:t>，见 7.1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02F2">
            <w:pPr>
              <w:spacing w:before="45" w:after="45" w:line="240" w:lineRule="auto"/>
            </w:pPr>
            <w:r>
              <w:rPr>
                <w:sz w:val="18"/>
              </w:rPr>
              <w:t>A20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4630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拉人分佣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5C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分佣规则 + 两条红线，代理费与保底任务已定，见 7.3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7017E">
            <w:pPr>
              <w:spacing w:before="45" w:after="45" w:line="240" w:lineRule="auto"/>
            </w:pPr>
            <w:r>
              <w:rPr>
                <w:sz w:val="18"/>
              </w:rPr>
              <w:t>A21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913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9B4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本期核心模块。免费主题社群，公开可发现、可申请加入；</w:t>
            </w:r>
            <w:r>
              <w:rPr>
                <w:rFonts w:hint="eastAsia"/>
                <w:b w:val="1"/>
                <w:sz w:val="18"/>
              </w:rPr>
              <w:t>有时效</w:t>
            </w:r>
            <w:r>
              <w:rPr>
                <w:rFonts w:hint="eastAsia"/>
                <w:sz w:val="18"/>
              </w:rPr>
              <w:t>（常设 / 临时），可挂载内容，可发圈内需求与动态，见 5.12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B9E3">
            <w:pPr>
              <w:spacing w:before="45" w:after="45" w:line="240" w:lineRule="auto"/>
            </w:pPr>
            <w:r>
              <w:rPr>
                <w:sz w:val="18"/>
              </w:rPr>
              <w:t>A22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675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圈子挂载内容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2A2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把"我发布过的项目 / 产品 / 活动 / 会议"挂进圈子（</w:t>
            </w:r>
            <w:r>
              <w:rPr>
                <w:rFonts w:hint="eastAsia"/>
                <w:b w:val="1"/>
                <w:sz w:val="18"/>
              </w:rPr>
              <w:t>引用，不复制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B3512">
            <w:pPr>
              <w:spacing w:before="45" w:after="45" w:line="240" w:lineRule="auto"/>
            </w:pPr>
            <w:r>
              <w:rPr>
                <w:sz w:val="18"/>
              </w:rPr>
              <w:t>A23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79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圈内个人需求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9C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圈内发布需求（默认仅本圈，可选全平台），</w:t>
            </w:r>
            <w:r>
              <w:rPr>
                <w:rFonts w:hint="eastAsia"/>
                <w:b w:val="1"/>
                <w:sz w:val="18"/>
              </w:rPr>
              <w:t>带有效期</w:t>
            </w:r>
            <w:r>
              <w:rPr>
                <w:rFonts w:hint="eastAsia"/>
                <w:sz w:val="18"/>
              </w:rPr>
              <w:t>，防烂限额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EFDD">
            <w:pPr>
              <w:spacing w:before="45" w:after="45" w:line="240" w:lineRule="auto"/>
            </w:pPr>
            <w:r>
              <w:rPr>
                <w:sz w:val="18"/>
              </w:rPr>
              <w:t>A24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6B84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猫立方分摊付费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ED7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猫王可发起分摊：</w:t>
            </w:r>
            <w:r>
              <w:rPr>
                <w:rFonts w:hint="eastAsia"/>
                <w:b w:val="1"/>
                <w:sz w:val="18"/>
              </w:rPr>
              <w:t>可设人数、不可自设价格</w:t>
            </w:r>
            <w:r>
              <w:rPr>
                <w:rFonts w:hint="eastAsia"/>
                <w:sz w:val="18"/>
              </w:rPr>
              <w:t>，资金过平台，见 8.3.1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8001">
            <w:pPr>
              <w:spacing w:before="45" w:after="45" w:line="240" w:lineRule="auto"/>
            </w:pPr>
            <w:r>
              <w:rPr>
                <w:sz w:val="18"/>
              </w:rPr>
              <w:t>A25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139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渠道管理（总后台）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068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运营商开户、佣金规则、结算打款、保底任务跟踪，见 6.7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8FD3F">
            <w:pPr>
              <w:spacing w:before="45" w:after="45" w:line="240" w:lineRule="auto"/>
            </w:pPr>
            <w:r>
              <w:rPr>
                <w:sz w:val="18"/>
              </w:rPr>
              <w:t>A26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B93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主体类型配置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B379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六类主体做成可配置（</w:t>
            </w:r>
            <w:r>
              <w:rPr>
                <w:rFonts w:hint="eastAsia"/>
                <w:b w:val="1"/>
                <w:sz w:val="18"/>
              </w:rPr>
              <w:t>只停用不删除</w:t>
            </w:r>
            <w:r>
              <w:rPr>
                <w:rFonts w:hint="eastAsia"/>
                <w:sz w:val="18"/>
              </w:rPr>
              <w:t>），见 6.4.2</w:t>
            </w:r>
          </w:p>
        </w:tc>
      </w:tr>
    </w:tbl>
    <w:p w14:paraId="3AAC4782"/>
    <w:p w14:paraId="6CF950B7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2.2 本期不实现</w:t>
      </w:r>
    </w:p>
    <w:p w14:paraId="25FC4146">
      <w:r>
        <w:rPr>
          <w:rFonts w:hint="eastAsia" w:ascii="宋体" w:hAnsi="宋体" w:eastAsia="宋体" w:cs="宋体"/>
          <w:lang w:eastAsia="zh-CN"/>
        </w:rPr>
        <w:t>以下内容</w:t>
      </w:r>
      <w:r>
        <w:rPr>
          <w:rFonts w:hint="eastAsia" w:ascii="宋体" w:hAnsi="宋体" w:eastAsia="宋体" w:cs="宋体"/>
          <w:b w:val="1"/>
          <w:lang w:eastAsia="zh-CN"/>
        </w:rPr>
        <w:t>一期不实现</w:t>
      </w:r>
      <w:r>
        <w:rPr>
          <w:rFonts w:hint="eastAsia" w:ascii="宋体" w:hAnsi="宋体" w:eastAsia="宋体" w:cs="宋体"/>
          <w:lang w:eastAsia="zh-CN"/>
        </w:rPr>
        <w:t>。研发请以本说明书为准，</w:t>
      </w:r>
      <w:r>
        <w:rPr>
          <w:rFonts w:hint="eastAsia" w:ascii="宋体" w:hAnsi="宋体" w:eastAsia="宋体" w:cs="宋体"/>
          <w:b w:val="1"/>
          <w:lang w:eastAsia="zh-CN"/>
        </w:rPr>
        <w:t>不要按原型截图实现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9105353">
      <w:r>
        <w:rPr>
          <w:rFonts w:hint="eastAsia" w:ascii="宋体" w:hAnsi="宋体" w:eastAsia="宋体" w:cs="宋体"/>
          <w:b w:val="1"/>
          <w:lang w:eastAsia="zh-CN"/>
        </w:rPr>
        <w:t>（一）整体移除的模块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C279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43E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不实现内容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9BA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影响范围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7B7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BE307">
            <w:pPr>
              <w:spacing w:before="45" w:after="45" w:line="240" w:lineRule="auto"/>
            </w:pPr>
            <w:r>
              <w:rPr>
                <w:sz w:val="18"/>
              </w:rPr>
              <w:t>D1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47C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产品总库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05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后台产品库模块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26F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产品统一由产品库管理，不另设产品总库</w:t>
            </w:r>
          </w:p>
        </w:tc>
      </w:tr>
    </w:tbl>
    <w:p w14:paraId="0B6F90B4"/>
    <w:p w14:paraId="4D595E53">
      <w:r>
        <w:rPr>
          <w:rFonts w:hint="eastAsia" w:ascii="宋体" w:hAnsi="宋体" w:eastAsia="宋体" w:cs="宋体"/>
          <w:b w:val="1"/>
          <w:lang w:eastAsia="zh-CN"/>
        </w:rPr>
        <w:t>（二）暂缓（业务逻辑保留，一期不做）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D976A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B6E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暂缓内容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2002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C973">
            <w:pPr>
              <w:spacing w:before="45" w:after="45" w:line="240" w:lineRule="auto"/>
            </w:pPr>
            <w:r>
              <w:rPr>
                <w:sz w:val="18"/>
              </w:rPr>
              <w:t>H1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02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猫²身份级别（P / S / A / T）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93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业务逻辑保留，实现复杂，一期不做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5BBD">
            <w:pPr>
              <w:spacing w:before="45" w:after="45" w:line="240" w:lineRule="auto"/>
            </w:pPr>
            <w:r>
              <w:rPr>
                <w:sz w:val="18"/>
              </w:rPr>
              <w:t>H2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9B4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猫²综合评分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04C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F2B5">
            <w:pPr>
              <w:spacing w:before="45" w:after="45" w:line="240" w:lineRule="auto"/>
            </w:pPr>
            <w:r>
              <w:rPr>
                <w:sz w:val="18"/>
              </w:rPr>
              <w:t>H3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B6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俱乐部身份级别（Vip / Onr / Cst / Fml / 猫方PAPA）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27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</w:t>
            </w:r>
          </w:p>
        </w:tc>
      </w:tr>
    </w:tbl>
    <w:p w14:paraId="0A947638"/>
    <w:p w14:paraId="48BEAD55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2.3 实现提示（须以本说明书为准）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7514B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E5C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事项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615C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处理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6894D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04A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四类发布表单（项目 / 产品 / 会议 / 活动）字段</w:t>
            </w:r>
            <w:r>
              <w:rPr>
                <w:rFonts w:hint="eastAsia"/>
                <w:b w:val="1"/>
                <w:sz w:val="18"/>
              </w:rPr>
              <w:t>各自独立</w:t>
            </w:r>
            <w:r>
              <w:rPr>
                <w:rFonts w:hint="eastAsia"/>
                <w:sz w:val="18"/>
              </w:rPr>
              <w:t>，不得互相套用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10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按 </w:t>
            </w:r>
            <w:r>
              <w:rPr>
                <w:b w:val="1"/>
                <w:sz w:val="18"/>
              </w:rPr>
              <w:t>8.5</w:t>
            </w:r>
            <w:r>
              <w:rPr>
                <w:rFonts w:hint="eastAsia"/>
                <w:sz w:val="18"/>
              </w:rPr>
              <w:t xml:space="preserve"> 定义实现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8DA3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E11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个人简介字数上限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80C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统一为 </w:t>
            </w:r>
            <w:r>
              <w:rPr>
                <w:rFonts w:hint="eastAsia"/>
                <w:b w:val="1"/>
                <w:sz w:val="18"/>
              </w:rPr>
              <w:t>500 字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36C7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5E7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产品入库流程中不出现"产品总库"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10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统一由</w:t>
            </w:r>
            <w:r>
              <w:rPr>
                <w:rFonts w:hint="eastAsia"/>
                <w:b w:val="1"/>
                <w:sz w:val="18"/>
              </w:rPr>
              <w:t>产品库</w:t>
            </w:r>
            <w:r>
              <w:rPr>
                <w:rFonts w:hint="eastAsia"/>
                <w:sz w:val="18"/>
              </w:rPr>
              <w:t>管理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A688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285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会议卡片须展示"会议时间 / 地点"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FCE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5.2.3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95AD6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0335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 / 产品卡片须含"供需标签区"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E8AE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5.2.3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0D24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89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活动卡片须展示"活动领域标签"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BC03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5.2.3</w:t>
            </w:r>
          </w:p>
        </w:tc>
      </w:tr>
    </w:tbl>
    <w:p w14:paraId="59ABBEFA"/>
    <w:p w14:paraId="49ACE678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2.4 设计原则</w:t>
      </w:r>
    </w:p>
    <w:p w14:paraId="7BFF70C1">
      <w:pPr>
        <w:pStyle w:val="000032"/>
        <w:numPr>
          <w:ilvl w:val="0"/>
          <w:numId w:val="3"/>
        </w:numPr>
      </w:pPr>
      <w:r>
        <w:rPr>
          <w:rFonts w:hint="eastAsia" w:ascii="宋体" w:hAnsi="宋体" w:eastAsia="宋体" w:cs="宋体"/>
          <w:b w:val="1"/>
          <w:lang w:eastAsia="zh-CN"/>
        </w:rPr>
        <w:t>在满足业务场景的前提下尽量从简</w:t>
      </w:r>
      <w:r>
        <w:rPr>
          <w:rFonts w:hint="eastAsia" w:ascii="宋体" w:hAnsi="宋体" w:eastAsia="宋体" w:cs="宋体"/>
          <w:lang w:eastAsia="zh-CN"/>
        </w:rPr>
        <w:t>，让用户用起来简单。</w:t>
      </w:r>
    </w:p>
    <w:p w14:paraId="656DAA13">
      <w:pPr>
        <w:pStyle w:val="000032"/>
        <w:numPr>
          <w:ilvl w:val="0"/>
          <w:numId w:val="3"/>
        </w:numPr>
      </w:pPr>
      <w:r>
        <w:rPr>
          <w:rFonts w:hint="eastAsia" w:ascii="宋体" w:hAnsi="宋体" w:eastAsia="宋体" w:cs="宋体"/>
          <w:b w:val="1"/>
          <w:lang w:eastAsia="zh-CN"/>
        </w:rPr>
        <w:t>避免低权重或伪需求的设计</w:t>
      </w:r>
      <w:r>
        <w:rPr>
          <w:rFonts w:hint="eastAsia" w:ascii="宋体" w:hAnsi="宋体" w:eastAsia="宋体" w:cs="宋体"/>
          <w:lang w:eastAsia="zh-CN"/>
        </w:rPr>
        <w:t>，以免增加开发周期与后期维护成本。</w:t>
      </w:r>
    </w:p>
    <w:p w14:paraId="60D90139">
      <w:pPr>
        <w:pStyle w:val="000032"/>
        <w:numPr>
          <w:ilvl w:val="0"/>
          <w:numId w:val="3"/>
        </w:numPr>
      </w:pPr>
      <w:r>
        <w:rPr>
          <w:rFonts w:hint="eastAsia" w:ascii="宋体" w:hAnsi="宋体" w:eastAsia="宋体" w:cs="宋体"/>
          <w:b w:val="1"/>
          <w:lang w:eastAsia="zh-CN"/>
        </w:rPr>
        <w:t>不做数据资产 / 流量叙事，要做具象的功能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每一屏都能解决一个动作。</w:t>
      </w:r>
    </w:p>
    <w:p w14:paraId="2EC77ED2">
      <w:pPr>
        <w:pStyle w:val="000032"/>
        <w:numPr>
          <w:ilvl w:val="0"/>
          <w:numId w:val="3"/>
        </w:numPr>
      </w:pPr>
      <w:r>
        <w:rPr>
          <w:rFonts w:hint="eastAsia" w:ascii="宋体" w:hAnsi="宋体" w:eastAsia="宋体" w:cs="宋体"/>
          <w:b w:val="1"/>
          <w:lang w:eastAsia="zh-CN"/>
        </w:rPr>
        <w:t>把泛泛的合作变成有序的、可追踪的、强功能性的合作关系。</w:t>
      </w:r>
    </w:p>
    <w:p w14:paraId="1CCB1C9C">
      <w:r>
        <w:rPr>
          <w:rFonts w:hint="eastAsia" w:ascii="宋体" w:hAnsi="宋体" w:eastAsia="宋体" w:cs="宋体"/>
          <w:lang w:eastAsia="zh-CN"/>
        </w:rPr>
        <w:t>本说明书中所有设计选择均遵循以上原则，优先取轻量方案。</w:t>
      </w:r>
    </w:p>
    <w:p w14:paraId="2D23EEB4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三、用户角色与权限</w:t>
      </w:r>
    </w:p>
    <w:p w14:paraId="5D54D639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3.1 角色定义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45E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角色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5A3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终端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5F87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062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游客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F4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03C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未登录，可浏览首页/搜索/详情，可进入消息页（内容为空）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65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注册用户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D18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14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已登录，</w:t>
            </w:r>
            <w:r>
              <w:rPr>
                <w:rFonts w:hint="eastAsia"/>
                <w:b w:val="1"/>
                <w:sz w:val="18"/>
              </w:rPr>
              <w:t>第二层匹配画像未填全</w:t>
            </w:r>
            <w:r>
              <w:rPr>
                <w:rFonts w:hint="eastAsia"/>
                <w:sz w:val="18"/>
              </w:rPr>
              <w:t>（见 9.1、5.2.4）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017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已认证用户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ECFC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16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已通过实名认证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46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已入驻用户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F11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10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已完成个人入驻或组织入驻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55A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DD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FB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已付费开通，可见联系方式、核心优势等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737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E4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66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猫立方负责人（必配），可管理猫立方内成员、项目、任务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F82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猫蜜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0769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5E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猫立方对接执行人（必配），可推进项目与任务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B9EF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猫立方成员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D0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ED54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猫立方的普通成员，可参与项目、任务与群聊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98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组织管理员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D2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AA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可审核本组织成员的身份核验申请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D0B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圈主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019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04C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圈子的创建者；审核加入申请、删除圈内内容、编辑圈资料、转常设、解散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67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EF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71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区域运营方；</w:t>
            </w:r>
            <w:r>
              <w:rPr>
                <w:rFonts w:hint="eastAsia"/>
                <w:b w:val="1"/>
                <w:sz w:val="18"/>
              </w:rPr>
              <w:t>移动端身份，不设独立后台</w:t>
            </w:r>
            <w:r>
              <w:rPr>
                <w:rFonts w:hint="eastAsia"/>
                <w:sz w:val="18"/>
              </w:rPr>
              <w:t>（见 7.1）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DB50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平台管理员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C9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猫平方总后台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5A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平台运营方</w:t>
            </w:r>
          </w:p>
        </w:tc>
      </w:tr>
    </w:tbl>
    <w:p w14:paraId="30E3F89F"/>
    <w:p w14:paraId="20D49324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3.2 权限矩阵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23D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能力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24BD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游客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907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注册用户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E5AC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已认证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F8C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会员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7587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猫立方成员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F29E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猫王/猫蜜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E9A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组织管理员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951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运营商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58C8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平台管理员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3F9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浏览事业线 / 搜索 / 详情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F726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0862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B6623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DCD9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C0EC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26EBF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244D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DF95A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039C2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E5B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进入消息页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00A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✅（空）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F9D28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D0FD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422F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B49E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EFB6D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BBB3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0C14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5A398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52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查看收藏 / 发布 / 活动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4CAF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F97D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B39A0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48424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11E9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E136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5C56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4649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E8BB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777A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关注他人 / 查看关注与粉丝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F8FFA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017A6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5C27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5678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CF34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6A493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7E0D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80B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1ED0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24D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查看"联系方式"（手机号）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3A265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1020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82EB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02AD9">
            <w:pPr>
              <w:spacing w:before="45" w:after="45" w:line="240" w:lineRule="auto"/>
            </w:pPr>
            <w:r>
              <w:rPr>
                <w:b w:val="1"/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CE8AE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3A7E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27349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5A3DB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13C0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F4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查看项目/产品"核心优势"与联系方式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F8A7F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19A9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DD12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C5F2">
            <w:pPr>
              <w:spacing w:before="45" w:after="45" w:line="240" w:lineRule="auto"/>
            </w:pPr>
            <w:r>
              <w:rPr>
                <w:b w:val="1"/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E7039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A587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9FD00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5888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6E0B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1F3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发布项目 / 产品 / 会议 / 活动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9677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2C54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76C8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BEC3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DF4C2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5AE5E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9094F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49DB1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025E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613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申请认证 / 身份核验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B2F2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EC412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2A89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6B7C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1B80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D921D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0638B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CB332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AFB96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B90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在详情页与对方单聊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06229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557E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C94E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39D9">
            <w:pPr>
              <w:spacing w:before="45" w:after="45" w:line="240" w:lineRule="auto"/>
            </w:pPr>
            <w:r>
              <w:rPr>
                <w:b w:val="1"/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27DCC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901C0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9145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245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55EB6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67F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加入猫立方（须被邀请 + 已实名）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B713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0F95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C9406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05E87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C705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CC88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2663C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2B171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051F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DA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创建猫立方（须已实名，基础档免费）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CCF9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972C3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22342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F34E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0A3F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6BD1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DBDC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C3AB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5065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C1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管理猫立方（成员/项目/任务）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51BF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E240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899A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390B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7C71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03614">
            <w:pPr>
              <w:spacing w:before="45" w:after="45" w:line="240" w:lineRule="auto"/>
            </w:pPr>
            <w:r>
              <w:rPr>
                <w:b w:val="1"/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4C0A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B54E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21EA2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2EFC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审核本组织成员身份核验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873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7C40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5A64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CF3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544F6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95ED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618AB">
            <w:pPr>
              <w:spacing w:before="45" w:after="45" w:line="240" w:lineRule="auto"/>
            </w:pPr>
            <w:r>
              <w:rPr>
                <w:b w:val="1"/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E8D7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75A0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CA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 / 管理圈子（圈主）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EB807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7A86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D830A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109B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DA210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05BBC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CCBEF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AB9D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7422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E4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加入圈子 / 查看圈内动态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03943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495D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9ADC8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611FC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81D1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9155A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EE6A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38A1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7EE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E7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在圈内发布需求 / 动态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0CFFF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5778D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BF18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F673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D8C31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1696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DEE6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C4A1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4E63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C2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运营商移动端能力（推广 / 分佣 / 提现）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5F0D6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A35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61B7B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E982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72BE0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C73EF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43B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FF212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A493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</w:tr>
      <w:tr>
        <w:trPr/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BA1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管理运营商 / 产品库 / 字段配置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09EF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8D3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8E660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505B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46AA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BEEF6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B8D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7E49">
            <w:pPr>
              <w:spacing w:before="45" w:after="45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8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B744">
            <w:pPr>
              <w:spacing w:before="45" w:after="45" w:line="240" w:lineRule="auto"/>
            </w:pPr>
            <w:r>
              <w:rPr>
                <w:sz w:val="18"/>
              </w:rPr>
              <w:t>✅</w:t>
            </w:r>
          </w:p>
        </w:tc>
      </w:tr>
    </w:tbl>
    <w:p w14:paraId="02E207C2"/>
    <w:p w14:paraId="0C907AD6">
      <w:r>
        <w:rPr>
          <w:rFonts w:hint="eastAsia" w:ascii="宋体" w:hAnsi="宋体" w:eastAsia="宋体" w:cs="宋体"/>
          <w:lang w:eastAsia="zh-CN"/>
        </w:rPr>
        <w:t>猫立方的创建权限：</w:t>
      </w:r>
      <w:r>
        <w:rPr>
          <w:rFonts w:hint="eastAsia" w:ascii="宋体" w:hAnsi="宋体" w:eastAsia="宋体" w:cs="宋体"/>
          <w:b w:val="1"/>
          <w:lang w:eastAsia="zh-CN"/>
        </w:rPr>
        <w:t>个人即可创建</w:t>
      </w:r>
      <w:r>
        <w:rPr>
          <w:rFonts w:hint="eastAsia" w:ascii="宋体" w:hAnsi="宋体" w:eastAsia="宋体" w:cs="宋体"/>
          <w:lang w:eastAsia="zh-CN"/>
        </w:rPr>
        <w:t>（付费即可），</w:t>
      </w:r>
      <w:r>
        <w:rPr>
          <w:rFonts w:hint="eastAsia" w:ascii="宋体" w:hAnsi="宋体" w:eastAsia="宋体" w:cs="宋体"/>
          <w:b w:val="1"/>
          <w:lang w:eastAsia="zh-CN"/>
        </w:rPr>
        <w:t>不要求组织身份</w:t>
      </w:r>
      <w:r>
        <w:rPr>
          <w:rFonts w:hint="eastAsia" w:ascii="宋体" w:hAnsi="宋体" w:eastAsia="宋体" w:cs="宋体"/>
          <w:lang w:eastAsia="zh-CN"/>
        </w:rPr>
        <w:t>；一个</w:t>
      </w:r>
      <w:r>
        <w:rPr>
          <w:rFonts w:hint="eastAsia" w:ascii="宋体" w:hAnsi="宋体" w:eastAsia="宋体" w:cs="宋体"/>
          <w:b w:val="1"/>
          <w:lang w:eastAsia="zh-CN"/>
        </w:rPr>
        <w:t>组织可开多个</w:t>
      </w:r>
      <w:r>
        <w:rPr>
          <w:rFonts w:hint="eastAsia" w:ascii="宋体" w:hAnsi="宋体" w:eastAsia="宋体" w:cs="宋体"/>
          <w:lang w:eastAsia="zh-CN"/>
        </w:rPr>
        <w:t>猫立方；运营商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平台后台可代开。表中</w:t>
      </w:r>
      <w:r>
        <w:t>"</w:t>
      </w:r>
      <w:r>
        <w:rPr>
          <w:rFonts w:hint="eastAsia" w:ascii="宋体" w:hAnsi="宋体" w:eastAsia="宋体" w:cs="宋体"/>
          <w:lang w:eastAsia="zh-CN"/>
        </w:rPr>
        <w:t>组织管理员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运营商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平台</w:t>
      </w:r>
      <w:r>
        <w:t>"</w:t>
      </w:r>
      <w:r>
        <w:rPr>
          <w:rFonts w:hint="eastAsia" w:ascii="宋体" w:hAnsi="宋体" w:eastAsia="宋体" w:cs="宋体"/>
          <w:lang w:eastAsia="zh-CN"/>
        </w:rPr>
        <w:t>三方均可创建即据此填写。</w:t>
      </w:r>
    </w:p>
    <w:p w14:paraId="2B90B5E1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3.3 认证状态与功能限制</w:t>
      </w:r>
    </w:p>
    <w:p w14:paraId="26D4DF85">
      <w:r>
        <w:rPr>
          <w:rFonts w:hint="eastAsia" w:ascii="宋体" w:hAnsi="宋体" w:eastAsia="宋体" w:cs="宋体"/>
          <w:lang w:eastAsia="zh-CN"/>
        </w:rPr>
        <w:t>平台采用</w:t>
      </w:r>
      <w:r>
        <w:rPr>
          <w:rFonts w:hint="eastAsia" w:ascii="宋体" w:hAnsi="宋体" w:eastAsia="宋体" w:cs="宋体"/>
          <w:b w:val="1"/>
          <w:lang w:eastAsia="zh-CN"/>
        </w:rPr>
        <w:t>渐进式权限</w:t>
      </w:r>
      <w:r>
        <w:rPr>
          <w:rFonts w:hint="eastAsia" w:ascii="宋体" w:hAnsi="宋体" w:eastAsia="宋体" w:cs="宋体"/>
          <w:lang w:eastAsia="zh-CN"/>
        </w:rPr>
        <w:t>：越完整的认证，解锁越多能力。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2F9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认证状态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CF9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A9C7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功能限制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A8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未实名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B8D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未做实名认证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441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可浏览；不能发布内容、不能申请认证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524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已实名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C0A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完成实名认证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F633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可发布内容、可申请其他认证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8B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个人已认证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1D53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通过个人认证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182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获得个人认证标识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44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组织已认证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A0C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组织完成认证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10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组织可审核成员身份核验；可</w:t>
            </w:r>
            <w:r>
              <w:rPr>
                <w:rFonts w:hint="eastAsia"/>
                <w:b w:val="1"/>
                <w:sz w:val="18"/>
              </w:rPr>
              <w:t>以组织名义</w:t>
            </w:r>
            <w:r>
              <w:rPr>
                <w:rFonts w:hint="eastAsia"/>
                <w:sz w:val="18"/>
              </w:rPr>
              <w:t>创建猫立方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D6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组织成员身份未被核验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DA6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个人声明了组织身份，但组织未入驻或未通过核验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6A7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组织身份置灰 / 不被认可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B13C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组织成员身份已核验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CAE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组织已入驻且审核通过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35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身份正常展示（红色边框标识）</w:t>
            </w:r>
          </w:p>
        </w:tc>
      </w:tr>
    </w:tbl>
    <w:p w14:paraId="31F7A19C"/>
    <w:p w14:paraId="4E346B85">
      <w:r>
        <w:rPr>
          <w:rFonts w:hint="eastAsia" w:ascii="宋体" w:hAnsi="宋体" w:eastAsia="宋体" w:cs="宋体"/>
          <w:lang w:eastAsia="zh-CN"/>
        </w:rPr>
        <w:t>规则：组织第一次入驻必须先认证；个人填写了组织身份但组织尚未入驻平台的，其身份将被置灰或不被认可；所有身份应先完成实名认证。</w:t>
      </w:r>
      <w:r>
        <w:rPr>
          <w:rFonts w:hint="eastAsia" w:ascii="宋体" w:hAnsi="宋体" w:eastAsia="宋体" w:cs="宋体"/>
          <w:b w:val="1"/>
          <w:lang w:eastAsia="zh-CN"/>
        </w:rPr>
        <w:t>猫立方的创建不要求组织身份</w:t>
      </w:r>
      <w:r>
        <w:rPr>
          <w:rFonts w:hint="eastAsia" w:ascii="宋体" w:hAnsi="宋体" w:eastAsia="宋体" w:cs="宋体"/>
          <w:lang w:eastAsia="zh-CN"/>
        </w:rPr>
        <w:t>（个人付费即可创建，见</w:t>
      </w:r>
      <w:r>
        <w:t xml:space="preserve"> 5.6.4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228ED872">
      <w:r>
        <w:rPr>
          <w:rFonts w:hint="eastAsia" w:ascii="宋体" w:hAnsi="宋体" w:eastAsia="宋体" w:cs="宋体"/>
          <w:b w:val="1"/>
          <w:lang w:eastAsia="zh-CN"/>
        </w:rPr>
        <w:t>认证与画像互不依赖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认证</w:t>
      </w:r>
      <w:r>
        <w:rPr>
          <w:rFonts w:hint="eastAsia" w:ascii="宋体" w:hAnsi="宋体" w:eastAsia="宋体" w:cs="宋体"/>
          <w:lang w:eastAsia="zh-CN"/>
        </w:rPr>
        <w:t>决定权限与标识（本节</w:t>
      </w:r>
      <w:r>
        <w:t xml:space="preserve"> + 5.7</w:t>
      </w:r>
      <w:r>
        <w:rPr>
          <w:rFonts w:hint="eastAsia" w:ascii="宋体" w:hAnsi="宋体" w:eastAsia="宋体" w:cs="宋体"/>
          <w:lang w:eastAsia="zh-CN"/>
        </w:rPr>
        <w:t>），</w:t>
      </w:r>
      <w:r>
        <w:rPr>
          <w:rFonts w:hint="eastAsia" w:ascii="宋体" w:hAnsi="宋体" w:eastAsia="宋体" w:cs="宋体"/>
          <w:b w:val="1"/>
          <w:lang w:eastAsia="zh-CN"/>
        </w:rPr>
        <w:t>画像</w:t>
      </w:r>
      <w:r>
        <w:rPr>
          <w:rFonts w:hint="eastAsia" w:ascii="宋体" w:hAnsi="宋体" w:eastAsia="宋体" w:cs="宋体"/>
          <w:lang w:eastAsia="zh-CN"/>
        </w:rPr>
        <w:t>驱动匹配结果（</w:t>
      </w:r>
      <w:r>
        <w:t>9.1 + 5.11.3</w:t>
      </w:r>
      <w:r>
        <w:rPr>
          <w:rFonts w:hint="eastAsia" w:ascii="宋体" w:hAnsi="宋体" w:eastAsia="宋体" w:cs="宋体"/>
          <w:lang w:eastAsia="zh-CN"/>
        </w:rPr>
        <w:t>）。首页顶部「完善资料」提示条补的是</w:t>
      </w:r>
      <w:r>
        <w:rPr>
          <w:rFonts w:hint="eastAsia" w:ascii="宋体" w:hAnsi="宋体" w:eastAsia="宋体" w:cs="宋体"/>
          <w:b w:val="1"/>
          <w:lang w:eastAsia="zh-CN"/>
        </w:rPr>
        <w:t>画像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b w:val="1"/>
          <w:lang w:eastAsia="zh-CN"/>
        </w:rPr>
        <w:t>不引导实名认证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见</w:t>
      </w:r>
      <w:r>
        <w:t xml:space="preserve"> 5.2.4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291F1E1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四、系统功能地图</w:t>
      </w:r>
    </w:p>
    <w:p w14:paraId="4C634036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猫平方商业一体化综合服务平台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├── 微信小程序（底部 Tab：事业线 / 圈子 / 猫立方 / 消息 / 我的）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事业线（首页）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└── 六类卡片流：人 / 单位 / 项目 / 产品 / 活动 / 会议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搜索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详情页（伙伴 / 企业 / 行动 / 活动 / 项目 / 产品）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└── 底部操作：关注Ta / 联系Ta（会员）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圈子（免费 · 公开 · 可申请加入 · 有时效）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├── 广场（推人 / 推圈 / 推正在发生的活动 / 会议）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├── 我的圈子（我加入 / 我创建；进行中 / 已结束分区）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├── 主题圈详情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│   ├── 关于本圈 / 成员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│   ├── 圈内动态（含个人需求：标题 / 内容 / 类型 / 有效期 / 可见范围）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│   ├── 挂载内容（我发布过的项目 / 产品；引用不复制）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│   └── 圈内活动 / 会议（复用活动 / 会议内容类型）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├── 创建圈子（常设 / 临时，临时圈选时长）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└── 「到猫立方里办」→ 圈内的一件事转为猫立方项目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猫立方（邀请加入 · 基础免费 · 进阶/高阶订阅 · 支持分摊）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├── 我的猫立方 / 加入猫立方（邀请码）/ 创建猫立方 / 猫立方订阅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└── 猫立方详情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    ├── ① 重点合作闭环研究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    │   ├── 项目列表（分工推进和待办 / 研究决策和进程〔可关闭〕/ 集体沟通对话）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    ├── ② 重点项目合作承接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    │   ├── 项目列表（任务分配和进度 / 重点客户报备 / 项目进度跟踪〔可关闭〕/ 集体沟通对话）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    ├── ③ 内部工作安排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    │   └── 工作任务列表（任务项 / 负责人 / 完成进度 / 进度确认）+ 集体沟通对话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    └── ④ 关于我们（组名 / 组长 / 组员 / 区域 / 行业 / 环节 / 方向 / 可提供的资源 / 优势 / 合作）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消息（统一收件箱）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├── 系统通知（平台公告 / 认证结果 / 核验结果 / 审核结果 / 关注＝订阅推送）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├── 单聊会话（会员在详情页发起）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└── 群聊会话（猫立方内）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发布内容（项目 / 产品 / 会议 / 活动 —— 四套独立字段）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猫²认证（平台品牌前缀，保留原名）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├── 个人身份认证：实名认证 / 个人认证 / 个人企业身份认证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│   └── 组织认证：机构认证 / 企业认证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身份核验（成员申请 → 组织审核）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└── 个人中心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├── 我的名片（分享微信 + 对外信息设置）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├── 我的收藏 / 我的发布 / 我的活动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├── 关注 / 粉丝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├── 加入会员（VIP / SVIP / 企业版）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├── 圈子（我的圈子）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├── 猫立方（我加入的 / 我创建的）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├── 猫²认证 / 身份核验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├── 客服（工作时间 9:00-18:00、客服电话、智能客服）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└── 设置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├── 猫平方总管理后台（Web）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登录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运营商管理（开通运营商 / 开通账号 / 运营商列表 / 运营商详情）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渠道管理（开户审核 / 佣金规则 / 结算打款 / 对账导出 / 保底任务跟踪）见 6.7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产品库管理（产品列表 / 产品详情 / 产品入库三步流程 / 入库审核）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表单字段与主体类型配置（下拉选项增减 / 六类主体可配置）见 6.4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├── 猫立方与圈子管理（列表 / 详情 / 成员 / 项目 / 群聊记录 / 内容处置 / 封禁解散）见 6.5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└── 内容审核（举报处理 / 违规下架 / 认证审核）见 6.6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└── 运营商：小程序内的一个身份（不设独立 Web 后台，见 7.1）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└── 移动端：区域推广 / 拉人 / 分佣 / 业绩概览 / 提现申请 / 落地地方</w:t>
      </w:r>
    </w:p>
    <w:p w14:paraId="150F142B">
      <w:r>
        <w:rPr>
          <w:rFonts w:hint="eastAsia" w:ascii="宋体" w:hAnsi="宋体" w:eastAsia="宋体" w:cs="宋体"/>
          <w:b w:val="1"/>
          <w:lang w:eastAsia="zh-CN"/>
        </w:rPr>
        <w:t>小程序底部导航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事业线 / 圈子 / 猫立方 / 消息 / 我的</w:t>
      </w:r>
      <w:r>
        <w:rPr>
          <w:rFonts w:hint="eastAsia" w:ascii="宋体" w:hAnsi="宋体" w:eastAsia="宋体" w:cs="宋体"/>
          <w:lang w:eastAsia="zh-CN"/>
        </w:rPr>
        <w:t>（共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个）</w:t>
      </w:r>
    </w:p>
    <w:p w14:paraId="6E05B822">
      <w:r>
        <w:rPr>
          <w:rFonts w:hint="eastAsia" w:ascii="宋体" w:hAnsi="宋体" w:eastAsia="宋体" w:cs="宋体"/>
          <w:b w:val="1"/>
          <w:lang w:eastAsia="zh-CN"/>
        </w:rPr>
        <w:t>命名说明</w:t>
      </w:r>
      <w:r>
        <w:rPr>
          <w:rFonts w:hint="eastAsia" w:ascii="宋体" w:hAnsi="宋体" w:eastAsia="宋体" w:cs="宋体"/>
          <w:lang w:eastAsia="zh-CN"/>
        </w:rPr>
        <w:t>：「</w:t>
      </w:r>
      <w:r>
        <w:rPr>
          <w:rFonts w:hint="eastAsia" w:ascii="宋体" w:hAnsi="宋体" w:eastAsia="宋体" w:cs="宋体"/>
          <w:b w:val="1"/>
          <w:lang w:eastAsia="zh-CN"/>
        </w:rPr>
        <w:t>猫²认证</w:t>
      </w:r>
      <w:r>
        <w:rPr>
          <w:rFonts w:hint="eastAsia" w:ascii="宋体" w:hAnsi="宋体" w:eastAsia="宋体" w:cs="宋体"/>
          <w:lang w:eastAsia="zh-CN"/>
        </w:rPr>
        <w:t>」是平台品牌前缀，与圈子无关（见</w:t>
      </w:r>
      <w:r>
        <w:t xml:space="preserve"> 1.6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234A579D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五、功能需求 · 微信小程序</w:t>
      </w:r>
    </w:p>
    <w:p w14:paraId="72E34784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5.1 注册与登录</w:t>
      </w:r>
    </w:p>
    <w:p w14:paraId="2E4A5E1B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5.1.1 登录方式</w:t>
      </w:r>
    </w:p>
    <w:p w14:paraId="0A0F7DD5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主推</w:t>
      </w:r>
      <w:r>
        <w:rPr>
          <w:rFonts w:hint="eastAsia" w:ascii="宋体" w:hAnsi="宋体" w:eastAsia="宋体" w:cs="宋体"/>
          <w:lang w:eastAsia="zh-CN"/>
        </w:rPr>
        <w:t>：微信授权登录（手机号从微信获取）</w:t>
      </w:r>
    </w:p>
    <w:p w14:paraId="086810DD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备选</w:t>
      </w:r>
      <w:r>
        <w:rPr>
          <w:rFonts w:hint="eastAsia" w:ascii="宋体" w:hAnsi="宋体" w:eastAsia="宋体" w:cs="宋体"/>
          <w:lang w:eastAsia="zh-CN"/>
        </w:rPr>
        <w:t>：手机号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短信验证码登录</w:t>
      </w:r>
    </w:p>
    <w:p w14:paraId="31A2D377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需支持</w:t>
      </w:r>
      <w:r>
        <w:rPr>
          <w:rFonts w:hint="eastAsia" w:ascii="宋体" w:hAnsi="宋体" w:eastAsia="宋体" w:cs="宋体"/>
          <w:lang w:eastAsia="zh-CN"/>
        </w:rPr>
        <w:t>：短信验证码、密码找回、登录失败锁定</w:t>
      </w:r>
    </w:p>
    <w:p w14:paraId="6A7A6A9F">
      <w:pPr>
        <w:pStyle w:val="00002c"/>
      </w:pPr>
      <w:r>
        <w:rPr>
          <w:rFonts w:hint="eastAsia" w:ascii="宋体" w:hAnsi="宋体" w:eastAsia="宋体" w:cs="宋体"/>
          <w:lang w:eastAsia="zh-CN"/>
        </w:rPr>
        <w:t>注册与登录一体化，含注册弹窗</w:t>
      </w:r>
    </w:p>
    <w:p w14:paraId="1A7D6113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5.1.2 流程</w:t>
      </w:r>
    </w:p>
    <w:p w14:paraId="64CD6AE4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微信授权 → 获取手机号 → 判断是否已注册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├─ 已注册 → 直接登录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└─ 未注册 → 基础注册（绑定手机号）→ 成功页 → 选择身份类型（8.1.3）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├─ 个人身份 → 个人名片编辑页（5.11.3）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├─ 组织身份 → 组织名片编辑页（5.11.3）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└─ 跳过     → 按个人身份处理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（三条路均落到「补第二层匹配画像」，见 9.1）</w:t>
      </w:r>
    </w:p>
    <w:p w14:paraId="726123BF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5.1.3 手机号校验</w:t>
      </w:r>
    </w:p>
    <w:p w14:paraId="2B45B1AF">
      <w:r>
        <w:rPr>
          <w:rFonts w:hint="eastAsia" w:ascii="宋体" w:hAnsi="宋体" w:eastAsia="宋体" w:cs="宋体"/>
          <w:lang w:eastAsia="zh-CN"/>
        </w:rPr>
        <w:t>按</w:t>
      </w:r>
      <w:r>
        <w:t>"</w:t>
      </w:r>
      <w:r>
        <w:rPr>
          <w:rFonts w:hint="eastAsia" w:ascii="宋体" w:hAnsi="宋体" w:eastAsia="宋体" w:cs="宋体"/>
          <w:b w:val="1"/>
          <w:lang w:eastAsia="zh-CN"/>
        </w:rPr>
        <w:t>该手机号是否已注册 / 是否已被占用</w:t>
      </w:r>
      <w:r>
        <w:t>"</w:t>
      </w:r>
      <w:r>
        <w:rPr>
          <w:rFonts w:hint="eastAsia" w:ascii="宋体" w:hAnsi="宋体" w:eastAsia="宋体" w:cs="宋体"/>
          <w:lang w:eastAsia="zh-CN"/>
        </w:rPr>
        <w:t>判断，不做号段判断。</w:t>
      </w:r>
    </w:p>
    <w:p w14:paraId="00D4AD52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5.2 事业线（首页）</w:t>
      </w:r>
    </w:p>
    <w:p w14:paraId="30CE56C0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5.2.1 定位</w:t>
      </w:r>
    </w:p>
    <w:p w14:paraId="2C53E10F">
      <w:r>
        <w:rPr>
          <w:rFonts w:hint="eastAsia" w:ascii="宋体" w:hAnsi="宋体" w:eastAsia="宋体" w:cs="宋体"/>
          <w:lang w:eastAsia="zh-CN"/>
        </w:rPr>
        <w:t>首页即</w:t>
      </w:r>
      <w:r>
        <w:t>"</w:t>
      </w:r>
      <w:r>
        <w:rPr>
          <w:rFonts w:hint="eastAsia" w:ascii="宋体" w:hAnsi="宋体" w:eastAsia="宋体" w:cs="宋体"/>
          <w:lang w:eastAsia="zh-CN"/>
        </w:rPr>
        <w:t>事业线</w:t>
      </w:r>
      <w:r>
        <w:t>"</w:t>
      </w:r>
      <w:r>
        <w:rPr>
          <w:rFonts w:hint="eastAsia" w:ascii="宋体" w:hAnsi="宋体" w:eastAsia="宋体" w:cs="宋体"/>
          <w:lang w:eastAsia="zh-CN"/>
        </w:rPr>
        <w:t>，是平台</w:t>
      </w:r>
      <w:r>
        <w:rPr>
          <w:rFonts w:hint="eastAsia" w:ascii="宋体" w:hAnsi="宋体" w:eastAsia="宋体" w:cs="宋体"/>
          <w:b w:val="1"/>
          <w:lang w:eastAsia="zh-CN"/>
        </w:rPr>
        <w:t>精准匹配结果</w:t>
      </w:r>
      <w:r>
        <w:rPr>
          <w:rFonts w:hint="eastAsia" w:ascii="宋体" w:hAnsi="宋体" w:eastAsia="宋体" w:cs="宋体"/>
          <w:lang w:eastAsia="zh-CN"/>
        </w:rPr>
        <w:t>的呈现页。用户打开小程序第一眼看到的就是匹配给他的资源。</w:t>
      </w:r>
    </w:p>
    <w:p w14:paraId="62F8F0F8">
      <w:r>
        <w:rPr>
          <w:rFonts w:hint="eastAsia" w:ascii="宋体" w:hAnsi="宋体" w:eastAsia="宋体" w:cs="宋体"/>
          <w:b w:val="1"/>
          <w:lang w:eastAsia="zh-CN"/>
        </w:rPr>
        <w:t>定位</w:t>
      </w:r>
      <w:r>
        <w:rPr>
          <w:rFonts w:hint="eastAsia" w:ascii="宋体" w:hAnsi="宋体" w:eastAsia="宋体" w:cs="宋体"/>
          <w:lang w:eastAsia="zh-CN"/>
        </w:rPr>
        <w:t>：首页要回答</w:t>
      </w:r>
      <w:r>
        <w:t>"</w:t>
      </w:r>
      <w:r>
        <w:rPr>
          <w:rFonts w:hint="eastAsia" w:ascii="宋体" w:hAnsi="宋体" w:eastAsia="宋体" w:cs="宋体"/>
          <w:b w:val="1"/>
          <w:lang w:eastAsia="zh-CN"/>
        </w:rPr>
        <w:t>你不用出去跑，我都知道你想干啥</w:t>
      </w:r>
      <w:r>
        <w:t>"</w:t>
      </w:r>
      <w:r>
        <w:rPr>
          <w:rFonts w:hint="eastAsia" w:ascii="宋体" w:hAnsi="宋体" w:eastAsia="宋体" w:cs="宋体"/>
          <w:lang w:eastAsia="zh-CN"/>
        </w:rPr>
        <w:t>。因此匹配结果的准确度决定平台生死，</w:t>
      </w:r>
      <w:r>
        <w:rPr>
          <w:rFonts w:hint="eastAsia" w:ascii="宋体" w:hAnsi="宋体" w:eastAsia="宋体" w:cs="宋体"/>
          <w:b w:val="1"/>
          <w:lang w:eastAsia="zh-CN"/>
        </w:rPr>
        <w:t>不能做成随机推荐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E9D81A9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5.2.2 页面结构</w:t>
      </w:r>
    </w:p>
    <w:p w14:paraId="7137AE6F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┌─────────────────────────────────┐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搜索框（点击进入搜索页）   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├─────────────────────────────────┤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完善资料提示条（条件显示）  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├─────────────────────────────────┤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类型筛选：全部 · 人 · 企业 · 项目 · 产品 · 活动 · 会议  │  ←  新增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├─────────────────────────────────┤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匹配结果卡片流（无限滚动）  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（六类卡片混排，见 5.2.3）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└─────────────────────────────────┘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底部 Tab：事业线 | 圈子 | 猫立方 | 消息 | 我的</w:t>
      </w:r>
    </w:p>
    <w:p w14:paraId="66A9CA48">
      <w:r>
        <w:rPr>
          <w:rFonts w:hint="eastAsia" w:ascii="宋体" w:hAnsi="宋体" w:eastAsia="宋体" w:cs="宋体"/>
          <w:lang w:eastAsia="zh-CN"/>
        </w:rPr>
        <w:t>六类卡片混排在一条无限滚动流里，用户需要不断辨认</w:t>
      </w:r>
      <w:r>
        <w:t>"</w:t>
      </w:r>
      <w:r>
        <w:rPr>
          <w:rFonts w:hint="eastAsia" w:ascii="宋体" w:hAnsi="宋体" w:eastAsia="宋体" w:cs="宋体"/>
          <w:lang w:eastAsia="zh-CN"/>
        </w:rPr>
        <w:t>这条是什么</w:t>
      </w:r>
      <w:r>
        <w:t>"</w:t>
      </w:r>
      <w:r>
        <w:rPr>
          <w:rFonts w:hint="eastAsia" w:ascii="宋体" w:hAnsi="宋体" w:eastAsia="宋体" w:cs="宋体"/>
          <w:lang w:eastAsia="zh-CN"/>
        </w:rPr>
        <w:t>。因此搜索框下方设一排</w:t>
      </w:r>
      <w:r>
        <w:rPr>
          <w:rFonts w:hint="eastAsia" w:ascii="宋体" w:hAnsi="宋体" w:eastAsia="宋体" w:cs="宋体"/>
          <w:b w:val="1"/>
          <w:lang w:eastAsia="zh-CN"/>
        </w:rPr>
        <w:t>类型筛选标签</w:t>
      </w:r>
      <w:r>
        <w:rPr>
          <w:rFonts w:hint="eastAsia" w:ascii="宋体" w:hAnsi="宋体" w:eastAsia="宋体" w:cs="宋体"/>
          <w:lang w:eastAsia="zh-CN"/>
        </w:rPr>
        <w:t>（默认</w:t>
      </w:r>
      <w:r>
        <w:t>"</w:t>
      </w:r>
      <w:r>
        <w:rPr>
          <w:rFonts w:hint="eastAsia" w:ascii="宋体" w:hAnsi="宋体" w:eastAsia="宋体" w:cs="宋体"/>
          <w:lang w:eastAsia="zh-CN"/>
        </w:rPr>
        <w:t>全部</w:t>
      </w:r>
      <w:r>
        <w:t>"</w:t>
      </w:r>
      <w:r>
        <w:rPr>
          <w:rFonts w:hint="eastAsia" w:ascii="宋体" w:hAnsi="宋体" w:eastAsia="宋体" w:cs="宋体"/>
          <w:lang w:eastAsia="zh-CN"/>
        </w:rPr>
        <w:t>），点击即过滤。</w:t>
      </w:r>
    </w:p>
    <w:p w14:paraId="199764D4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5.2.3 六类卡片字段</w:t>
      </w:r>
    </w:p>
    <w:p w14:paraId="6AC788E0">
      <w:r>
        <w:rPr>
          <w:rFonts w:hint="eastAsia" w:ascii="宋体" w:hAnsi="宋体" w:eastAsia="宋体" w:cs="宋体"/>
          <w:b w:val="1"/>
          <w:lang w:eastAsia="zh-CN"/>
        </w:rPr>
        <w:t>说明</w:t>
      </w:r>
      <w:r>
        <w:rPr>
          <w:rFonts w:hint="eastAsia" w:ascii="宋体" w:hAnsi="宋体" w:eastAsia="宋体" w:cs="宋体"/>
          <w:lang w:eastAsia="zh-CN"/>
        </w:rPr>
        <w:t>：卡片字段清单供研发参考，不作为强制验收项；卡片</w:t>
      </w:r>
      <w:r>
        <w:rPr>
          <w:rFonts w:hint="eastAsia" w:ascii="宋体" w:hAnsi="宋体" w:eastAsia="宋体" w:cs="宋体"/>
          <w:b w:val="1"/>
          <w:lang w:eastAsia="zh-CN"/>
        </w:rPr>
        <w:t>必须包含的最小信息集</w:t>
      </w:r>
      <w:r>
        <w:rPr>
          <w:rFonts w:hint="eastAsia" w:ascii="宋体" w:hAnsi="宋体" w:eastAsia="宋体" w:cs="宋体"/>
          <w:lang w:eastAsia="zh-CN"/>
        </w:rPr>
        <w:t>已用</w:t>
      </w:r>
      <w:r>
        <w:t xml:space="preserve"> ★ </w:t>
      </w:r>
      <w:r>
        <w:rPr>
          <w:rFonts w:hint="eastAsia" w:ascii="宋体" w:hAnsi="宋体" w:eastAsia="宋体" w:cs="宋体"/>
          <w:lang w:eastAsia="zh-CN"/>
        </w:rPr>
        <w:t>标出，其余字段研发可自行取舍。本节</w:t>
      </w:r>
      <w:r>
        <w:rPr>
          <w:rFonts w:hint="eastAsia" w:ascii="宋体" w:hAnsi="宋体" w:eastAsia="宋体" w:cs="宋体"/>
          <w:b w:val="1"/>
          <w:lang w:eastAsia="zh-CN"/>
        </w:rPr>
        <w:t>按卡片类型分列，序号不代表展示顺序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rFonts w:hint="eastAsia" w:ascii="宋体" w:hAnsi="宋体" w:eastAsia="宋体" w:cs="宋体"/>
          <w:b w:val="1"/>
          <w:lang w:eastAsia="zh-CN"/>
        </w:rPr>
        <w:t>六类内容的命名与规范顺序见 1.2.1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416A474">
      <w:r>
        <w:rPr>
          <w:rFonts w:hint="eastAsia" w:ascii="宋体" w:hAnsi="宋体" w:eastAsia="宋体" w:cs="宋体"/>
          <w:b w:val="1"/>
          <w:lang w:eastAsia="zh-CN"/>
        </w:rPr>
        <w:t>① 人（伙伴）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563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1EDF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最小集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65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头像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A087E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41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6CF2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1E3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组织身份（一个主的，在名字后面；其他的在下面）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DB33F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3AC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F2BB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281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供需标签区（需：… / 供：…）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EE6C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</w:tbl>
    <w:p w14:paraId="51CD688E"/>
    <w:p w14:paraId="41C5B000">
      <w:r>
        <w:rPr>
          <w:rFonts w:hint="eastAsia" w:ascii="宋体" w:hAnsi="宋体" w:eastAsia="宋体" w:cs="宋体"/>
          <w:b w:val="1"/>
          <w:lang w:eastAsia="zh-CN"/>
        </w:rPr>
        <w:t>② 企业（单位）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060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DF9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最小集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BB8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企业头像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3EF7D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24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FEDC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254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企业关联组织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D9C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01D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9C4B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790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供需标签区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02FC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</w:tbl>
    <w:p w14:paraId="778FB0A2"/>
    <w:p w14:paraId="1C84BA69">
      <w:r>
        <w:rPr>
          <w:rFonts w:hint="eastAsia" w:ascii="宋体" w:hAnsi="宋体" w:eastAsia="宋体" w:cs="宋体"/>
          <w:b w:val="1"/>
          <w:lang w:eastAsia="zh-CN"/>
        </w:rPr>
        <w:t>③ 活动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D83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1938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最小集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4C8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主办公司头像（小）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F2F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0A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主办公司名称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9820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AB9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主办标识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F553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12C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活动海报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C6CF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45F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活动标题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D772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6FE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参会人数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27A5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7F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参会时间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EB8BC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688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参会地点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E369C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A1D0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活动标识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A5F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87D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活动领域标签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38AD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A13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活动状态（进行中等，系统自动计算）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E3C0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</w:tbl>
    <w:p w14:paraId="00AE324A"/>
    <w:p w14:paraId="2BD8B852">
      <w:r>
        <w:rPr>
          <w:rFonts w:hint="eastAsia" w:ascii="宋体" w:hAnsi="宋体" w:eastAsia="宋体" w:cs="宋体"/>
          <w:b w:val="1"/>
          <w:lang w:eastAsia="zh-CN"/>
        </w:rPr>
        <w:t>④ 会议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DAD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10A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最小集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8B9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主办公司头像（小）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4FC1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DA4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主办公司名称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DE0D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36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主办标识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CF6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C37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FFE7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8A77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会议标识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EF53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58C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C4CDF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85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会议领域标签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2DD1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32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会议时间（开始 / 结束）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60FE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8A0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会议地点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7303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</w:tbl>
    <w:p w14:paraId="5FF9E305"/>
    <w:p w14:paraId="46CD5B97">
      <w:r>
        <w:rPr>
          <w:rFonts w:hint="eastAsia" w:ascii="宋体" w:hAnsi="宋体" w:eastAsia="宋体" w:cs="宋体"/>
          <w:b w:val="1"/>
          <w:lang w:eastAsia="zh-CN"/>
        </w:rPr>
        <w:t>⑤ 项目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A3B9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A22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最小集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1D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项目发布人头像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887D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25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项目发布人名字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5D40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D38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项目发布人所在组织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6F62F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F8E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项目标识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E72A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1FB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D016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C4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项目领域标签组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DE8E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2F5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项目发布时间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21E4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E0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项目图片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CD75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E63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供需标签区（需：合作需求 / 供：合作提供）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6CB36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</w:tbl>
    <w:p w14:paraId="1A962364"/>
    <w:p w14:paraId="05AF9CA3">
      <w:r>
        <w:rPr>
          <w:rFonts w:hint="eastAsia" w:ascii="宋体" w:hAnsi="宋体" w:eastAsia="宋体" w:cs="宋体"/>
          <w:b w:val="1"/>
          <w:lang w:eastAsia="zh-CN"/>
        </w:rPr>
        <w:t>⑥ 产品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FAF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640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最小集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490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产品发布人头像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498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5C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产品发布人名字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911B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C7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产品发布人所在组织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4FB0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D464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产品图片（轮播）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5F45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B6D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4603C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C21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产品企业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87D1C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FC59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B110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D0A8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产品领域标签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9B02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30B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供需标签区（需：合作需求 / 供：合作提供）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FB35">
            <w:pPr>
              <w:spacing w:before="45" w:after="45" w:line="240" w:lineRule="auto"/>
            </w:pPr>
            <w:r>
              <w:rPr>
                <w:sz w:val="18"/>
              </w:rPr>
              <w:t>★</w:t>
            </w:r>
          </w:p>
        </w:tc>
      </w:tr>
    </w:tbl>
    <w:p w14:paraId="37F31AF3"/>
    <w:p w14:paraId="6A58984C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5.2.4 状态逻辑</w:t>
      </w:r>
    </w:p>
    <w:p w14:paraId="4D84122A">
      <w:r>
        <w:rPr>
          <w:rFonts w:hint="eastAsia" w:ascii="宋体" w:hAnsi="宋体" w:eastAsia="宋体" w:cs="宋体"/>
          <w:b w:val="1"/>
          <w:lang w:eastAsia="zh-CN"/>
        </w:rPr>
        <w:t>「需完善资料」的判定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第二层匹配画像（见 9.1）未填全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即所在区域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所属行业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合作需求</w:t>
      </w:r>
      <w:r>
        <w:t xml:space="preserve"> / </w:t>
      </w:r>
      <w:r>
        <w:rPr>
          <w:rFonts w:hint="eastAsia" w:ascii="宋体" w:hAnsi="宋体" w:eastAsia="宋体" w:cs="宋体"/>
          <w:b w:val="1"/>
          <w:lang w:eastAsia="zh-CN"/>
        </w:rPr>
        <w:t>合作提供（组织侧为「主要交付」）</w:t>
      </w:r>
      <w:r>
        <w:t xml:space="preserve"> / </w:t>
      </w:r>
      <w:r>
        <w:rPr>
          <w:rFonts w:hint="eastAsia" w:ascii="宋体" w:hAnsi="宋体" w:eastAsia="宋体" w:cs="宋体"/>
          <w:b w:val="1"/>
          <w:lang w:eastAsia="zh-CN"/>
        </w:rPr>
        <w:t>简介（组织侧为「组织简介」）</w:t>
      </w:r>
      <w:r>
        <w:rPr>
          <w:rFonts w:hint="eastAsia" w:ascii="宋体" w:hAnsi="宋体" w:eastAsia="宋体" w:cs="宋体"/>
          <w:lang w:eastAsia="zh-CN"/>
        </w:rPr>
        <w:t>五项中任一项为空。</w:t>
      </w:r>
      <w:r>
        <w:rPr>
          <w:rFonts w:hint="eastAsia" w:ascii="宋体" w:hAnsi="宋体" w:eastAsia="宋体" w:cs="宋体"/>
          <w:b w:val="1"/>
          <w:lang w:eastAsia="zh-CN"/>
        </w:rPr>
        <w:t>与是否完成实名认证无关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90C32B4">
      <w:r>
        <w:rPr>
          <w:rFonts w:hint="eastAsia" w:ascii="宋体" w:hAnsi="宋体" w:eastAsia="宋体" w:cs="宋体"/>
          <w:b w:val="1"/>
          <w:lang w:eastAsia="zh-CN"/>
        </w:rPr>
        <w:t>提示条行为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18D99452">
      <w:pPr>
        <w:pStyle w:val="00002c"/>
      </w:pPr>
      <w:r>
        <w:rPr>
          <w:rFonts w:hint="eastAsia" w:ascii="宋体" w:hAnsi="宋体" w:eastAsia="宋体" w:cs="宋体"/>
          <w:lang w:eastAsia="zh-CN"/>
        </w:rPr>
        <w:t>条件显示在顶部，点击或向上滑动进入</w:t>
      </w:r>
      <w:r>
        <w:rPr>
          <w:rFonts w:hint="eastAsia" w:ascii="宋体" w:hAnsi="宋体" w:eastAsia="宋体" w:cs="宋体"/>
          <w:b w:val="1"/>
          <w:lang w:eastAsia="zh-CN"/>
        </w:rPr>
        <w:t>与该账号「身份类型」对应的名片编辑页</w:t>
      </w:r>
      <w:r>
        <w:rPr>
          <w:rFonts w:hint="eastAsia" w:ascii="宋体" w:hAnsi="宋体" w:eastAsia="宋体" w:cs="宋体"/>
          <w:lang w:eastAsia="zh-CN"/>
        </w:rPr>
        <w:t>（「我的名片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编辑资料」，</w:t>
      </w:r>
      <w:r>
        <w:t>5.11.3</w:t>
      </w:r>
      <w:r>
        <w:rPr>
          <w:rFonts w:hint="eastAsia" w:ascii="宋体" w:hAnsi="宋体" w:eastAsia="宋体" w:cs="宋体"/>
          <w:lang w:eastAsia="zh-CN"/>
        </w:rPr>
        <w:t>）：</w:t>
      </w:r>
      <w:r>
        <w:rPr>
          <w:rFonts w:hint="eastAsia" w:ascii="宋体" w:hAnsi="宋体" w:eastAsia="宋体" w:cs="宋体"/>
          <w:b w:val="1"/>
          <w:lang w:eastAsia="zh-CN"/>
        </w:rPr>
        <w:t>个人身份 → 个人名片编辑页；组织身份 → 组织名片编辑页</w:t>
      </w:r>
      <w:r>
        <w:rPr>
          <w:rFonts w:hint="eastAsia" w:ascii="宋体" w:hAnsi="宋体" w:eastAsia="宋体" w:cs="宋体"/>
          <w:lang w:eastAsia="zh-CN"/>
        </w:rPr>
        <w:t>。身份类型在注册时确定（见</w:t>
      </w:r>
      <w:r>
        <w:t xml:space="preserve"> 8.1.3</w:t>
      </w:r>
      <w:r>
        <w:rPr>
          <w:rFonts w:hint="eastAsia" w:ascii="宋体" w:hAnsi="宋体" w:eastAsia="宋体" w:cs="宋体"/>
          <w:lang w:eastAsia="zh-CN"/>
        </w:rPr>
        <w:t>）。文案按</w:t>
      </w:r>
      <w:r>
        <w:t xml:space="preserve"> 9.1</w:t>
      </w:r>
      <w:r>
        <w:rPr>
          <w:rFonts w:hint="eastAsia" w:ascii="宋体" w:hAnsi="宋体" w:eastAsia="宋体" w:cs="宋体"/>
          <w:lang w:eastAsia="zh-CN"/>
        </w:rPr>
        <w:t>「关键设计」第</w:t>
      </w:r>
      <w:r>
        <w:t xml:space="preserve"> 1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3 </w:t>
      </w:r>
      <w:r>
        <w:rPr>
          <w:rFonts w:hint="eastAsia" w:ascii="宋体" w:hAnsi="宋体" w:eastAsia="宋体" w:cs="宋体"/>
          <w:lang w:eastAsia="zh-CN"/>
        </w:rPr>
        <w:t>条（先给后要、反向驱动）生成。</w:t>
      </w:r>
    </w:p>
    <w:p w14:paraId="61D2DEE8">
      <w:pPr>
        <w:pStyle w:val="00002c"/>
      </w:pPr>
      <w:r>
        <w:rPr>
          <w:rFonts w:hint="eastAsia" w:ascii="宋体" w:hAnsi="宋体" w:eastAsia="宋体" w:cs="宋体"/>
          <w:lang w:eastAsia="zh-CN"/>
        </w:rPr>
        <w:t>注册时在身份选择页（</w:t>
      </w:r>
      <w:r>
        <w:t>8.1.3</w:t>
      </w:r>
      <w:r>
        <w:rPr>
          <w:rFonts w:hint="eastAsia" w:ascii="宋体" w:hAnsi="宋体" w:eastAsia="宋体" w:cs="宋体"/>
          <w:lang w:eastAsia="zh-CN"/>
        </w:rPr>
        <w:t>）选择「</w:t>
      </w:r>
      <w:r>
        <w:rPr>
          <w:rFonts w:hint="eastAsia" w:ascii="宋体" w:hAnsi="宋体" w:eastAsia="宋体" w:cs="宋体"/>
          <w:b w:val="1"/>
          <w:lang w:eastAsia="zh-CN"/>
        </w:rPr>
        <w:t>跳过</w:t>
      </w:r>
      <w:r>
        <w:rPr>
          <w:rFonts w:hint="eastAsia" w:ascii="宋体" w:hAnsi="宋体" w:eastAsia="宋体" w:cs="宋体"/>
          <w:lang w:eastAsia="zh-CN"/>
        </w:rPr>
        <w:t>」的账号，</w:t>
      </w:r>
      <w:r>
        <w:rPr>
          <w:rFonts w:hint="eastAsia" w:ascii="宋体" w:hAnsi="宋体" w:eastAsia="宋体" w:cs="宋体"/>
          <w:b w:val="1"/>
          <w:lang w:eastAsia="zh-CN"/>
        </w:rPr>
        <w:t>身份类型按「个人」处理</w:t>
      </w:r>
      <w:r>
        <w:rPr>
          <w:rFonts w:hint="eastAsia" w:ascii="宋体" w:hAnsi="宋体" w:eastAsia="宋体" w:cs="宋体"/>
          <w:lang w:eastAsia="zh-CN"/>
        </w:rPr>
        <w:t>，提示条照常显示，点击进入个人名片编辑页。</w:t>
      </w:r>
    </w:p>
    <w:p w14:paraId="65964822">
      <w:pPr>
        <w:pStyle w:val="00002c"/>
      </w:pPr>
      <w:r>
        <w:rPr>
          <w:rFonts w:hint="eastAsia" w:ascii="宋体" w:hAnsi="宋体" w:eastAsia="宋体" w:cs="宋体"/>
          <w:lang w:eastAsia="zh-CN"/>
        </w:rPr>
        <w:t>随页面内容一起滚动，</w:t>
      </w:r>
      <w:r>
        <w:rPr>
          <w:rFonts w:hint="eastAsia" w:ascii="宋体" w:hAnsi="宋体" w:eastAsia="宋体" w:cs="宋体"/>
          <w:b w:val="1"/>
          <w:lang w:eastAsia="zh-CN"/>
        </w:rPr>
        <w:t>不悬浮遮挡</w:t>
      </w:r>
      <w:r>
        <w:rPr>
          <w:rFonts w:hint="eastAsia" w:ascii="宋体" w:hAnsi="宋体" w:eastAsia="宋体" w:cs="宋体"/>
          <w:lang w:eastAsia="zh-CN"/>
        </w:rPr>
        <w:t>；画像填全后</w:t>
      </w:r>
      <w:r>
        <w:rPr>
          <w:rFonts w:hint="eastAsia" w:ascii="宋体" w:hAnsi="宋体" w:eastAsia="宋体" w:cs="宋体"/>
          <w:b w:val="1"/>
          <w:lang w:eastAsia="zh-CN"/>
        </w:rPr>
        <w:t>自动消失</w:t>
      </w:r>
      <w:r>
        <w:rPr>
          <w:rFonts w:hint="eastAsia" w:ascii="宋体" w:hAnsi="宋体" w:eastAsia="宋体" w:cs="宋体"/>
          <w:lang w:eastAsia="zh-CN"/>
        </w:rPr>
        <w:t>，画像被清空后重新出现。</w:t>
      </w:r>
    </w:p>
    <w:p w14:paraId="6F96D439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未登录用户可进入首页并浏览</w:t>
      </w:r>
      <w:r>
        <w:rPr>
          <w:rFonts w:hint="eastAsia" w:ascii="宋体" w:hAnsi="宋体" w:eastAsia="宋体" w:cs="宋体"/>
          <w:lang w:eastAsia="zh-CN"/>
        </w:rPr>
        <w:t>，且</w:t>
      </w:r>
      <w:r>
        <w:rPr>
          <w:rFonts w:hint="eastAsia" w:ascii="宋体" w:hAnsi="宋体" w:eastAsia="宋体" w:cs="宋体"/>
          <w:b w:val="1"/>
          <w:lang w:eastAsia="zh-CN"/>
        </w:rPr>
        <w:t>不显示此提示条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15D61A1">
      <w:r>
        <w:rPr>
          <w:rFonts w:hint="eastAsia" w:ascii="宋体" w:hAnsi="宋体" w:eastAsia="宋体" w:cs="宋体"/>
          <w:b w:val="1"/>
          <w:lang w:eastAsia="zh-CN"/>
        </w:rPr>
        <w:t>⚠️ 三条负向声明（研发注意）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5B84F82A">
      <w:pPr>
        <w:pStyle w:val="000032"/>
        <w:numPr>
          <w:ilvl w:val="0"/>
          <w:numId w:val="4"/>
        </w:numPr>
      </w:pPr>
      <w:r>
        <w:rPr>
          <w:rFonts w:hint="eastAsia" w:ascii="宋体" w:hAnsi="宋体" w:eastAsia="宋体" w:cs="宋体"/>
          <w:b w:val="1"/>
          <w:lang w:eastAsia="zh-CN"/>
        </w:rPr>
        <w:t>本提示条不引导、也不跳转实名认证页</w:t>
      </w:r>
      <w:r>
        <w:rPr>
          <w:rFonts w:hint="eastAsia" w:ascii="宋体" w:hAnsi="宋体" w:eastAsia="宋体" w:cs="宋体"/>
          <w:lang w:eastAsia="zh-CN"/>
        </w:rPr>
        <w:t>（</w:t>
      </w:r>
      <w:r>
        <w:t>5.7.2</w:t>
      </w:r>
      <w:r>
        <w:rPr>
          <w:rFonts w:hint="eastAsia" w:ascii="宋体" w:hAnsi="宋体" w:eastAsia="宋体" w:cs="宋体"/>
          <w:lang w:eastAsia="zh-CN"/>
        </w:rPr>
        <w:t>）。「完善资料」补的是</w:t>
      </w:r>
      <w:r>
        <w:rPr>
          <w:rFonts w:hint="eastAsia" w:ascii="宋体" w:hAnsi="宋体" w:eastAsia="宋体" w:cs="宋体"/>
          <w:b w:val="1"/>
          <w:lang w:eastAsia="zh-CN"/>
        </w:rPr>
        <w:t>匹配画像</w:t>
      </w:r>
      <w:r>
        <w:rPr>
          <w:rFonts w:hint="eastAsia" w:ascii="宋体" w:hAnsi="宋体" w:eastAsia="宋体" w:cs="宋体"/>
          <w:lang w:eastAsia="zh-CN"/>
        </w:rPr>
        <w:t>，与认证体系无关。</w:t>
      </w:r>
    </w:p>
    <w:p w14:paraId="2A4D49ED">
      <w:pPr>
        <w:pStyle w:val="000032"/>
        <w:numPr>
          <w:ilvl w:val="0"/>
          <w:numId w:val="4"/>
        </w:numPr>
      </w:pPr>
      <w:r>
        <w:rPr>
          <w:rFonts w:hint="eastAsia" w:ascii="宋体" w:hAnsi="宋体" w:eastAsia="宋体" w:cs="宋体"/>
          <w:b w:val="1"/>
          <w:lang w:eastAsia="zh-CN"/>
        </w:rPr>
        <w:t>未完成实名认证不影响</w:t>
      </w:r>
      <w:r>
        <w:rPr>
          <w:rFonts w:hint="eastAsia" w:ascii="宋体" w:hAnsi="宋体" w:eastAsia="宋体" w:cs="宋体"/>
          <w:lang w:eastAsia="zh-CN"/>
        </w:rPr>
        <w:t>浏览首页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搜索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查看详情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被检索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获得匹配结果。实名是</w:t>
      </w:r>
      <w:r>
        <w:rPr>
          <w:rFonts w:hint="eastAsia" w:ascii="宋体" w:hAnsi="宋体" w:eastAsia="宋体" w:cs="宋体"/>
          <w:b w:val="1"/>
          <w:lang w:eastAsia="zh-CN"/>
        </w:rPr>
        <w:t>发布权限的门槛</w:t>
      </w:r>
      <w:r>
        <w:rPr>
          <w:rFonts w:hint="eastAsia" w:ascii="宋体" w:hAnsi="宋体" w:eastAsia="宋体" w:cs="宋体"/>
          <w:lang w:eastAsia="zh-CN"/>
        </w:rPr>
        <w:t>，只在</w:t>
      </w:r>
      <w:r>
        <w:rPr>
          <w:rFonts w:hint="eastAsia" w:ascii="宋体" w:hAnsi="宋体" w:eastAsia="宋体" w:cs="宋体"/>
          <w:b w:val="1"/>
          <w:lang w:eastAsia="zh-CN"/>
        </w:rPr>
        <w:t>发布内容、创建圈子、创建猫立方、申请认证</w:t>
      </w:r>
      <w:r>
        <w:rPr>
          <w:rFonts w:hint="eastAsia" w:ascii="宋体" w:hAnsi="宋体" w:eastAsia="宋体" w:cs="宋体"/>
          <w:lang w:eastAsia="zh-CN"/>
        </w:rPr>
        <w:t>时才被要求（见</w:t>
      </w:r>
      <w:r>
        <w:t xml:space="preserve"> 3.3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11.4 </w:t>
      </w:r>
      <w:r>
        <w:rPr>
          <w:rFonts w:hint="eastAsia" w:ascii="宋体" w:hAnsi="宋体" w:eastAsia="宋体" w:cs="宋体"/>
          <w:lang w:eastAsia="zh-CN"/>
        </w:rPr>
        <w:t>第</w:t>
      </w:r>
      <w:r>
        <w:t xml:space="preserve"> 3 </w:t>
      </w:r>
      <w:r>
        <w:rPr>
          <w:rFonts w:hint="eastAsia" w:ascii="宋体" w:hAnsi="宋体" w:eastAsia="宋体" w:cs="宋体"/>
          <w:lang w:eastAsia="zh-CN"/>
        </w:rPr>
        <w:t>条）。引导实名的入口</w:t>
      </w:r>
      <w:r>
        <w:rPr>
          <w:rFonts w:hint="eastAsia" w:ascii="宋体" w:hAnsi="宋体" w:eastAsia="宋体" w:cs="宋体"/>
          <w:b w:val="1"/>
          <w:lang w:eastAsia="zh-CN"/>
        </w:rPr>
        <w:t>只有</w:t>
      </w:r>
      <w:r>
        <w:rPr>
          <w:rFonts w:hint="eastAsia" w:ascii="宋体" w:hAnsi="宋体" w:eastAsia="宋体" w:cs="宋体"/>
          <w:lang w:eastAsia="zh-CN"/>
        </w:rPr>
        <w:t>「我的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猫</w:t>
      </w:r>
      <w:r>
        <w:t>²</w:t>
      </w:r>
      <w:r>
        <w:rPr>
          <w:rFonts w:hint="eastAsia" w:ascii="宋体" w:hAnsi="宋体" w:eastAsia="宋体" w:cs="宋体"/>
          <w:lang w:eastAsia="zh-CN"/>
        </w:rPr>
        <w:t>认证」（</w:t>
      </w:r>
      <w:r>
        <w:t>5.7.1</w:t>
      </w:r>
      <w:r>
        <w:rPr>
          <w:rFonts w:hint="eastAsia" w:ascii="宋体" w:hAnsi="宋体" w:eastAsia="宋体" w:cs="宋体"/>
          <w:lang w:eastAsia="zh-CN"/>
        </w:rPr>
        <w:t>）与被拦截时的引导提示（</w:t>
      </w:r>
      <w:r>
        <w:t xml:space="preserve">11.2.1 </w:t>
      </w:r>
      <w:r>
        <w:rPr>
          <w:rFonts w:hint="eastAsia" w:ascii="宋体" w:hAnsi="宋体" w:eastAsia="宋体" w:cs="宋体"/>
          <w:lang w:eastAsia="zh-CN"/>
        </w:rPr>
        <w:t>第</w:t>
      </w:r>
      <w:r>
        <w:t xml:space="preserve"> 14 </w:t>
      </w:r>
      <w:r>
        <w:rPr>
          <w:rFonts w:hint="eastAsia" w:ascii="宋体" w:hAnsi="宋体" w:eastAsia="宋体" w:cs="宋体"/>
          <w:lang w:eastAsia="zh-CN"/>
        </w:rPr>
        <w:t>条）。</w:t>
      </w:r>
    </w:p>
    <w:p w14:paraId="1860F8D0">
      <w:pPr>
        <w:pStyle w:val="000032"/>
        <w:numPr>
          <w:ilvl w:val="0"/>
          <w:numId w:val="4"/>
        </w:numPr>
      </w:pPr>
      <w:r>
        <w:rPr>
          <w:rFonts w:hint="eastAsia" w:ascii="宋体" w:hAnsi="宋体" w:eastAsia="宋体" w:cs="宋体"/>
          <w:b w:val="1"/>
          <w:lang w:eastAsia="zh-CN"/>
        </w:rPr>
        <w:t>命名口径</w:t>
      </w:r>
      <w:r>
        <w:rPr>
          <w:rFonts w:hint="eastAsia" w:ascii="宋体" w:hAnsi="宋体" w:eastAsia="宋体" w:cs="宋体"/>
          <w:lang w:eastAsia="zh-CN"/>
        </w:rPr>
        <w:t>：本提示条统一称「</w:t>
      </w:r>
      <w:r>
        <w:rPr>
          <w:rFonts w:hint="eastAsia" w:ascii="宋体" w:hAnsi="宋体" w:eastAsia="宋体" w:cs="宋体"/>
          <w:b w:val="1"/>
          <w:lang w:eastAsia="zh-CN"/>
        </w:rPr>
        <w:t>完善资料</w:t>
      </w:r>
      <w:r>
        <w:rPr>
          <w:rFonts w:hint="eastAsia" w:ascii="宋体" w:hAnsi="宋体" w:eastAsia="宋体" w:cs="宋体"/>
          <w:lang w:eastAsia="zh-CN"/>
        </w:rPr>
        <w:t>」，</w:t>
      </w:r>
      <w:r>
        <w:rPr>
          <w:rFonts w:hint="eastAsia" w:ascii="宋体" w:hAnsi="宋体" w:eastAsia="宋体" w:cs="宋体"/>
          <w:b w:val="1"/>
          <w:lang w:eastAsia="zh-CN"/>
        </w:rPr>
        <w:t>不得写成「完善身份」「完善认证」等说法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平台内「身份」专指认证体系（</w:t>
      </w:r>
      <w:r>
        <w:t>5.7</w:t>
      </w:r>
      <w:r>
        <w:rPr>
          <w:rFonts w:hint="eastAsia" w:ascii="宋体" w:hAnsi="宋体" w:eastAsia="宋体" w:cs="宋体"/>
          <w:lang w:eastAsia="zh-CN"/>
        </w:rPr>
        <w:t>、</w:t>
      </w:r>
      <w:r>
        <w:t>5.8</w:t>
      </w:r>
      <w:r>
        <w:rPr>
          <w:rFonts w:hint="eastAsia" w:ascii="宋体" w:hAnsi="宋体" w:eastAsia="宋体" w:cs="宋体"/>
          <w:lang w:eastAsia="zh-CN"/>
        </w:rPr>
        <w:t>），两套词混用会被读成实名认证入口。</w:t>
      </w:r>
    </w:p>
    <w:p w14:paraId="25CDFE6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5.2.5 排序规则</w:t>
      </w:r>
    </w:p>
    <w:p w14:paraId="38B1F52D">
      <w:r>
        <w:rPr>
          <w:rFonts w:hint="eastAsia" w:ascii="宋体" w:hAnsi="宋体" w:eastAsia="宋体" w:cs="宋体"/>
          <w:lang w:eastAsia="zh-CN"/>
        </w:rPr>
        <w:t>首页卡片按</w:t>
      </w:r>
      <w:r>
        <w:rPr>
          <w:rFonts w:hint="eastAsia" w:ascii="宋体" w:hAnsi="宋体" w:eastAsia="宋体" w:cs="宋体"/>
          <w:b w:val="1"/>
          <w:lang w:eastAsia="zh-CN"/>
        </w:rPr>
        <w:t>匹配度</w:t>
      </w:r>
      <w:r>
        <w:rPr>
          <w:rFonts w:hint="eastAsia" w:ascii="宋体" w:hAnsi="宋体" w:eastAsia="宋体" w:cs="宋体"/>
          <w:lang w:eastAsia="zh-CN"/>
        </w:rPr>
        <w:t>排序，而非发布时间倒序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保证用户第一眼看到的是</w:t>
      </w:r>
      <w:r>
        <w:rPr>
          <w:rFonts w:hint="eastAsia" w:ascii="宋体" w:hAnsi="宋体" w:eastAsia="宋体" w:cs="宋体"/>
          <w:b w:val="1"/>
          <w:lang w:eastAsia="zh-CN"/>
        </w:rPr>
        <w:t>最合适他的</w:t>
      </w:r>
      <w:r>
        <w:rPr>
          <w:rFonts w:hint="eastAsia" w:ascii="宋体" w:hAnsi="宋体" w:eastAsia="宋体" w:cs="宋体"/>
          <w:lang w:eastAsia="zh-CN"/>
        </w:rPr>
        <w:t>内容。</w:t>
      </w:r>
    </w:p>
    <w:p w14:paraId="666AE832">
      <w:r>
        <w:rPr>
          <w:rFonts w:hint="eastAsia" w:ascii="宋体" w:hAnsi="宋体" w:eastAsia="宋体" w:cs="宋体"/>
          <w:b w:val="1"/>
          <w:lang w:eastAsia="zh-CN"/>
        </w:rPr>
        <w:t>排序规则（三档）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B52D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优先级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204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3924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B0BD4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D03B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匹配分倒序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55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跟我越互补的越靠前（匹配分算法见 9.1）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42500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0B7D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同分时：按</w:t>
            </w:r>
            <w:r>
              <w:rPr>
                <w:rFonts w:hint="eastAsia"/>
                <w:b w:val="1"/>
                <w:sz w:val="18"/>
              </w:rPr>
              <w:t>会员等级</w:t>
            </w:r>
            <w:r>
              <w:rPr>
                <w:rFonts w:hint="eastAsia"/>
                <w:sz w:val="18"/>
              </w:rPr>
              <w:t>排 —— 企业版 &gt; VIP &gt; 普通用户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0D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会员「优先展示」权益的实现口径，见 8.3.1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9167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C4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再同分时：</w:t>
            </w:r>
            <w:r>
              <w:rPr>
                <w:rFonts w:hint="eastAsia"/>
                <w:b w:val="1"/>
                <w:sz w:val="18"/>
              </w:rPr>
              <w:t>近期活跃 &gt; 长期未活跃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DB9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保证推出来的对象是"能联系上"的</w:t>
            </w:r>
          </w:p>
        </w:tc>
      </w:tr>
    </w:tbl>
    <w:p w14:paraId="74E0BBEB"/>
    <w:p w14:paraId="2BB9C26C">
      <w:r>
        <w:rPr>
          <w:rFonts w:hint="eastAsia" w:ascii="宋体" w:hAnsi="宋体" w:eastAsia="宋体" w:cs="宋体"/>
          <w:b w:val="1"/>
          <w:lang w:eastAsia="zh-CN"/>
        </w:rPr>
        <w:t>配套交互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1B9225D3">
      <w:pPr>
        <w:pStyle w:val="00002c"/>
      </w:pPr>
      <w:r>
        <w:rPr>
          <w:rFonts w:hint="eastAsia" w:ascii="宋体" w:hAnsi="宋体" w:eastAsia="宋体" w:cs="宋体"/>
          <w:lang w:eastAsia="zh-CN"/>
        </w:rPr>
        <w:t>列表底部提供</w:t>
      </w:r>
      <w:r>
        <w:t>"</w:t>
      </w:r>
      <w:r>
        <w:rPr>
          <w:rFonts w:hint="eastAsia" w:ascii="宋体" w:hAnsi="宋体" w:eastAsia="宋体" w:cs="宋体"/>
          <w:b w:val="1"/>
          <w:lang w:eastAsia="zh-CN"/>
        </w:rPr>
        <w:t>换一批</w:t>
      </w:r>
      <w:r>
        <w:t>"</w:t>
      </w:r>
      <w:r>
        <w:rPr>
          <w:rFonts w:hint="eastAsia" w:ascii="宋体" w:hAnsi="宋体" w:eastAsia="宋体" w:cs="宋体"/>
          <w:lang w:eastAsia="zh-CN"/>
        </w:rPr>
        <w:t>按钮（用户手动刷新，简单有效）</w:t>
      </w:r>
    </w:p>
    <w:p w14:paraId="364D36B4">
      <w:pPr>
        <w:pStyle w:val="00002c"/>
      </w:pPr>
      <w:r>
        <w:rPr>
          <w:rFonts w:hint="eastAsia" w:ascii="宋体" w:hAnsi="宋体" w:eastAsia="宋体" w:cs="宋体"/>
          <w:lang w:eastAsia="zh-CN"/>
        </w:rPr>
        <w:t>列表顶部提供</w:t>
      </w:r>
      <w:r>
        <w:rPr>
          <w:rFonts w:hint="eastAsia" w:ascii="宋体" w:hAnsi="宋体" w:eastAsia="宋体" w:cs="宋体"/>
          <w:b w:val="1"/>
          <w:lang w:eastAsia="zh-CN"/>
        </w:rPr>
        <w:t>类型筛选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5.2.2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30C70C0C">
      <w:r>
        <w:rPr>
          <w:rFonts w:hint="eastAsia" w:ascii="宋体" w:hAnsi="宋体" w:eastAsia="宋体" w:cs="宋体"/>
          <w:b w:val="1"/>
          <w:lang w:eastAsia="zh-CN"/>
        </w:rPr>
        <w:t>首页按匹配分倒序展现，并提供「换一批」。</w:t>
      </w:r>
    </w:p>
    <w:p w14:paraId="444F14F9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5.3 搜索</w:t>
      </w:r>
    </w:p>
    <w:p w14:paraId="32E1A066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5.3.1 搜索页</w:t>
      </w:r>
    </w:p>
    <w:p w14:paraId="692945F1">
      <w:pPr>
        <w:pStyle w:val="00002c"/>
      </w:pPr>
      <w:r>
        <w:rPr>
          <w:rFonts w:hint="eastAsia" w:ascii="宋体" w:hAnsi="宋体" w:eastAsia="宋体" w:cs="宋体"/>
          <w:lang w:eastAsia="zh-CN"/>
        </w:rPr>
        <w:t>搜索输入框</w:t>
      </w:r>
    </w:p>
    <w:p w14:paraId="72BA8227">
      <w:pPr>
        <w:pStyle w:val="00002c"/>
      </w:pPr>
      <w:r>
        <w:rPr>
          <w:rFonts w:hint="eastAsia" w:ascii="宋体" w:hAnsi="宋体" w:eastAsia="宋体" w:cs="宋体"/>
          <w:lang w:eastAsia="zh-CN"/>
        </w:rPr>
        <w:t>搜索历史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推荐词（示例：人名、企业名、会议名、产品名）</w:t>
      </w:r>
    </w:p>
    <w:p w14:paraId="1C593871">
      <w:pPr>
        <w:pStyle w:val="00002c"/>
      </w:pPr>
      <w:r>
        <w:rPr>
          <w:rFonts w:hint="eastAsia" w:ascii="宋体" w:hAnsi="宋体" w:eastAsia="宋体" w:cs="宋体"/>
          <w:lang w:eastAsia="zh-CN"/>
        </w:rPr>
        <w:t>结果按</w:t>
      </w:r>
      <w:r>
        <w:rPr>
          <w:rFonts w:hint="eastAsia" w:ascii="宋体" w:hAnsi="宋体" w:eastAsia="宋体" w:cs="宋体"/>
          <w:b w:val="1"/>
          <w:lang w:eastAsia="zh-CN"/>
        </w:rPr>
        <w:t>内容类型</w:t>
      </w:r>
      <w:r>
        <w:rPr>
          <w:rFonts w:hint="eastAsia" w:ascii="宋体" w:hAnsi="宋体" w:eastAsia="宋体" w:cs="宋体"/>
          <w:lang w:eastAsia="zh-CN"/>
        </w:rPr>
        <w:t>分类展示</w:t>
      </w:r>
    </w:p>
    <w:p w14:paraId="2B8C4A80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5.3.2 检索范围</w:t>
      </w:r>
    </w:p>
    <w:p w14:paraId="1CAAFCDF">
      <w:r>
        <w:rPr>
          <w:rFonts w:hint="eastAsia" w:ascii="宋体" w:hAnsi="宋体" w:eastAsia="宋体" w:cs="宋体"/>
          <w:lang w:eastAsia="zh-CN"/>
        </w:rPr>
        <w:t>支持按</w:t>
      </w:r>
      <w:r>
        <w:rPr>
          <w:rFonts w:hint="eastAsia" w:ascii="宋体" w:hAnsi="宋体" w:eastAsia="宋体" w:cs="宋体"/>
          <w:b w:val="1"/>
          <w:lang w:eastAsia="zh-CN"/>
        </w:rPr>
        <w:t>内容名称</w:t>
      </w:r>
      <w:r>
        <w:rPr>
          <w:rFonts w:hint="eastAsia" w:ascii="宋体" w:hAnsi="宋体" w:eastAsia="宋体" w:cs="宋体"/>
          <w:lang w:eastAsia="zh-CN"/>
        </w:rPr>
        <w:t>检索，</w:t>
      </w:r>
      <w:r>
        <w:rPr>
          <w:rFonts w:hint="eastAsia" w:ascii="宋体" w:hAnsi="宋体" w:eastAsia="宋体" w:cs="宋体"/>
          <w:b w:val="1"/>
          <w:lang w:eastAsia="zh-CN"/>
        </w:rPr>
        <w:t>内容类型</w:t>
      </w:r>
      <w:r>
        <w:rPr>
          <w:rFonts w:hint="eastAsia" w:ascii="宋体" w:hAnsi="宋体" w:eastAsia="宋体" w:cs="宋体"/>
          <w:lang w:eastAsia="zh-CN"/>
        </w:rPr>
        <w:t>包括：</w:t>
      </w:r>
      <w:r>
        <w:rPr>
          <w:rFonts w:hint="eastAsia" w:ascii="宋体" w:hAnsi="宋体" w:eastAsia="宋体" w:cs="宋体"/>
          <w:b w:val="1"/>
          <w:lang w:eastAsia="zh-CN"/>
        </w:rPr>
        <w:t>人、企业、项目、产品、活动、会议</w:t>
      </w:r>
      <w:r>
        <w:rPr>
          <w:rFonts w:hint="eastAsia" w:ascii="宋体" w:hAnsi="宋体" w:eastAsia="宋体" w:cs="宋体"/>
          <w:lang w:eastAsia="zh-CN"/>
        </w:rPr>
        <w:t>（六类内容，见</w:t>
      </w:r>
      <w:r>
        <w:t xml:space="preserve"> 1.2.1</w:t>
      </w:r>
      <w:r>
        <w:rPr>
          <w:rFonts w:hint="eastAsia" w:ascii="宋体" w:hAnsi="宋体" w:eastAsia="宋体" w:cs="宋体"/>
          <w:lang w:eastAsia="zh-CN"/>
        </w:rPr>
        <w:t>；卡片字段见</w:t>
      </w:r>
      <w:r>
        <w:t xml:space="preserve"> 5.2.3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0ECDA09B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5.4 详情页</w:t>
      </w:r>
    </w:p>
    <w:p w14:paraId="4CE0757A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5.4.1 详情-伙伴 （个人详情）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193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区块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B8F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E88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基本信息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4C0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头像、姓名、区域（省市/区县）、组织与职务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41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认证标识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653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认证状态标识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E9E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标签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FC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所属行业｜子行业、个人优势领域、背景身份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6071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优势客户资源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AB1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分区域列出（如：全国/教育/K12、新疆/医疗/信息化…）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2D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项目/产品列表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ACD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名称、金额、应用场景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73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个人简介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CB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长文本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4B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底部操作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75A0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关注Ta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b w:val="1"/>
                <w:sz w:val="18"/>
              </w:rPr>
              <w:t>联系Ta</w:t>
            </w:r>
          </w:p>
        </w:tc>
      </w:tr>
    </w:tbl>
    <w:p w14:paraId="1117F42E"/>
    <w:p w14:paraId="3AD8E0CF">
      <w:r>
        <w:rPr>
          <w:rFonts w:hint="eastAsia" w:ascii="宋体" w:hAnsi="宋体" w:eastAsia="宋体" w:cs="宋体"/>
          <w:lang w:eastAsia="zh-CN"/>
        </w:rPr>
        <w:t>「联系</w:t>
      </w:r>
      <w:r>
        <w:t>Ta</w:t>
      </w:r>
      <w:r>
        <w:rPr>
          <w:rFonts w:hint="eastAsia" w:ascii="宋体" w:hAnsi="宋体" w:eastAsia="宋体" w:cs="宋体"/>
          <w:lang w:eastAsia="zh-CN"/>
        </w:rPr>
        <w:t>」为会员权益，非会员不可见联系方式。</w:t>
      </w:r>
      <w:r>
        <w:rPr>
          <w:rFonts w:hint="eastAsia" w:ascii="宋体" w:hAnsi="宋体" w:eastAsia="宋体" w:cs="宋体"/>
          <w:b w:val="1"/>
          <w:lang w:eastAsia="zh-CN"/>
        </w:rPr>
        <w:t>联系方式指手机号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4CCD7A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5.4.2 详情-企业 （组织详情）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A86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区块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2069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639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基本信息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72C6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 logo、企业名称、区域、企业类型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8E4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认证标识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7A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认证状态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0B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目标客户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1C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政府、央国企、金融、公检法、电力、军队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E1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需求 / 供给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4690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需：项目/产品　供：技术开发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46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公司业务核心优势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E47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分条列出（如：1.技术壁垒显著 2.全链条服务能力…）—— </w:t>
            </w:r>
            <w:r>
              <w:rPr>
                <w:rFonts w:hint="eastAsia"/>
                <w:b w:val="1"/>
                <w:sz w:val="18"/>
              </w:rPr>
              <w:t>会员权益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B12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重点产品和解决方案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13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产品名称、金额、应用场景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F37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合作联系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9A9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按区域分组列出联系人（如：公司：玉磊、李萌萌…；成都：赵静、孙浩然…）—— </w:t>
            </w:r>
            <w:r>
              <w:rPr>
                <w:rFonts w:hint="eastAsia"/>
                <w:b w:val="1"/>
                <w:sz w:val="18"/>
              </w:rPr>
              <w:t>会员权益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AAE4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公司简介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B34D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长文本</w:t>
            </w:r>
          </w:p>
        </w:tc>
      </w:tr>
    </w:tbl>
    <w:p w14:paraId="017BA6DD"/>
    <w:p w14:paraId="2D1AB418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5.4.3 详情-会议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261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区块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2781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88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基本信息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74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会议封面、会议名称、主办方（含主办方认证标识）、区域、会议领域标签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1ECC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时间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1B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开始时间 / 结束时间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442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地点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AB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会议地点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B52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211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参会人数、报名方式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E218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会议简介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706E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长文本（≤ 2000 字）</w:t>
            </w:r>
          </w:p>
        </w:tc>
      </w:tr>
    </w:tbl>
    <w:p w14:paraId="75079420"/>
    <w:p w14:paraId="6D4EABAC">
      <w:r>
        <w:rPr>
          <w:rFonts w:hint="eastAsia" w:ascii="宋体" w:hAnsi="宋体" w:eastAsia="宋体" w:cs="宋体"/>
          <w:lang w:eastAsia="zh-CN"/>
        </w:rPr>
        <w:t>本表与</w:t>
      </w:r>
      <w:r>
        <w:t xml:space="preserve"> 8.5.3 </w:t>
      </w:r>
      <w:r>
        <w:rPr>
          <w:rFonts w:hint="eastAsia" w:ascii="宋体" w:hAnsi="宋体" w:eastAsia="宋体" w:cs="宋体"/>
          <w:lang w:eastAsia="zh-CN"/>
        </w:rPr>
        <w:t>会议表单</w:t>
      </w:r>
      <w:r>
        <w:rPr>
          <w:rFonts w:hint="eastAsia" w:ascii="宋体" w:hAnsi="宋体" w:eastAsia="宋体" w:cs="宋体"/>
          <w:b w:val="1"/>
          <w:lang w:eastAsia="zh-CN"/>
        </w:rPr>
        <w:t>互为反向来源</w:t>
      </w:r>
      <w:r>
        <w:rPr>
          <w:rFonts w:hint="eastAsia" w:ascii="宋体" w:hAnsi="宋体" w:eastAsia="宋体" w:cs="宋体"/>
          <w:lang w:eastAsia="zh-CN"/>
        </w:rPr>
        <w:t>（详情页展示什么，表单就采集什么）。会议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活动详情页</w:t>
      </w:r>
      <w:r>
        <w:rPr>
          <w:rFonts w:hint="eastAsia" w:ascii="宋体" w:hAnsi="宋体" w:eastAsia="宋体" w:cs="宋体"/>
          <w:b w:val="1"/>
          <w:lang w:eastAsia="zh-CN"/>
        </w:rPr>
        <w:t>不含会员专属区块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不设「合作联系」「核心优势」。</w:t>
      </w:r>
    </w:p>
    <w:p w14:paraId="3F4DA94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5.4.4 详情-活动 / 详情-项目 / 详情-产品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5DD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项目详情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0ED3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产品详情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64A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B08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产品名称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8F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目标客户（多选）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5BC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目标客户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936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目标渠道（多选）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50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目标渠道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29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项目核心优势（≤500字）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944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产品核心优势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AB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项目关键点描述（≤500字）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F31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产品关键点描述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014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项目简介（≤2000字）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9F0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产品简介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11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合作联系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CE2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合作联系</w:t>
            </w:r>
          </w:p>
        </w:tc>
      </w:tr>
    </w:tbl>
    <w:p w14:paraId="55566C63"/>
    <w:p w14:paraId="2E3FF6B9">
      <w:r>
        <w:rPr>
          <w:rFonts w:hint="eastAsia" w:ascii="宋体" w:hAnsi="宋体" w:eastAsia="宋体" w:cs="宋体"/>
          <w:b w:val="1"/>
          <w:lang w:eastAsia="zh-CN"/>
        </w:rPr>
        <w:t>活动详情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64F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区块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36B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94E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基本信息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D81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活动海报、活动标题、主办方（含主办标识）、活动领域标签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A98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活动状态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53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未开始 / 进行中 / 已结束 —— </w:t>
            </w:r>
            <w:r>
              <w:rPr>
                <w:rFonts w:hint="eastAsia"/>
                <w:b w:val="1"/>
                <w:sz w:val="18"/>
              </w:rPr>
              <w:t>系统自动计算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F2BB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时间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C24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开始时间 / 结束时间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D78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地点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F5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活动地点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07A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0783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参会人数（上限 / 已报名）、报名方式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18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活动简介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771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长文本（≤ 2000 字）</w:t>
            </w:r>
          </w:p>
        </w:tc>
      </w:tr>
    </w:tbl>
    <w:p w14:paraId="7616C719"/>
    <w:p w14:paraId="2ACDCA9A">
      <w:r>
        <w:rPr>
          <w:rFonts w:hint="eastAsia" w:ascii="宋体" w:hAnsi="宋体" w:eastAsia="宋体" w:cs="宋体"/>
          <w:lang w:eastAsia="zh-CN"/>
        </w:rPr>
        <w:t>本表与</w:t>
      </w:r>
      <w:r>
        <w:t xml:space="preserve"> 8.5.4 </w:t>
      </w:r>
      <w:r>
        <w:rPr>
          <w:rFonts w:hint="eastAsia" w:ascii="宋体" w:hAnsi="宋体" w:eastAsia="宋体" w:cs="宋体"/>
          <w:lang w:eastAsia="zh-CN"/>
        </w:rPr>
        <w:t>活动表单</w:t>
      </w:r>
      <w:r>
        <w:rPr>
          <w:rFonts w:hint="eastAsia" w:ascii="宋体" w:hAnsi="宋体" w:eastAsia="宋体" w:cs="宋体"/>
          <w:b w:val="1"/>
          <w:lang w:eastAsia="zh-CN"/>
        </w:rPr>
        <w:t>互为反向来源</w:t>
      </w:r>
      <w:r>
        <w:rPr>
          <w:rFonts w:hint="eastAsia" w:ascii="宋体" w:hAnsi="宋体" w:eastAsia="宋体" w:cs="宋体"/>
          <w:lang w:eastAsia="zh-CN"/>
        </w:rPr>
        <w:t>；活动详情与会议详情（</w:t>
      </w:r>
      <w:r>
        <w:t>5.4.3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  <w:b w:val="1"/>
          <w:lang w:eastAsia="zh-CN"/>
        </w:rPr>
        <w:t>共用「时间 / 地点 / 报名」组件，但字段各自独立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5.9.2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4C200684">
      <w:r>
        <w:rPr>
          <w:rFonts w:hint="eastAsia" w:ascii="宋体" w:hAnsi="宋体" w:eastAsia="宋体" w:cs="宋体"/>
          <w:lang w:eastAsia="zh-CN"/>
        </w:rPr>
        <w:t>「合作联系」与「核心优势」为</w:t>
      </w:r>
      <w:r>
        <w:rPr>
          <w:rFonts w:hint="eastAsia" w:ascii="宋体" w:hAnsi="宋体" w:eastAsia="宋体" w:cs="宋体"/>
          <w:b w:val="1"/>
          <w:lang w:eastAsia="zh-CN"/>
        </w:rPr>
        <w:t>会员权益</w:t>
      </w:r>
      <w:r>
        <w:rPr>
          <w:rFonts w:hint="eastAsia" w:ascii="宋体" w:hAnsi="宋体" w:eastAsia="宋体" w:cs="宋体"/>
          <w:lang w:eastAsia="zh-CN"/>
        </w:rPr>
        <w:t>，非会员不可见。项目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产品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会议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活动四个发布表单</w:t>
      </w:r>
      <w:r>
        <w:rPr>
          <w:rFonts w:hint="eastAsia" w:ascii="宋体" w:hAnsi="宋体" w:eastAsia="宋体" w:cs="宋体"/>
          <w:b w:val="1"/>
          <w:lang w:eastAsia="zh-CN"/>
        </w:rPr>
        <w:t>各自独立</w:t>
      </w:r>
      <w:r>
        <w:rPr>
          <w:rFonts w:hint="eastAsia" w:ascii="宋体" w:hAnsi="宋体" w:eastAsia="宋体" w:cs="宋体"/>
          <w:lang w:eastAsia="zh-CN"/>
        </w:rPr>
        <w:t>，字段按</w:t>
      </w:r>
      <w:r>
        <w:rPr>
          <w:rFonts w:hint="eastAsia" w:ascii="宋体" w:hAnsi="宋体" w:eastAsia="宋体" w:cs="宋体"/>
          <w:b w:val="1"/>
          <w:lang w:eastAsia="zh-CN"/>
        </w:rPr>
        <w:t>详情页反推</w:t>
      </w:r>
      <w:r>
        <w:rPr>
          <w:rFonts w:hint="eastAsia" w:ascii="宋体" w:hAnsi="宋体" w:eastAsia="宋体" w:cs="宋体"/>
          <w:lang w:eastAsia="zh-CN"/>
        </w:rPr>
        <w:t>方式定义，详见</w:t>
      </w:r>
      <w:r>
        <w:t xml:space="preserve"> 8.5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979222F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5.4.5 详情页的聊天入口</w:t>
      </w:r>
    </w:p>
    <w:p w14:paraId="42A9F2B0">
      <w:r>
        <w:rPr>
          <w:rFonts w:hint="eastAsia" w:ascii="宋体" w:hAnsi="宋体" w:eastAsia="宋体" w:cs="宋体"/>
          <w:b w:val="1"/>
          <w:lang w:eastAsia="zh-CN"/>
        </w:rPr>
        <w:t>会员</w:t>
      </w:r>
      <w:r>
        <w:rPr>
          <w:rFonts w:hint="eastAsia" w:ascii="宋体" w:hAnsi="宋体" w:eastAsia="宋体" w:cs="宋体"/>
          <w:lang w:eastAsia="zh-CN"/>
        </w:rPr>
        <w:t>在详情页点「联系</w:t>
      </w:r>
      <w:r>
        <w:t>Ta</w:t>
      </w:r>
      <w:r>
        <w:rPr>
          <w:rFonts w:hint="eastAsia" w:ascii="宋体" w:hAnsi="宋体" w:eastAsia="宋体" w:cs="宋体"/>
          <w:lang w:eastAsia="zh-CN"/>
        </w:rPr>
        <w:t>」</w:t>
      </w:r>
      <w:r>
        <w:t>/</w:t>
      </w:r>
      <w:r>
        <w:rPr>
          <w:rFonts w:hint="eastAsia" w:ascii="宋体" w:hAnsi="宋体" w:eastAsia="宋体" w:cs="宋体"/>
          <w:lang w:eastAsia="zh-CN"/>
        </w:rPr>
        <w:t>「合作联系」区域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拉起</w:t>
      </w:r>
      <w:r>
        <w:rPr>
          <w:rFonts w:hint="eastAsia" w:ascii="宋体" w:hAnsi="宋体" w:eastAsia="宋体" w:cs="宋体"/>
          <w:b w:val="1"/>
          <w:lang w:eastAsia="zh-CN"/>
        </w:rPr>
        <w:t>会话窗口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发送消息。</w:t>
      </w:r>
    </w:p>
    <w:p w14:paraId="3F1274D9">
      <w:r>
        <w:rPr>
          <w:rFonts w:hint="eastAsia" w:ascii="宋体" w:hAnsi="宋体" w:eastAsia="宋体" w:cs="宋体"/>
          <w:b w:val="1"/>
          <w:lang w:eastAsia="zh-CN"/>
        </w:rPr>
        <w:t>关键规则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79B67F2E">
      <w:pPr>
        <w:pStyle w:val="000032"/>
        <w:numPr>
          <w:ilvl w:val="0"/>
          <w:numId w:val="5"/>
        </w:numPr>
      </w:pPr>
      <w:r>
        <w:rPr>
          <w:rFonts w:hint="eastAsia" w:ascii="宋体" w:hAnsi="宋体" w:eastAsia="宋体" w:cs="宋体"/>
          <w:lang w:eastAsia="zh-CN"/>
        </w:rPr>
        <w:t>详情页发起的会话，与「消息」列表中的会话</w:t>
      </w:r>
      <w:r>
        <w:rPr>
          <w:rFonts w:hint="eastAsia" w:ascii="宋体" w:hAnsi="宋体" w:eastAsia="宋体" w:cs="宋体"/>
          <w:b w:val="1"/>
          <w:lang w:eastAsia="zh-CN"/>
        </w:rPr>
        <w:t>是同一个会话</w:t>
      </w:r>
      <w:r>
        <w:rPr>
          <w:rFonts w:hint="eastAsia" w:ascii="宋体" w:hAnsi="宋体" w:eastAsia="宋体" w:cs="宋体"/>
          <w:lang w:eastAsia="zh-CN"/>
        </w:rPr>
        <w:t>，不是两套。用户在详情页聊完，回到消息列表能接着聊。</w:t>
      </w:r>
    </w:p>
    <w:p w14:paraId="45A92C5E">
      <w:pPr>
        <w:pStyle w:val="000032"/>
        <w:numPr>
          <w:ilvl w:val="0"/>
          <w:numId w:val="5"/>
        </w:numPr>
      </w:pPr>
      <w:r>
        <w:rPr>
          <w:rFonts w:hint="eastAsia" w:ascii="宋体" w:hAnsi="宋体" w:eastAsia="宋体" w:cs="宋体"/>
          <w:lang w:eastAsia="zh-CN"/>
        </w:rPr>
        <w:t>非会员点「联系</w:t>
      </w:r>
      <w:r>
        <w:t>Ta</w:t>
      </w:r>
      <w:r>
        <w:rPr>
          <w:rFonts w:hint="eastAsia" w:ascii="宋体" w:hAnsi="宋体" w:eastAsia="宋体" w:cs="宋体"/>
          <w:lang w:eastAsia="zh-CN"/>
        </w:rPr>
        <w:t>」</w:t>
      </w:r>
      <w:r>
        <w:t xml:space="preserve">→ </w:t>
      </w:r>
      <w:r>
        <w:rPr>
          <w:rFonts w:hint="eastAsia" w:ascii="宋体" w:hAnsi="宋体" w:eastAsia="宋体" w:cs="宋体"/>
          <w:lang w:eastAsia="zh-CN"/>
        </w:rPr>
        <w:t>展示</w:t>
      </w:r>
      <w:r>
        <w:rPr>
          <w:rFonts w:hint="eastAsia" w:ascii="宋体" w:hAnsi="宋体" w:eastAsia="宋体" w:cs="宋体"/>
          <w:b w:val="1"/>
          <w:lang w:eastAsia="zh-CN"/>
        </w:rPr>
        <w:t>引导开通会员</w:t>
      </w:r>
      <w:r>
        <w:rPr>
          <w:rFonts w:hint="eastAsia" w:ascii="宋体" w:hAnsi="宋体" w:eastAsia="宋体" w:cs="宋体"/>
          <w:lang w:eastAsia="zh-CN"/>
        </w:rPr>
        <w:t>的弹窗（不展示联系方式）。</w:t>
      </w:r>
    </w:p>
    <w:p w14:paraId="46E0146E">
      <w:pPr>
        <w:pStyle w:val="000032"/>
        <w:numPr>
          <w:ilvl w:val="0"/>
          <w:numId w:val="5"/>
        </w:numPr>
      </w:pPr>
      <w:r>
        <w:rPr>
          <w:rFonts w:hint="eastAsia" w:ascii="宋体" w:hAnsi="宋体" w:eastAsia="宋体" w:cs="宋体"/>
          <w:lang w:eastAsia="zh-CN"/>
        </w:rPr>
        <w:t>是否允许对方回复、是否拉黑等基础能力需要研发确认（见</w:t>
      </w:r>
      <w:r>
        <w:t xml:space="preserve"> 10.3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12A07C1C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5.5 消息</w:t>
      </w:r>
    </w:p>
    <w:p w14:paraId="625E5456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5.5.1 定义</w:t>
      </w:r>
    </w:p>
    <w:p w14:paraId="3B1B0F98">
      <w:r>
        <w:rPr>
          <w:rFonts w:hint="eastAsia" w:ascii="宋体" w:hAnsi="宋体" w:eastAsia="宋体" w:cs="宋体"/>
          <w:lang w:eastAsia="zh-CN"/>
        </w:rPr>
        <w:t>小程序中只有</w:t>
      </w:r>
      <w:r>
        <w:rPr>
          <w:rFonts w:hint="eastAsia" w:ascii="宋体" w:hAnsi="宋体" w:eastAsia="宋体" w:cs="宋体"/>
          <w:b w:val="1"/>
          <w:lang w:eastAsia="zh-CN"/>
        </w:rPr>
        <w:t>一个消息功能</w:t>
      </w:r>
      <w:r>
        <w:rPr>
          <w:rFonts w:hint="eastAsia" w:ascii="宋体" w:hAnsi="宋体" w:eastAsia="宋体" w:cs="宋体"/>
          <w:lang w:eastAsia="zh-CN"/>
        </w:rPr>
        <w:t>，类似收件箱。平台发给用户的消息、审核通知等都在此显示。</w:t>
      </w:r>
    </w:p>
    <w:p w14:paraId="7B7E71E3">
      <w:r>
        <w:rPr>
          <w:rFonts w:hint="eastAsia" w:ascii="宋体" w:hAnsi="宋体" w:eastAsia="宋体" w:cs="宋体"/>
          <w:lang w:eastAsia="zh-CN"/>
        </w:rPr>
        <w:t>消息模块</w:t>
      </w:r>
      <w:r>
        <w:rPr>
          <w:rFonts w:hint="eastAsia" w:ascii="宋体" w:hAnsi="宋体" w:eastAsia="宋体" w:cs="宋体"/>
          <w:b w:val="1"/>
          <w:lang w:eastAsia="zh-CN"/>
        </w:rPr>
        <w:t>不再拆分</w:t>
      </w:r>
      <w:r>
        <w:t>"</w:t>
      </w:r>
      <w:r>
        <w:rPr>
          <w:rFonts w:hint="eastAsia" w:ascii="宋体" w:hAnsi="宋体" w:eastAsia="宋体" w:cs="宋体"/>
          <w:lang w:eastAsia="zh-CN"/>
        </w:rPr>
        <w:t>消息列表</w:t>
      </w:r>
      <w:r>
        <w:t>"</w:t>
      </w:r>
      <w:r>
        <w:rPr>
          <w:rFonts w:hint="eastAsia" w:ascii="宋体" w:hAnsi="宋体" w:eastAsia="宋体" w:cs="宋体"/>
          <w:lang w:eastAsia="zh-CN"/>
        </w:rPr>
        <w:t>与</w:t>
      </w:r>
      <w:r>
        <w:t>"</w:t>
      </w:r>
      <w:r>
        <w:rPr>
          <w:rFonts w:hint="eastAsia" w:ascii="宋体" w:hAnsi="宋体" w:eastAsia="宋体" w:cs="宋体"/>
          <w:lang w:eastAsia="zh-CN"/>
        </w:rPr>
        <w:t>通知列表</w:t>
      </w:r>
      <w:r>
        <w:t>"</w:t>
      </w:r>
      <w:r>
        <w:rPr>
          <w:rFonts w:hint="eastAsia" w:ascii="宋体" w:hAnsi="宋体" w:eastAsia="宋体" w:cs="宋体"/>
          <w:lang w:eastAsia="zh-CN"/>
        </w:rPr>
        <w:t>，两类内容在同一列表中呈现。</w:t>
      </w:r>
    </w:p>
    <w:p w14:paraId="0FD74030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5.5.2 消息类型</w:t>
      </w:r>
    </w:p>
    <w:p w14:paraId="1945FBA8">
      <w:r>
        <w:rPr>
          <w:rFonts w:hint="eastAsia" w:ascii="宋体" w:hAnsi="宋体" w:eastAsia="宋体" w:cs="宋体"/>
          <w:lang w:eastAsia="zh-CN"/>
        </w:rPr>
        <w:t>消息模块要承载</w:t>
      </w:r>
      <w:r>
        <w:rPr>
          <w:rFonts w:hint="eastAsia" w:ascii="宋体" w:hAnsi="宋体" w:eastAsia="宋体" w:cs="宋体"/>
          <w:b w:val="1"/>
          <w:lang w:eastAsia="zh-CN"/>
        </w:rPr>
        <w:t>三种类型</w:t>
      </w:r>
      <w:r>
        <w:rPr>
          <w:rFonts w:hint="eastAsia" w:ascii="宋体" w:hAnsi="宋体" w:eastAsia="宋体" w:cs="宋体"/>
          <w:lang w:eastAsia="zh-CN"/>
        </w:rPr>
        <w:t>，需要研发在页面结构上区分。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1B6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B8A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来源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48C9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展示位置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BF51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系统通知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07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平台公告、认证审核结果、身份核验结果、内容审核结果、关注提醒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97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会话列表顶部固定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C6F4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单聊会话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75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会员在详情页发起，与某个人的一对一聊天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C9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会话列表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B81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群聊会话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9B7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猫立方内的"集体沟通对话"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D4B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会话列表</w:t>
            </w:r>
          </w:p>
        </w:tc>
      </w:tr>
    </w:tbl>
    <w:p w14:paraId="53A1EBA4"/>
    <w:p w14:paraId="67449A2F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5.5.3 页面结构</w:t>
      </w:r>
    </w:p>
    <w:p w14:paraId="0156A930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┌─────────────────────────────────┐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消息             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├─────────────────────────────────┤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🔔 系统通知                    2 条 &gt;  │  ← 固定入口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👤 张三（单聊）              1 条新 &gt;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👥 华东合作组 · 重点合作闭环研究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李四：方案我看过了…           3 条 &gt;  │  ← 群聊显示最后发言人与摘要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👥 华东合作组 · 内部工作安排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└─────────────────────────────────┘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D54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元素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045C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7F9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未读数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23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每个会话显示未读条数，Tab 上有总数红点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A9B9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排序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390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按最后一条消息时间倒序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48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群聊会话名称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EC59">
            <w:pPr>
              <w:spacing w:before="45" w:after="45" w:line="240" w:lineRule="auto"/>
            </w:pPr>
            <w:r>
              <w:rPr>
                <w:rFonts w:hint="eastAsia" w:ascii="Menlo" w:hAnsi="Menlo"/>
                <w:sz w:val="18"/>
              </w:rPr>
              <w:t>猫立方名 · 模块名</w:t>
            </w:r>
            <w:r>
              <w:rPr>
                <w:rFonts w:hint="eastAsia"/>
                <w:sz w:val="18"/>
              </w:rPr>
              <w:t>（或项目名），保证可辨识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B4C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群聊最后消息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47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显示"发言人：内容摘要"，与单聊区分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1F2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空态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D21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"暂无消息"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20C0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未登录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1D0D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空态 + "立即登录"引导（</w:t>
            </w:r>
            <w:r>
              <w:rPr>
                <w:rFonts w:hint="eastAsia"/>
                <w:b w:val="1"/>
                <w:sz w:val="18"/>
              </w:rPr>
              <w:t>可进入，不强制登录</w:t>
            </w:r>
            <w:r>
              <w:rPr>
                <w:rFonts w:hint="eastAsia"/>
                <w:sz w:val="18"/>
              </w:rPr>
              <w:t>）</w:t>
            </w:r>
          </w:p>
        </w:tc>
      </w:tr>
    </w:tbl>
    <w:p w14:paraId="1945C35E"/>
    <w:p w14:paraId="6F8F63C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5.5.4 消息来源清单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BB46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E35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来源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608E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触发时机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8AAD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565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平台公告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99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运营手动发送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52589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46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认证审核结果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147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认证被通过 / 驳回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87BD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B7B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身份核验结果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8DE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组织通过 / 拒绝成员申请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7605C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BDD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内容审核结果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622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发布内容上线 / 下架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1015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5B3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关注提醒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83F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有人关注你（可关闭）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B1334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2A4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猫立方任务提醒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81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被指派任务、任务进度待确认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571C9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594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猫立方群聊消息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46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猫立方群聊新消息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A82A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37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圈子消息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895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加入申请与审批、收到圈邀请、</w:t>
            </w:r>
            <w:r>
              <w:rPr>
                <w:rFonts w:hint="eastAsia"/>
                <w:b w:val="1"/>
                <w:sz w:val="18"/>
              </w:rPr>
              <w:t>圈内新增动态 / 需求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b w:val="1"/>
                <w:sz w:val="18"/>
              </w:rPr>
              <w:t>圈子解散</w:t>
            </w:r>
            <w:r>
              <w:rPr>
                <w:rFonts w:hint="eastAsia"/>
                <w:sz w:val="18"/>
              </w:rPr>
              <w:t>（各条开关见 11.3）</w:t>
            </w:r>
          </w:p>
        </w:tc>
      </w:tr>
    </w:tbl>
    <w:p w14:paraId="47853554"/>
    <w:p w14:paraId="4F4EEB40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5.5.5 技术实现分级</w:t>
      </w:r>
    </w:p>
    <w:p w14:paraId="79B22200">
      <w:r>
        <w:rPr>
          <w:rFonts w:hint="eastAsia" w:ascii="宋体" w:hAnsi="宋体" w:eastAsia="宋体" w:cs="宋体"/>
          <w:b w:val="1"/>
          <w:lang w:eastAsia="zh-CN"/>
        </w:rPr>
        <w:t>重要成本提示</w:t>
      </w:r>
      <w:r>
        <w:rPr>
          <w:rFonts w:hint="eastAsia" w:ascii="宋体" w:hAnsi="宋体" w:eastAsia="宋体" w:cs="宋体"/>
          <w:lang w:eastAsia="zh-CN"/>
        </w:rPr>
        <w:t>：真正的实时</w:t>
      </w:r>
      <w:r>
        <w:t xml:space="preserve"> IM</w:t>
      </w:r>
      <w:r>
        <w:rPr>
          <w:rFonts w:hint="eastAsia" w:ascii="宋体" w:hAnsi="宋体" w:eastAsia="宋体" w:cs="宋体"/>
          <w:lang w:eastAsia="zh-CN"/>
        </w:rPr>
        <w:t>（长连接、消息必达、离线推送）开发量大、运维成本高。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AB40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级别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B061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能力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3F81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成本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4561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取舍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220A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一期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3D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会话列表 + 消息记录 + 未读数 + 手动刷新 / 轮询 + 微信订阅消息提醒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6F5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低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465B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本期实现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1EC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二期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6C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WebSocket 实时收发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393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中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939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后续升级</w:t>
            </w:r>
          </w:p>
        </w:tc>
      </w:tr>
    </w:tbl>
    <w:p w14:paraId="46FB03A2"/>
    <w:p w14:paraId="5E219FFF">
      <w:r>
        <w:rPr>
          <w:rFonts w:hint="eastAsia" w:ascii="宋体" w:hAnsi="宋体" w:eastAsia="宋体" w:cs="宋体"/>
          <w:b w:val="1"/>
          <w:lang w:eastAsia="zh-CN"/>
        </w:rPr>
        <w:t>已接受</w:t>
      </w:r>
      <w:r>
        <w:rPr>
          <w:rFonts w:hint="eastAsia" w:ascii="宋体" w:hAnsi="宋体" w:eastAsia="宋体" w:cs="宋体"/>
          <w:lang w:eastAsia="zh-CN"/>
        </w:rPr>
        <w:t>：一期</w:t>
      </w:r>
      <w:r>
        <w:rPr>
          <w:rFonts w:hint="eastAsia" w:ascii="宋体" w:hAnsi="宋体" w:eastAsia="宋体" w:cs="宋体"/>
          <w:b w:val="1"/>
          <w:lang w:eastAsia="zh-CN"/>
        </w:rPr>
        <w:t>不做实时</w:t>
      </w:r>
      <w:r>
        <w:rPr>
          <w:rFonts w:hint="eastAsia" w:ascii="宋体" w:hAnsi="宋体" w:eastAsia="宋体" w:cs="宋体"/>
          <w:lang w:eastAsia="zh-CN"/>
        </w:rPr>
        <w:t>，走异步（列表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记录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未读</w:t>
      </w:r>
      <w:r>
        <w:t xml:space="preserve"> + 3 </w:t>
      </w:r>
      <w:r>
        <w:rPr>
          <w:rFonts w:hint="eastAsia" w:ascii="宋体" w:hAnsi="宋体" w:eastAsia="宋体" w:cs="宋体"/>
          <w:lang w:eastAsia="zh-CN"/>
        </w:rPr>
        <w:t>秒轮询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订阅消息），二期再上</w:t>
      </w:r>
      <w:r>
        <w:t xml:space="preserve"> WebSocket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F98D07B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5.6 猫立方</w:t>
      </w:r>
    </w:p>
    <w:p w14:paraId="5F9B08F7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5.6.1 定位</w:t>
      </w:r>
    </w:p>
    <w:p w14:paraId="181FB474">
      <w:r>
        <w:rPr>
          <w:rFonts w:hint="eastAsia" w:ascii="宋体" w:hAnsi="宋体" w:eastAsia="宋体" w:cs="宋体"/>
          <w:b w:val="1"/>
          <w:lang w:eastAsia="zh-CN"/>
        </w:rPr>
        <w:t>"未来所有事业都需要多方伙伴深度协作"</w:t>
      </w:r>
      <w:r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"没有猫立方的合作不太可能是高效合作"</w:t>
      </w:r>
    </w:p>
    <w:p w14:paraId="017FC22A">
      <w:r>
        <w:rPr>
          <w:rFonts w:hint="eastAsia" w:ascii="宋体" w:hAnsi="宋体" w:eastAsia="宋体" w:cs="宋体"/>
          <w:b w:val="1"/>
          <w:lang w:eastAsia="zh-CN"/>
        </w:rPr>
        <w:t>解读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C1BE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平台能力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2B7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解决的问题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AAB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类比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1BA8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事业线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09D7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找到对的人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BE9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相亲平台的"推荐"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71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07F3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让合作真正落地办成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8F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婚后的"共同生活与经营"</w:t>
            </w:r>
          </w:p>
        </w:tc>
      </w:tr>
    </w:tbl>
    <w:p w14:paraId="09C42C4E"/>
    <w:p w14:paraId="3BA084C8">
      <w:r>
        <w:rPr>
          <w:rFonts w:hint="eastAsia" w:ascii="宋体" w:hAnsi="宋体" w:eastAsia="宋体" w:cs="宋体"/>
          <w:b w:val="1"/>
          <w:lang w:eastAsia="zh-CN"/>
        </w:rPr>
        <w:t>痛点</w:t>
      </w:r>
      <w:r>
        <w:rPr>
          <w:rFonts w:hint="eastAsia" w:ascii="宋体" w:hAnsi="宋体" w:eastAsia="宋体" w:cs="宋体"/>
          <w:lang w:eastAsia="zh-CN"/>
        </w:rPr>
        <w:t>：如果平台只做匹配、不给合作一个载体，用户找到人之后还是回到微信群里泛泛地聊，</w:t>
      </w:r>
      <w:r>
        <w:rPr>
          <w:rFonts w:hint="eastAsia" w:ascii="宋体" w:hAnsi="宋体" w:eastAsia="宋体" w:cs="宋体"/>
          <w:b w:val="1"/>
          <w:lang w:eastAsia="zh-CN"/>
        </w:rPr>
        <w:t>又变回"热锅上的蚂蚁"</w:t>
      </w:r>
      <w:r>
        <w:rPr>
          <w:rFonts w:hint="eastAsia" w:ascii="宋体" w:hAnsi="宋体" w:eastAsia="宋体" w:cs="宋体"/>
          <w:lang w:eastAsia="zh-CN"/>
        </w:rPr>
        <w:t>。猫立方就是那个</w:t>
      </w:r>
      <w:r>
        <w:t>"</w:t>
      </w:r>
      <w:r>
        <w:rPr>
          <w:rFonts w:hint="eastAsia" w:ascii="宋体" w:hAnsi="宋体" w:eastAsia="宋体" w:cs="宋体"/>
          <w:lang w:eastAsia="zh-CN"/>
        </w:rPr>
        <w:t>让合作有序、有留痕、能结项</w:t>
      </w:r>
      <w:r>
        <w:t>"</w:t>
      </w:r>
      <w:r>
        <w:rPr>
          <w:rFonts w:hint="eastAsia" w:ascii="宋体" w:hAnsi="宋体" w:eastAsia="宋体" w:cs="宋体"/>
          <w:lang w:eastAsia="zh-CN"/>
        </w:rPr>
        <w:t>的容器。</w:t>
      </w:r>
    </w:p>
    <w:p w14:paraId="234CF556">
      <w:r>
        <w:rPr>
          <w:rFonts w:hint="eastAsia" w:ascii="宋体" w:hAnsi="宋体" w:eastAsia="宋体" w:cs="宋体"/>
          <w:b w:val="1"/>
          <w:lang w:eastAsia="zh-CN"/>
        </w:rPr>
        <w:t>定位：</w:t>
      </w:r>
    </w:p>
    <w:p w14:paraId="57E89E94">
      <w:r>
        <w:rPr>
          <w:rFonts w:hint="eastAsia" w:ascii="宋体" w:hAnsi="宋体" w:eastAsia="宋体" w:cs="宋体"/>
          <w:b w:val="1"/>
          <w:lang w:eastAsia="zh-CN"/>
        </w:rPr>
        <w:t>"组织 = 身份，猫立方 = 组织的协作工作台"</w:t>
      </w:r>
    </w:p>
    <w:p w14:paraId="0E98AFBB">
      <w:r>
        <w:rPr>
          <w:rFonts w:hint="eastAsia" w:ascii="宋体" w:hAnsi="宋体" w:eastAsia="宋体" w:cs="宋体"/>
          <w:lang w:eastAsia="zh-CN"/>
        </w:rPr>
        <w:t>这条把两个概念彻底分开了：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EFF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概念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672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是什么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976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类比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5ED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组织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55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用户的</w:t>
            </w:r>
            <w:r>
              <w:rPr>
                <w:rFonts w:hint="eastAsia"/>
                <w:b w:val="1"/>
                <w:sz w:val="18"/>
              </w:rPr>
              <w:t>身份</w:t>
            </w:r>
            <w:r>
              <w:rPr>
                <w:rFonts w:hint="eastAsia"/>
                <w:sz w:val="18"/>
              </w:rPr>
              <w:t>（企业/协会/校友会/机构）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22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5D2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E4C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这个身份背后的</w:t>
            </w:r>
            <w:r>
              <w:rPr>
                <w:rFonts w:hint="eastAsia"/>
                <w:b w:val="1"/>
                <w:sz w:val="18"/>
              </w:rPr>
              <w:t>协作工作台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093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办公室</w:t>
            </w:r>
          </w:p>
        </w:tc>
      </w:tr>
    </w:tbl>
    <w:p w14:paraId="6CC47B89"/>
    <w:p w14:paraId="61E8F354">
      <w:r>
        <w:rPr>
          <w:rFonts w:hint="eastAsia" w:ascii="宋体" w:hAnsi="宋体" w:eastAsia="宋体" w:cs="宋体"/>
          <w:lang w:eastAsia="zh-CN"/>
        </w:rPr>
        <w:t>一个组织可以开</w:t>
      </w:r>
      <w:r>
        <w:rPr>
          <w:rFonts w:hint="eastAsia" w:ascii="宋体" w:hAnsi="宋体" w:eastAsia="宋体" w:cs="宋体"/>
          <w:b w:val="1"/>
          <w:lang w:eastAsia="zh-CN"/>
        </w:rPr>
        <w:t>多个</w:t>
      </w:r>
      <w:r>
        <w:rPr>
          <w:rFonts w:hint="eastAsia" w:ascii="宋体" w:hAnsi="宋体" w:eastAsia="宋体" w:cs="宋体"/>
          <w:lang w:eastAsia="zh-CN"/>
        </w:rPr>
        <w:t>猫立方（如：某协会既有</w:t>
      </w:r>
      <w:r>
        <w:t>"</w:t>
      </w:r>
      <w:r>
        <w:rPr>
          <w:rFonts w:hint="eastAsia" w:ascii="宋体" w:hAnsi="宋体" w:eastAsia="宋体" w:cs="宋体"/>
          <w:lang w:eastAsia="zh-CN"/>
        </w:rPr>
        <w:t>总会</w:t>
      </w:r>
      <w:r>
        <w:t>"</w:t>
      </w:r>
      <w:r>
        <w:rPr>
          <w:rFonts w:hint="eastAsia" w:ascii="宋体" w:hAnsi="宋体" w:eastAsia="宋体" w:cs="宋体"/>
          <w:lang w:eastAsia="zh-CN"/>
        </w:rPr>
        <w:t>，又有</w:t>
      </w:r>
      <w:r>
        <w:t>"</w:t>
      </w:r>
      <w:r>
        <w:rPr>
          <w:rFonts w:hint="eastAsia" w:ascii="宋体" w:hAnsi="宋体" w:eastAsia="宋体" w:cs="宋体"/>
          <w:lang w:eastAsia="zh-CN"/>
        </w:rPr>
        <w:t>低空经济专委会</w:t>
      </w:r>
      <w:r>
        <w:t>"</w:t>
      </w:r>
      <w:r>
        <w:rPr>
          <w:rFonts w:hint="eastAsia" w:ascii="宋体" w:hAnsi="宋体" w:eastAsia="宋体" w:cs="宋体"/>
          <w:lang w:eastAsia="zh-CN"/>
        </w:rPr>
        <w:t>）。</w:t>
      </w:r>
      <w:r>
        <w:rPr>
          <w:rFonts w:hint="eastAsia" w:ascii="宋体" w:hAnsi="宋体" w:eastAsia="宋体" w:cs="宋体"/>
          <w:b w:val="1"/>
          <w:lang w:eastAsia="zh-CN"/>
        </w:rPr>
        <w:t>没有组织身份的个人也可以建猫立方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付费即可创建，创建者即猫王。</w:t>
      </w:r>
      <w:r>
        <w:t>"</w:t>
      </w:r>
      <w:r>
        <w:rPr>
          <w:rFonts w:hint="eastAsia" w:ascii="宋体" w:hAnsi="宋体" w:eastAsia="宋体" w:cs="宋体"/>
          <w:lang w:eastAsia="zh-CN"/>
        </w:rPr>
        <w:t>组织</w:t>
      </w:r>
      <w:r>
        <w:t xml:space="preserve"> = </w:t>
      </w:r>
      <w:r>
        <w:rPr>
          <w:rFonts w:hint="eastAsia" w:ascii="宋体" w:hAnsi="宋体" w:eastAsia="宋体" w:cs="宋体"/>
          <w:lang w:eastAsia="zh-CN"/>
        </w:rPr>
        <w:t>身份，猫立方</w:t>
      </w:r>
      <w:r>
        <w:t xml:space="preserve"> = </w:t>
      </w:r>
      <w:r>
        <w:rPr>
          <w:rFonts w:hint="eastAsia" w:ascii="宋体" w:hAnsi="宋体" w:eastAsia="宋体" w:cs="宋体"/>
          <w:lang w:eastAsia="zh-CN"/>
        </w:rPr>
        <w:t>组织的协作工作台</w:t>
      </w:r>
      <w:r>
        <w:t>"</w:t>
      </w:r>
      <w:r>
        <w:rPr>
          <w:rFonts w:hint="eastAsia" w:ascii="宋体" w:hAnsi="宋体" w:eastAsia="宋体" w:cs="宋体"/>
          <w:lang w:eastAsia="zh-CN"/>
        </w:rPr>
        <w:t>中的</w:t>
      </w:r>
      <w:r>
        <w:t>"</w:t>
      </w:r>
      <w:r>
        <w:rPr>
          <w:rFonts w:hint="eastAsia" w:ascii="宋体" w:hAnsi="宋体" w:eastAsia="宋体" w:cs="宋体"/>
          <w:lang w:eastAsia="zh-CN"/>
        </w:rPr>
        <w:t>组织</w:t>
      </w:r>
      <w:r>
        <w:t>"</w:t>
      </w:r>
      <w:r>
        <w:rPr>
          <w:rFonts w:hint="eastAsia" w:ascii="宋体" w:hAnsi="宋体" w:eastAsia="宋体" w:cs="宋体"/>
          <w:lang w:eastAsia="zh-CN"/>
        </w:rPr>
        <w:t>为</w:t>
      </w:r>
      <w:r>
        <w:rPr>
          <w:rFonts w:hint="eastAsia" w:ascii="宋体" w:hAnsi="宋体" w:eastAsia="宋体" w:cs="宋体"/>
          <w:b w:val="1"/>
          <w:lang w:eastAsia="zh-CN"/>
        </w:rPr>
        <w:t>并列关系</w:t>
      </w:r>
      <w:r>
        <w:rPr>
          <w:rFonts w:hint="eastAsia" w:ascii="宋体" w:hAnsi="宋体" w:eastAsia="宋体" w:cs="宋体"/>
          <w:lang w:eastAsia="zh-CN"/>
        </w:rPr>
        <w:t>，非前置门槛。见</w:t>
      </w:r>
      <w:r>
        <w:t xml:space="preserve"> 5.6.4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C75E34D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5.6.2 核心概念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534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概念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C2B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定义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22A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A40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一个多方协作空间，由一个组织/团队创建，承载研究、承接、分工三类协作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0E2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51B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猫立方的负责人，</w:t>
            </w:r>
            <w:r>
              <w:rPr>
                <w:rFonts w:hint="eastAsia"/>
                <w:b w:val="1"/>
                <w:sz w:val="18"/>
              </w:rPr>
              <w:t>必须配置</w:t>
            </w:r>
            <w:r>
              <w:rPr>
                <w:rFonts w:hint="eastAsia"/>
                <w:sz w:val="18"/>
              </w:rPr>
              <w:t>。相当于</w:t>
            </w:r>
            <w:r>
              <w:rPr>
                <w:rFonts w:hint="eastAsia"/>
                <w:b w:val="1"/>
                <w:sz w:val="18"/>
              </w:rPr>
              <w:t>群主</w:t>
            </w:r>
            <w:r>
              <w:rPr>
                <w:rFonts w:hint="eastAsia"/>
                <w:sz w:val="18"/>
              </w:rPr>
              <w:t>，拥有猫立方的管理权与转让权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85F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猫蜜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C31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猫立方的</w:t>
            </w:r>
            <w:r>
              <w:rPr>
                <w:rFonts w:hint="eastAsia"/>
                <w:b w:val="1"/>
                <w:sz w:val="18"/>
              </w:rPr>
              <w:t>群管理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b w:val="1"/>
                <w:sz w:val="18"/>
              </w:rPr>
              <w:t>必须配置</w:t>
            </w:r>
            <w:r>
              <w:rPr>
                <w:rFonts w:hint="eastAsia"/>
                <w:sz w:val="18"/>
              </w:rPr>
              <w:t>。猫王多数时候不直接管理群，由猫蜜负责</w:t>
            </w:r>
            <w:r>
              <w:rPr>
                <w:rFonts w:hint="eastAsia"/>
                <w:b w:val="1"/>
                <w:sz w:val="18"/>
              </w:rPr>
              <w:t>拉人进群、项目进度、项目分配、任务建立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36D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猫立方成员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FE71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被邀请加入该猫立方的个人或组织；</w:t>
            </w:r>
            <w:r>
              <w:rPr>
                <w:rFonts w:hint="eastAsia"/>
                <w:b w:val="1"/>
                <w:sz w:val="18"/>
              </w:rPr>
              <w:t>被邀请 + 已实名</w:t>
            </w:r>
            <w:r>
              <w:rPr>
                <w:rFonts w:hint="eastAsia"/>
                <w:sz w:val="18"/>
              </w:rPr>
              <w:t>即可，不要求会员等级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BF8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猫立方内项目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2A1A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就是平台的项目</w:t>
            </w:r>
            <w:r>
              <w:rPr>
                <w:rFonts w:hint="eastAsia"/>
                <w:sz w:val="18"/>
              </w:rPr>
              <w:t>（同一实体），一个猫立方可以有多个项目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28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集体沟通对话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F3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每个协作事项自带的群聊，有"新信息提示"，</w:t>
            </w:r>
            <w:r>
              <w:rPr>
                <w:rFonts w:hint="eastAsia"/>
                <w:b w:val="1"/>
                <w:sz w:val="18"/>
              </w:rPr>
              <w:t>项目方也在里面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98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重点客户报备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6E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猫立方成员报备重点客户 → 企业确认 → 计入项目进度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F0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关闭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4D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项目/任务的终结状态。</w:t>
            </w:r>
            <w:r>
              <w:rPr>
                <w:rFonts w:hint="eastAsia"/>
                <w:b w:val="1"/>
                <w:sz w:val="18"/>
              </w:rPr>
              <w:t>关闭 ≠ 删除</w:t>
            </w:r>
            <w:r>
              <w:rPr>
                <w:rFonts w:hint="eastAsia"/>
                <w:sz w:val="18"/>
              </w:rPr>
              <w:t>，关闭后保留在列表用灰色字展示</w:t>
            </w:r>
          </w:p>
        </w:tc>
      </w:tr>
    </w:tbl>
    <w:p w14:paraId="6CCC217B"/>
    <w:p w14:paraId="26370590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5.6.3 猫立方的四个模块</w:t>
      </w:r>
    </w:p>
    <w:p w14:paraId="6B4422B9">
      <w:r>
        <w:rPr>
          <w:rFonts w:hint="eastAsia" w:ascii="宋体" w:hAnsi="宋体" w:eastAsia="宋体" w:cs="宋体"/>
          <w:b w:val="1"/>
          <w:lang w:eastAsia="zh-CN"/>
        </w:rPr>
        <w:t>模块结构：</w:t>
      </w:r>
    </w:p>
    <w:p w14:paraId="364C7ECC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一、猫立方（必须配置猫王和猫蜜）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1. 重点合作闭环研究（包括政策、技术成果、猫立方、单位、项目、产品）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a. 项目列表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i.   分工推进和待办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ii.  研究决策和进程（关闭）（关闭后保留在项目列表，用灰色字）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iii. 集体沟通对话（新信息提示）（项目方也在里面）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2. 重点项目合作承接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a. 项目列表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i.  任务分配和进度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    1) 重点客户报备（报备、报备信息、企业确认）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    2) 项目进度跟踪（包括关闭，关闭后保留在项目列表，用灰色字）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ii. 集体沟通对话（新信息提示）（项目方也在里面）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3. 内部工作安排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a. 工作任务分配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i.  工作任务列表（任务项、负责人、完成进度、进度确认）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ii. 集体沟通对话（新信息提示）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4. 关于我们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a. 组名、组长、组员、区域、行业、环节、方向、有啥？优势、合作？</w:t>
      </w:r>
    </w:p>
    <w:p w14:paraId="422877DD">
      <w:r>
        <w:rPr>
          <w:rFonts w:hint="eastAsia" w:ascii="宋体" w:hAnsi="宋体" w:eastAsia="宋体" w:cs="宋体"/>
          <w:b w:val="1"/>
          <w:lang w:eastAsia="zh-CN"/>
        </w:rPr>
        <w:t>① 重点合作闭环研究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DCFE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9CE2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6076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定位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54E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面向"要不要做、怎么做"的前期研判。猫立方成员一起研究一个机会，最后形成决策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CCC7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研究对象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3A2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政策、技术成果、</w:t>
            </w:r>
            <w:r>
              <w:rPr>
                <w:rFonts w:hint="eastAsia"/>
                <w:b w:val="1"/>
                <w:sz w:val="18"/>
              </w:rPr>
              <w:t>猫立方</w:t>
            </w:r>
            <w:r>
              <w:rPr>
                <w:rFonts w:hint="eastAsia"/>
                <w:sz w:val="18"/>
              </w:rPr>
              <w:t>、单位、项目、产品（共 6 类）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61B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项目列表字段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CE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项目名称、研究方向/类型、关联对象、负责人、参与人、待办数、状态（进行中/已关闭）、最后更新时间（</w:t>
            </w:r>
            <w:r>
              <w:rPr>
                <w:rFonts w:hint="eastAsia"/>
                <w:b w:val="1"/>
                <w:sz w:val="18"/>
              </w:rPr>
              <w:t>共 8 项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2AD4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项目内功能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315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1）</w:t>
            </w:r>
            <w:r>
              <w:rPr>
                <w:rFonts w:hint="eastAsia"/>
                <w:b w:val="1"/>
                <w:sz w:val="18"/>
              </w:rPr>
              <w:t>分工推进和待办</w:t>
            </w:r>
            <w:r>
              <w:rPr>
                <w:rFonts w:hint="eastAsia"/>
                <w:sz w:val="18"/>
              </w:rPr>
              <w:t>：任务项、负责人、截止时间、状态</w:t>
            </w:r>
            <w:r>
              <w:rPr>
                <w:sz w:val="18"/>
              </w:rPr>
              <w:br w:type="textWrapping"/>
            </w:r>
            <w:r>
              <w:rPr>
                <w:rFonts w:hint="eastAsia"/>
                <w:sz w:val="18"/>
              </w:rPr>
              <w:t>2）</w:t>
            </w:r>
            <w:r>
              <w:rPr>
                <w:rFonts w:hint="eastAsia"/>
                <w:b w:val="1"/>
                <w:sz w:val="18"/>
              </w:rPr>
              <w:t>研究决策和进程</w:t>
            </w:r>
            <w:r>
              <w:rPr>
                <w:rFonts w:hint="eastAsia"/>
                <w:sz w:val="18"/>
              </w:rPr>
              <w:t xml:space="preserve">：研究记录 → 决策结论 → </w:t>
            </w:r>
            <w:r>
              <w:rPr>
                <w:rFonts w:hint="eastAsia"/>
                <w:b w:val="1"/>
                <w:sz w:val="18"/>
              </w:rPr>
              <w:t>可关闭</w:t>
            </w:r>
            <w:r>
              <w:rPr>
                <w:sz w:val="18"/>
              </w:rPr>
              <w:br w:type="textWrapping"/>
            </w:r>
            <w:r>
              <w:rPr>
                <w:rFonts w:hint="eastAsia"/>
                <w:sz w:val="18"/>
              </w:rPr>
              <w:t>3）</w:t>
            </w:r>
            <w:r>
              <w:rPr>
                <w:rFonts w:hint="eastAsia"/>
                <w:b w:val="1"/>
                <w:sz w:val="18"/>
              </w:rPr>
              <w:t>集体沟通对话</w:t>
            </w:r>
            <w:r>
              <w:rPr>
                <w:rFonts w:hint="eastAsia"/>
                <w:sz w:val="18"/>
              </w:rPr>
              <w:t>：群聊，有新信息提示，</w:t>
            </w:r>
            <w:r>
              <w:rPr>
                <w:rFonts w:hint="eastAsia"/>
                <w:b w:val="1"/>
                <w:sz w:val="18"/>
              </w:rPr>
              <w:t>项目方也在里面</w:t>
            </w:r>
          </w:p>
        </w:tc>
      </w:tr>
    </w:tbl>
    <w:p w14:paraId="04CCA6D7"/>
    <w:p w14:paraId="4BCF6914">
      <w:r>
        <w:rPr>
          <w:rFonts w:hint="eastAsia" w:ascii="宋体" w:hAnsi="宋体" w:eastAsia="宋体" w:cs="宋体"/>
          <w:b w:val="1"/>
          <w:lang w:eastAsia="zh-CN"/>
        </w:rPr>
        <w:t>关闭规则</w:t>
      </w:r>
      <w:r>
        <w:rPr>
          <w:rFonts w:hint="eastAsia" w:ascii="宋体" w:hAnsi="宋体" w:eastAsia="宋体" w:cs="宋体"/>
          <w:lang w:eastAsia="zh-CN"/>
        </w:rPr>
        <w:t>：关闭后</w:t>
      </w:r>
      <w:r>
        <w:rPr>
          <w:rFonts w:hint="eastAsia" w:ascii="宋体" w:hAnsi="宋体" w:eastAsia="宋体" w:cs="宋体"/>
          <w:b w:val="1"/>
          <w:lang w:eastAsia="zh-CN"/>
        </w:rPr>
        <w:t>保留在项目列表，用灰色字</w:t>
      </w:r>
      <w:r>
        <w:rPr>
          <w:rFonts w:hint="eastAsia" w:ascii="宋体" w:hAnsi="宋体" w:eastAsia="宋体" w:cs="宋体"/>
          <w:lang w:eastAsia="zh-CN"/>
        </w:rPr>
        <w:t>展示；</w:t>
      </w:r>
      <w:r>
        <w:rPr>
          <w:rFonts w:hint="eastAsia" w:ascii="宋体" w:hAnsi="宋体" w:eastAsia="宋体" w:cs="宋体"/>
          <w:b w:val="1"/>
          <w:lang w:eastAsia="zh-CN"/>
        </w:rPr>
        <w:t>关闭 ≠ 删除，且允许重新打开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8367DFF">
      <w:r>
        <w:rPr>
          <w:rFonts w:hint="eastAsia" w:ascii="宋体" w:hAnsi="宋体" w:eastAsia="宋体" w:cs="宋体"/>
          <w:b w:val="1"/>
          <w:lang w:eastAsia="zh-CN"/>
        </w:rPr>
        <w:t>② 重点项目合作承接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B82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A1A6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460B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定位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43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研究通过后，进入实际业务承接。这是"把事办成"的主战场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114F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项目列表字段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2EFD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项目名称、合作方/客户、负责人、任务数、进度%、状态（进行中/已关闭）、最后更新时间（</w:t>
            </w:r>
            <w:r>
              <w:rPr>
                <w:rFonts w:hint="eastAsia"/>
                <w:b w:val="1"/>
                <w:sz w:val="18"/>
              </w:rPr>
              <w:t>共 7 项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8C4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项目内功能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2D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1）</w:t>
            </w:r>
            <w:r>
              <w:rPr>
                <w:rFonts w:hint="eastAsia"/>
                <w:b w:val="1"/>
                <w:sz w:val="18"/>
              </w:rPr>
              <w:t>任务分配和进度</w:t>
            </w:r>
            <w:r>
              <w:rPr>
                <w:sz w:val="18"/>
              </w:rPr>
              <w:br w:type="textWrapping"/>
            </w:r>
            <w:r>
              <w:rPr>
                <w:rFonts w:hint="eastAsia"/>
                <w:sz w:val="18"/>
              </w:rPr>
              <w:t xml:space="preserve">　· </w:t>
            </w:r>
            <w:r>
              <w:rPr>
                <w:rFonts w:hint="eastAsia"/>
                <w:b w:val="1"/>
                <w:sz w:val="18"/>
              </w:rPr>
              <w:t>重点客户报备</w:t>
            </w:r>
            <w:r>
              <w:rPr>
                <w:rFonts w:hint="eastAsia"/>
                <w:sz w:val="18"/>
              </w:rPr>
              <w:t>：报备 → 报备信息 → 企业确认</w:t>
            </w:r>
            <w:r>
              <w:rPr>
                <w:sz w:val="18"/>
              </w:rPr>
              <w:br w:type="textWrapping"/>
            </w:r>
            <w:r>
              <w:rPr>
                <w:rFonts w:hint="eastAsia"/>
                <w:sz w:val="18"/>
              </w:rPr>
              <w:t xml:space="preserve">　· </w:t>
            </w:r>
            <w:r>
              <w:rPr>
                <w:rFonts w:hint="eastAsia"/>
                <w:b w:val="1"/>
                <w:sz w:val="18"/>
              </w:rPr>
              <w:t>项目进度跟踪</w:t>
            </w:r>
            <w:r>
              <w:rPr>
                <w:rFonts w:hint="eastAsia"/>
                <w:sz w:val="18"/>
              </w:rPr>
              <w:t>：进度节点、跟踪记录、</w:t>
            </w:r>
            <w:r>
              <w:rPr>
                <w:rFonts w:hint="eastAsia"/>
                <w:b w:val="1"/>
                <w:sz w:val="18"/>
              </w:rPr>
              <w:t>可关闭</w:t>
            </w:r>
            <w:r>
              <w:rPr>
                <w:rFonts w:hint="eastAsia"/>
                <w:sz w:val="18"/>
              </w:rPr>
              <w:t>（关闭后保留在列表，灰色字）</w:t>
            </w:r>
            <w:r>
              <w:rPr>
                <w:sz w:val="18"/>
              </w:rPr>
              <w:br w:type="textWrapping"/>
            </w:r>
            <w:r>
              <w:rPr>
                <w:rFonts w:hint="eastAsia"/>
                <w:sz w:val="18"/>
              </w:rPr>
              <w:t>2）</w:t>
            </w:r>
            <w:r>
              <w:rPr>
                <w:rFonts w:hint="eastAsia"/>
                <w:b w:val="1"/>
                <w:sz w:val="18"/>
              </w:rPr>
              <w:t>集体沟通对话</w:t>
            </w:r>
            <w:r>
              <w:rPr>
                <w:rFonts w:hint="eastAsia"/>
                <w:sz w:val="18"/>
              </w:rPr>
              <w:t>：群聊，有新信息提示，</w:t>
            </w:r>
            <w:r>
              <w:rPr>
                <w:rFonts w:hint="eastAsia"/>
                <w:b w:val="1"/>
                <w:sz w:val="18"/>
              </w:rPr>
              <w:t>项目方也在里面</w:t>
            </w:r>
          </w:p>
        </w:tc>
      </w:tr>
    </w:tbl>
    <w:p w14:paraId="1F8D4EE6"/>
    <w:p w14:paraId="6E610794">
      <w:r>
        <w:rPr>
          <w:rFonts w:hint="eastAsia" w:ascii="宋体" w:hAnsi="宋体" w:eastAsia="宋体" w:cs="宋体"/>
          <w:b w:val="1"/>
          <w:lang w:eastAsia="zh-CN"/>
        </w:rPr>
        <w:t>重点客户报备流程</w:t>
      </w:r>
    </w:p>
    <w:p w14:paraId="2E69E1AB">
      <w:r>
        <w:rPr>
          <w:rFonts w:hint="eastAsia" w:ascii="宋体" w:hAnsi="宋体" w:eastAsia="宋体" w:cs="宋体"/>
          <w:lang w:eastAsia="zh-CN"/>
        </w:rPr>
        <w:t>报备的对象是「</w:t>
      </w:r>
      <w:r>
        <w:rPr>
          <w:rFonts w:hint="eastAsia" w:ascii="宋体" w:hAnsi="宋体" w:eastAsia="宋体" w:cs="宋体"/>
          <w:b w:val="1"/>
          <w:lang w:eastAsia="zh-CN"/>
        </w:rPr>
        <w:t>某个具体项目 / 产品下的重点客户</w:t>
      </w:r>
      <w:r>
        <w:rPr>
          <w:rFonts w:hint="eastAsia" w:ascii="宋体" w:hAnsi="宋体" w:eastAsia="宋体" w:cs="宋体"/>
          <w:lang w:eastAsia="zh-CN"/>
        </w:rPr>
        <w:t>」，不是泛泛的联系人。</w:t>
      </w:r>
    </w:p>
    <w:p w14:paraId="70DFC412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猫立方成员发起报备（入口：承接项目详情页 →「重点客户报备」）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填写报备信息（关联项目/产品、客户名称、客户联系人、客户类型、所属区域、预计金额、说明）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提交给「被报备的企业」确认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┌──────────┴──────────┐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企业确认通过            企业驳回（须填原因）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             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计入项目进度跟踪          退回给报备人，可修改后重新提交</w:t>
      </w:r>
    </w:p>
    <w:p w14:paraId="3E0F677C">
      <w:r>
        <w:rPr>
          <w:rFonts w:hint="eastAsia" w:ascii="宋体" w:hAnsi="宋体" w:eastAsia="宋体" w:cs="宋体"/>
          <w:b w:val="1"/>
          <w:lang w:eastAsia="zh-CN"/>
        </w:rPr>
        <w:t>报备字段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D73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E46F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控件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E553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F97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CA5C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关联项目 / 产品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71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选择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3AC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81B9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从本猫立方内项目 / 产品中选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080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客户名称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63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D0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9C9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 字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798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客户联系人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8D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21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5BEC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姓名 + 联系方式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C96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客户类型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8047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38F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BDFF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B4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所属区域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26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区域选择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D9C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911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4918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预计金额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59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数字输入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49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4A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单位：万元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AC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说明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585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5B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03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200 字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CC4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状态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225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732F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A4E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系统生成：待确认 / 已确认 / 已驳回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5B6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驳回原因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B4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C8C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驳回时必填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737E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200 字</w:t>
            </w:r>
          </w:p>
        </w:tc>
      </w:tr>
    </w:tbl>
    <w:p w14:paraId="2AC4A7A5"/>
    <w:p w14:paraId="55349651">
      <w:r>
        <w:rPr>
          <w:rFonts w:hint="eastAsia" w:ascii="宋体" w:hAnsi="宋体" w:eastAsia="宋体" w:cs="宋体"/>
          <w:b w:val="1"/>
          <w:lang w:eastAsia="zh-CN"/>
        </w:rPr>
        <w:t>两条补充规则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F75FB84">
      <w:pPr>
        <w:pStyle w:val="000032"/>
        <w:numPr>
          <w:ilvl w:val="0"/>
          <w:numId w:val="6"/>
        </w:numPr>
      </w:pPr>
      <w:r>
        <w:rPr>
          <w:rFonts w:hint="eastAsia" w:ascii="宋体" w:hAnsi="宋体" w:eastAsia="宋体" w:cs="宋体"/>
          <w:b w:val="1"/>
          <w:lang w:eastAsia="zh-CN"/>
        </w:rPr>
        <w:t>同一客户被重复报备时，系统提示「该客户已被报备」但不拦截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轻量版不做仲裁，由企业自行判断。</w:t>
      </w:r>
    </w:p>
    <w:p w14:paraId="68A13C4A">
      <w:pPr>
        <w:pStyle w:val="000032"/>
        <w:numPr>
          <w:ilvl w:val="0"/>
          <w:numId w:val="6"/>
        </w:numPr>
      </w:pPr>
      <w:r>
        <w:rPr>
          <w:rFonts w:hint="eastAsia" w:ascii="宋体" w:hAnsi="宋体" w:eastAsia="宋体" w:cs="宋体"/>
          <w:b w:val="1"/>
          <w:lang w:eastAsia="zh-CN"/>
        </w:rPr>
        <w:t>报备记录的入口在项目详情页下</w:t>
      </w:r>
      <w:r>
        <w:rPr>
          <w:rFonts w:hint="eastAsia" w:ascii="宋体" w:hAnsi="宋体" w:eastAsia="宋体" w:cs="宋体"/>
          <w:lang w:eastAsia="zh-CN"/>
        </w:rPr>
        <w:t>，不在猫立方首页；报备列表按状态分组（待确认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已确认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已驳回）。</w:t>
      </w:r>
    </w:p>
    <w:p w14:paraId="410A570B">
      <w:r>
        <w:rPr>
          <w:rFonts w:hint="eastAsia" w:ascii="宋体" w:hAnsi="宋体" w:eastAsia="宋体" w:cs="宋体"/>
          <w:b w:val="1"/>
          <w:lang w:eastAsia="zh-CN"/>
        </w:rPr>
        <w:t>报备不挂分佣</w:t>
      </w:r>
      <w:r>
        <w:rPr>
          <w:rFonts w:hint="eastAsia" w:ascii="宋体" w:hAnsi="宋体" w:eastAsia="宋体" w:cs="宋体"/>
          <w:lang w:eastAsia="zh-CN"/>
        </w:rPr>
        <w:t>，按</w:t>
      </w:r>
      <w:r>
        <w:rPr>
          <w:rFonts w:hint="eastAsia" w:ascii="宋体" w:hAnsi="宋体" w:eastAsia="宋体" w:cs="宋体"/>
          <w:b w:val="1"/>
          <w:lang w:eastAsia="zh-CN"/>
        </w:rPr>
        <w:t>轻量版</w:t>
      </w:r>
      <w:r>
        <w:rPr>
          <w:rFonts w:hint="eastAsia" w:ascii="宋体" w:hAnsi="宋体" w:eastAsia="宋体" w:cs="宋体"/>
          <w:lang w:eastAsia="zh-CN"/>
        </w:rPr>
        <w:t>实现：</w:t>
      </w:r>
      <w:r>
        <w:rPr>
          <w:rFonts w:hint="eastAsia" w:ascii="宋体" w:hAnsi="宋体" w:eastAsia="宋体" w:cs="宋体"/>
          <w:b w:val="1"/>
          <w:lang w:eastAsia="zh-CN"/>
        </w:rPr>
        <w:t>不做</w:t>
      </w:r>
      <w:r>
        <w:rPr>
          <w:rFonts w:hint="eastAsia" w:ascii="宋体" w:hAnsi="宋体" w:eastAsia="宋体" w:cs="宋体"/>
          <w:lang w:eastAsia="zh-CN"/>
        </w:rPr>
        <w:t>保护期、先报先得、撞单仲裁。</w:t>
      </w:r>
    </w:p>
    <w:p w14:paraId="5115809F">
      <w:r>
        <w:rPr>
          <w:rFonts w:hint="eastAsia" w:ascii="宋体" w:hAnsi="宋体" w:eastAsia="宋体" w:cs="宋体"/>
          <w:b w:val="1"/>
          <w:lang w:eastAsia="zh-CN"/>
        </w:rPr>
        <w:t>③ 内部工作安排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350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817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65D9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定位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82D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猫立方内日常事务分工，不对外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1CA4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任务列表字段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39AE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任务项、负责人、完成进度、进度确认</w:t>
            </w:r>
            <w:r>
              <w:rPr>
                <w:rFonts w:hint="eastAsia"/>
                <w:sz w:val="18"/>
              </w:rPr>
              <w:t>（4 个字段）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AA28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项目内功能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7BC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工作任务列表 + 集体沟通对话（群聊，有新信息提示）</w:t>
            </w:r>
          </w:p>
        </w:tc>
      </w:tr>
    </w:tbl>
    <w:p w14:paraId="0907DE5C"/>
    <w:p w14:paraId="60066FC7">
      <w:r>
        <w:rPr>
          <w:rFonts w:hint="eastAsia" w:ascii="宋体" w:hAnsi="宋体" w:eastAsia="宋体" w:cs="宋体"/>
          <w:b w:val="1"/>
          <w:lang w:eastAsia="zh-CN"/>
        </w:rPr>
        <w:t>任务状态与「进度确认」规则</w:t>
      </w:r>
    </w:p>
    <w:p w14:paraId="3BE34D16">
      <w:r>
        <w:rPr>
          <w:rFonts w:hint="eastAsia" w:ascii="宋体" w:hAnsi="宋体" w:eastAsia="宋体" w:cs="宋体"/>
          <w:lang w:eastAsia="zh-CN"/>
        </w:rPr>
        <w:t xml:space="preserve">任务共 </w:t>
      </w:r>
      <w:r>
        <w:rPr>
          <w:rFonts w:hint="eastAsia" w:ascii="宋体" w:hAnsi="宋体" w:eastAsia="宋体" w:cs="宋体"/>
          <w:b w:val="1"/>
          <w:lang w:eastAsia="zh-CN"/>
        </w:rPr>
        <w:t>4 个状态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待办 → 进行中 → 待确认 → 已完成</w:t>
      </w:r>
      <w:r>
        <w:rPr>
          <w:rFonts w:hint="eastAsia" w:ascii="宋体" w:hAnsi="宋体" w:eastAsia="宋体" w:cs="宋体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CB11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状态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A5A3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谁可进入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1BC0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B28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待办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7BB5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创建人（猫王 / 猫蜜 / 有权限成员）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55D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任务刚建立，尚未开始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EA3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进行中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65F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负责人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3D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负责人开始处理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00E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待确认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3B6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负责人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57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负责人提交进度后自动转入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978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已完成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5F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确认人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3D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确认人确认通过后转入</w:t>
            </w:r>
          </w:p>
        </w:tc>
      </w:tr>
    </w:tbl>
    <w:p w14:paraId="786F9138"/>
    <w:p w14:paraId="253CA9D1">
      <w:r>
        <w:rPr>
          <w:rFonts w:hint="eastAsia" w:ascii="宋体" w:hAnsi="宋体" w:eastAsia="宋体" w:cs="宋体"/>
          <w:b w:val="1"/>
          <w:lang w:eastAsia="zh-CN"/>
        </w:rPr>
        <w:t>流转规则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46DD4C50">
      <w:pPr>
        <w:pStyle w:val="000032"/>
        <w:numPr>
          <w:ilvl w:val="0"/>
          <w:numId w:val="7"/>
        </w:numPr>
      </w:pPr>
      <w:r>
        <w:rPr>
          <w:rFonts w:hint="eastAsia" w:ascii="宋体" w:hAnsi="宋体" w:eastAsia="宋体" w:cs="宋体"/>
          <w:lang w:eastAsia="zh-CN"/>
        </w:rPr>
        <w:t>负责人</w:t>
      </w:r>
      <w:r>
        <w:rPr>
          <w:rFonts w:hint="eastAsia" w:ascii="宋体" w:hAnsi="宋体" w:eastAsia="宋体" w:cs="宋体"/>
          <w:b w:val="1"/>
          <w:lang w:eastAsia="zh-CN"/>
        </w:rPr>
        <w:t>提交进度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任务转「</w:t>
      </w:r>
      <w:r>
        <w:rPr>
          <w:rFonts w:hint="eastAsia" w:ascii="宋体" w:hAnsi="宋体" w:eastAsia="宋体" w:cs="宋体"/>
          <w:b w:val="1"/>
          <w:lang w:eastAsia="zh-CN"/>
        </w:rPr>
        <w:t>待确认</w:t>
      </w:r>
      <w:r>
        <w:rPr>
          <w:rFonts w:hint="eastAsia" w:ascii="宋体" w:hAnsi="宋体" w:eastAsia="宋体" w:cs="宋体"/>
          <w:lang w:eastAsia="zh-CN"/>
        </w:rPr>
        <w:t>」。</w:t>
      </w:r>
    </w:p>
    <w:p w14:paraId="0D9F9C39">
      <w:pPr>
        <w:pStyle w:val="000032"/>
        <w:numPr>
          <w:ilvl w:val="0"/>
          <w:numId w:val="7"/>
        </w:numPr>
      </w:pPr>
      <w:r>
        <w:rPr>
          <w:rFonts w:hint="eastAsia" w:ascii="宋体" w:hAnsi="宋体" w:eastAsia="宋体" w:cs="宋体"/>
          <w:b w:val="1"/>
          <w:lang w:eastAsia="zh-CN"/>
        </w:rPr>
        <w:t>确认人</w:t>
      </w:r>
      <w:r>
        <w:rPr>
          <w:rFonts w:hint="eastAsia" w:ascii="宋体" w:hAnsi="宋体" w:eastAsia="宋体" w:cs="宋体"/>
          <w:lang w:eastAsia="zh-CN"/>
        </w:rPr>
        <w:t>（默认猫王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猫蜜，可为单个任务另行指定）</w:t>
      </w:r>
      <w:r>
        <w:rPr>
          <w:rFonts w:hint="eastAsia" w:ascii="宋体" w:hAnsi="宋体" w:eastAsia="宋体" w:cs="宋体"/>
          <w:b w:val="1"/>
          <w:lang w:eastAsia="zh-CN"/>
        </w:rPr>
        <w:t>确认通过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转「已完成」；</w:t>
      </w:r>
      <w:r>
        <w:rPr>
          <w:rFonts w:hint="eastAsia" w:ascii="宋体" w:hAnsi="宋体" w:eastAsia="宋体" w:cs="宋体"/>
          <w:b w:val="1"/>
          <w:lang w:eastAsia="zh-CN"/>
        </w:rPr>
        <w:t>驳回须填原因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退回「进行中」。</w:t>
      </w:r>
    </w:p>
    <w:p w14:paraId="0ACCCCA5">
      <w:pPr>
        <w:pStyle w:val="000032"/>
        <w:numPr>
          <w:ilvl w:val="0"/>
          <w:numId w:val="7"/>
        </w:numPr>
      </w:pPr>
      <w:r>
        <w:rPr>
          <w:rFonts w:hint="eastAsia" w:ascii="宋体" w:hAnsi="宋体" w:eastAsia="宋体" w:cs="宋体"/>
          <w:b w:val="1"/>
          <w:lang w:eastAsia="zh-CN"/>
        </w:rPr>
        <w:t>逾期未确认只提醒、不自动通过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自动通过会让</w:t>
      </w:r>
      <w:r>
        <w:t>"</w:t>
      </w:r>
      <w:r>
        <w:rPr>
          <w:rFonts w:hint="eastAsia" w:ascii="宋体" w:hAnsi="宋体" w:eastAsia="宋体" w:cs="宋体"/>
          <w:lang w:eastAsia="zh-CN"/>
        </w:rPr>
        <w:t>任务闭环</w:t>
      </w:r>
      <w:r>
        <w:t>"</w:t>
      </w:r>
      <w:r>
        <w:rPr>
          <w:rFonts w:hint="eastAsia" w:ascii="宋体" w:hAnsi="宋体" w:eastAsia="宋体" w:cs="宋体"/>
          <w:lang w:eastAsia="zh-CN"/>
        </w:rPr>
        <w:t>失效。</w:t>
      </w:r>
    </w:p>
    <w:p w14:paraId="1F559C98">
      <w:pPr>
        <w:pStyle w:val="000032"/>
        <w:numPr>
          <w:ilvl w:val="0"/>
          <w:numId w:val="7"/>
        </w:numPr>
      </w:pPr>
      <w:r>
        <w:rPr>
          <w:rFonts w:hint="eastAsia" w:ascii="宋体" w:hAnsi="宋体" w:eastAsia="宋体" w:cs="宋体"/>
          <w:lang w:eastAsia="zh-CN"/>
        </w:rPr>
        <w:t>已完成的任务可</w:t>
      </w:r>
      <w:r>
        <w:rPr>
          <w:rFonts w:hint="eastAsia" w:ascii="宋体" w:hAnsi="宋体" w:eastAsia="宋体" w:cs="宋体"/>
          <w:b w:val="1"/>
          <w:lang w:eastAsia="zh-CN"/>
        </w:rPr>
        <w:t>重新打开</w:t>
      </w:r>
      <w:r>
        <w:rPr>
          <w:rFonts w:hint="eastAsia" w:ascii="宋体" w:hAnsi="宋体" w:eastAsia="宋体" w:cs="宋体"/>
          <w:lang w:eastAsia="zh-CN"/>
        </w:rPr>
        <w:t>（回到进行中），需记录操作人与时间。</w:t>
      </w:r>
    </w:p>
    <w:p w14:paraId="2CAE8313">
      <w:r>
        <w:rPr>
          <w:rFonts w:hint="eastAsia" w:ascii="宋体" w:hAnsi="宋体" w:eastAsia="宋体" w:cs="宋体"/>
          <w:b w:val="1"/>
          <w:lang w:eastAsia="zh-CN"/>
        </w:rPr>
        <w:t>④ 关于我们</w:t>
      </w:r>
    </w:p>
    <w:p w14:paraId="6667EBFA">
      <w:r>
        <w:rPr>
          <w:rFonts w:hint="eastAsia" w:ascii="宋体" w:hAnsi="宋体" w:eastAsia="宋体" w:cs="宋体"/>
          <w:lang w:eastAsia="zh-CN"/>
        </w:rPr>
        <w:t>猫立方的对外名片，字段如下：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74BB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4A7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12C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示例（推演）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DCB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164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猫立方名称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34D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华东低空经济合作组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F4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组长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DC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猫立方的负责人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3E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张三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87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84FA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猫立方成员列表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77E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李四、王五、赵六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E93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31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猫立方覆盖区域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71C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江苏·南京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E97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行业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30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猫立方聚焦行业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C3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航空航天｜低空经济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BBB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环节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12C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在产业链中的位置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C1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上游研发 / 中游制造 / 下游应用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75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方向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FD07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业务方向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94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政企解决方案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52E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847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猫立方可提供的资源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46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政府关系、技术团队、资金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B91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优势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EE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猫立方的核心优势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D9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全链条交付能力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15D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F73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猫立方希望获得的合作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FB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寻找区域代理商、寻找应用场景</w:t>
            </w:r>
          </w:p>
        </w:tc>
      </w:tr>
    </w:tbl>
    <w:p w14:paraId="4BEE937B"/>
    <w:p w14:paraId="531E0C24">
      <w:r>
        <w:rPr>
          <w:rFonts w:hint="eastAsia" w:ascii="宋体" w:hAnsi="宋体" w:eastAsia="宋体" w:cs="宋体"/>
          <w:b w:val="1"/>
          <w:lang w:eastAsia="zh-CN"/>
        </w:rPr>
        <w:t>猫立方与组织的关系（定稿）</w:t>
      </w:r>
      <w:r>
        <w:rPr>
          <w:rFonts w:hint="eastAsia" w:ascii="宋体" w:hAnsi="宋体" w:eastAsia="宋体" w:cs="宋体"/>
          <w:lang w:eastAsia="zh-CN"/>
        </w:rPr>
        <w:t>：「关于我们」的字段结构虽与</w:t>
      </w:r>
      <w:r>
        <w:rPr>
          <w:rFonts w:hint="eastAsia" w:ascii="宋体" w:hAnsi="宋体" w:eastAsia="宋体" w:cs="宋体"/>
          <w:b w:val="1"/>
          <w:lang w:eastAsia="zh-CN"/>
        </w:rPr>
        <w:t>组织入驻表单</w:t>
      </w:r>
      <w:r>
        <w:rPr>
          <w:rFonts w:hint="eastAsia" w:ascii="宋体" w:hAnsi="宋体" w:eastAsia="宋体" w:cs="宋体"/>
          <w:lang w:eastAsia="zh-CN"/>
        </w:rPr>
        <w:t>高度重合，但</w:t>
      </w:r>
      <w:r>
        <w:rPr>
          <w:rFonts w:hint="eastAsia" w:ascii="宋体" w:hAnsi="宋体" w:eastAsia="宋体" w:cs="宋体"/>
          <w:b w:val="1"/>
          <w:lang w:eastAsia="zh-CN"/>
        </w:rPr>
        <w:t>两者不合并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猫立方保持</w:t>
      </w:r>
      <w:r>
        <w:rPr>
          <w:rFonts w:hint="eastAsia" w:ascii="宋体" w:hAnsi="宋体" w:eastAsia="宋体" w:cs="宋体"/>
          <w:b w:val="1"/>
          <w:lang w:eastAsia="zh-CN"/>
        </w:rPr>
        <w:t>独立实体</w:t>
      </w:r>
      <w:r>
        <w:rPr>
          <w:rFonts w:hint="eastAsia" w:ascii="宋体" w:hAnsi="宋体" w:eastAsia="宋体" w:cs="宋体"/>
          <w:lang w:eastAsia="zh-CN"/>
        </w:rPr>
        <w:t>，仅允许</w:t>
      </w:r>
      <w:r>
        <w:rPr>
          <w:rFonts w:hint="eastAsia" w:ascii="宋体" w:hAnsi="宋体" w:eastAsia="宋体" w:cs="宋体"/>
          <w:b w:val="1"/>
          <w:lang w:eastAsia="zh-CN"/>
        </w:rPr>
        <w:t>关联</w:t>
      </w:r>
      <w:r>
        <w:rPr>
          <w:rFonts w:hint="eastAsia" w:ascii="宋体" w:hAnsi="宋体" w:eastAsia="宋体" w:cs="宋体"/>
          <w:lang w:eastAsia="zh-CN"/>
        </w:rPr>
        <w:t>一个组织、复用其字段定义。理由：生命周期不同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组织长期存在，猫立方是</w:t>
      </w:r>
      <w:r>
        <w:rPr>
          <w:rFonts w:hint="eastAsia" w:ascii="宋体" w:hAnsi="宋体" w:eastAsia="宋体" w:cs="宋体"/>
          <w:b w:val="1"/>
          <w:lang w:eastAsia="zh-CN"/>
        </w:rPr>
        <w:t>项目制、可关闭、一个组织可多开</w:t>
      </w:r>
      <w:r>
        <w:rPr>
          <w:rFonts w:hint="eastAsia" w:ascii="宋体" w:hAnsi="宋体" w:eastAsia="宋体" w:cs="宋体"/>
          <w:lang w:eastAsia="zh-CN"/>
        </w:rPr>
        <w:t>；若合并，</w:t>
      </w:r>
      <w:r>
        <w:t>"</w:t>
      </w:r>
      <w:r>
        <w:rPr>
          <w:rFonts w:hint="eastAsia" w:ascii="宋体" w:hAnsi="宋体" w:eastAsia="宋体" w:cs="宋体"/>
          <w:lang w:eastAsia="zh-CN"/>
        </w:rPr>
        <w:t>一个组织多个猫立方</w:t>
      </w:r>
      <w:r>
        <w:t>"</w:t>
      </w:r>
      <w:r>
        <w:rPr>
          <w:rFonts w:hint="eastAsia" w:ascii="宋体" w:hAnsi="宋体" w:eastAsia="宋体" w:cs="宋体"/>
          <w:lang w:eastAsia="zh-CN"/>
        </w:rPr>
        <w:t>将无法表达。见</w:t>
      </w:r>
      <w:r>
        <w:t xml:space="preserve"> 8.7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69C4DCC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5.6.4 使用对象与加入方式</w:t>
      </w:r>
    </w:p>
    <w:p w14:paraId="5FE8A7EC">
      <w:r>
        <w:rPr>
          <w:rFonts w:hint="eastAsia" w:ascii="宋体" w:hAnsi="宋体" w:eastAsia="宋体" w:cs="宋体"/>
          <w:b w:val="1"/>
          <w:lang w:eastAsia="zh-CN"/>
        </w:rPr>
        <w:t>使用对象</w:t>
      </w:r>
      <w:r>
        <w:rPr>
          <w:rFonts w:hint="eastAsia" w:ascii="宋体" w:hAnsi="宋体" w:eastAsia="宋体" w:cs="宋体"/>
          <w:lang w:eastAsia="zh-CN"/>
        </w:rPr>
        <w:t>：商协会、专委会、校友会、班级群、合作圈、企业团队。</w:t>
      </w:r>
    </w:p>
    <w:p w14:paraId="736BDF7A">
      <w:r>
        <w:rPr>
          <w:rFonts w:hint="eastAsia" w:ascii="宋体" w:hAnsi="宋体" w:eastAsia="宋体" w:cs="宋体"/>
          <w:lang w:eastAsia="zh-CN"/>
        </w:rPr>
        <w:t>归纳为两类：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4388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类别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2C8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具体形态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C9A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与平台已有概念的关系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1493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社会组织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CB4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商协会、专委会、校友会、班级群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DA5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= 平台"组织"中的机构/协会类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A1A2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企业/团队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B697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合作圈、企业团队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DD7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= 平台"组织"中的企业类，或企业内部的部门/项目组</w:t>
            </w:r>
          </w:p>
        </w:tc>
      </w:tr>
    </w:tbl>
    <w:p w14:paraId="070E6764"/>
    <w:p w14:paraId="5DB0C633">
      <w:r>
        <w:rPr>
          <w:rFonts w:hint="eastAsia" w:ascii="宋体" w:hAnsi="宋体" w:eastAsia="宋体" w:cs="宋体"/>
          <w:b w:val="1"/>
          <w:lang w:eastAsia="zh-CN"/>
        </w:rPr>
        <w:t>创建规则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45FF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3FC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47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谁能创建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42C7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谁都可以创建</w:t>
            </w:r>
            <w:r>
              <w:rPr>
                <w:rFonts w:hint="eastAsia"/>
                <w:sz w:val="18"/>
              </w:rPr>
              <w:t>（个人无需先有组织身份），但要求</w:t>
            </w:r>
            <w:r>
              <w:rPr>
                <w:rFonts w:hint="eastAsia"/>
                <w:b w:val="1"/>
                <w:sz w:val="18"/>
              </w:rPr>
              <w:t>已完成实名认证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191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987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创建者自动成为猫王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D53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转让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1CF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猫王可将猫立方转让</w:t>
            </w:r>
            <w:r>
              <w:rPr>
                <w:rFonts w:hint="eastAsia"/>
                <w:sz w:val="18"/>
              </w:rPr>
              <w:t>（可转让给他人）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044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付费方式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278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二选一</w:t>
            </w:r>
            <w:r>
              <w:rPr>
                <w:rFonts w:hint="eastAsia"/>
                <w:sz w:val="18"/>
              </w:rPr>
              <w:t xml:space="preserve">：① 猫王全额支付　② </w:t>
            </w:r>
            <w:r>
              <w:rPr>
                <w:rFonts w:hint="eastAsia"/>
                <w:b w:val="1"/>
                <w:sz w:val="18"/>
              </w:rPr>
              <w:t>发起分摊</w:t>
            </w:r>
            <w:r>
              <w:rPr>
                <w:rFonts w:hint="eastAsia"/>
                <w:sz w:val="18"/>
              </w:rPr>
              <w:t>（成员的钱</w:t>
            </w:r>
            <w:r>
              <w:rPr>
                <w:rFonts w:hint="eastAsia"/>
                <w:b w:val="1"/>
                <w:sz w:val="18"/>
              </w:rPr>
              <w:t>进平台账户</w:t>
            </w:r>
            <w:r>
              <w:rPr>
                <w:rFonts w:hint="eastAsia"/>
                <w:sz w:val="18"/>
              </w:rPr>
              <w:t>，平台统一开通）。详见 8.3.1</w:t>
            </w:r>
          </w:p>
        </w:tc>
      </w:tr>
    </w:tbl>
    <w:p w14:paraId="3B62968E"/>
    <w:p w14:paraId="7ADD1BA5">
      <w:r>
        <w:rPr>
          <w:rFonts w:hint="eastAsia" w:ascii="宋体" w:hAnsi="宋体" w:eastAsia="宋体" w:cs="宋体"/>
          <w:b w:val="1"/>
          <w:lang w:eastAsia="zh-CN"/>
        </w:rPr>
        <w:t>准入门槛只有一条：已实名。</w:t>
      </w:r>
      <w:r>
        <w:rPr>
          <w:rFonts w:hint="eastAsia" w:ascii="宋体" w:hAnsi="宋体" w:eastAsia="宋体" w:cs="宋体"/>
          <w:lang w:eastAsia="zh-CN"/>
        </w:rPr>
        <w:t xml:space="preserve"> 用会员身份做准入，会把协作的参与者挡在门外；而成员全部匿名时，协作无从谈起。</w:t>
      </w:r>
    </w:p>
    <w:p w14:paraId="300A2B9C">
      <w:r>
        <w:rPr>
          <w:rFonts w:hint="eastAsia" w:ascii="宋体" w:hAnsi="宋体" w:eastAsia="宋体" w:cs="宋体"/>
          <w:b w:val="1"/>
          <w:lang w:eastAsia="zh-CN"/>
        </w:rPr>
        <w:t>加入规则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54C2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2A6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A7AF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前置条件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7F47">
            <w:pPr>
              <w:spacing w:before="45" w:after="45" w:line="240" w:lineRule="auto"/>
            </w:pPr>
            <w:r>
              <w:rPr>
                <w:sz w:val="18"/>
              </w:rPr>
              <w:t xml:space="preserve">⚠️ </w:t>
            </w:r>
            <w:r>
              <w:rPr>
                <w:rFonts w:hint="eastAsia"/>
                <w:b w:val="1"/>
                <w:sz w:val="18"/>
              </w:rPr>
              <w:t>被邀请 + 已完成实名认证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b w:val="1"/>
                <w:sz w:val="18"/>
              </w:rPr>
              <w:t>不要求会员等级</w:t>
            </w:r>
            <w:r>
              <w:rPr>
                <w:rFonts w:hint="eastAsia"/>
                <w:sz w:val="18"/>
              </w:rPr>
              <w:t>（基础 / 进阶 / 高阶档一致）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17F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加入方式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6EE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邀请制</w:t>
            </w:r>
            <w:r>
              <w:rPr>
                <w:rFonts w:hint="eastAsia"/>
                <w:sz w:val="18"/>
              </w:rPr>
              <w:t>（不可自由申请加入）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D4E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谁有邀请权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4B6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 + 猫蜜（与"猫蜜负责拉人进群"一致）；可配置开放给普通成员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3B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邀请形式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A493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微信分享卡片 / 二维码 / 邀请码；</w:t>
            </w:r>
            <w:r>
              <w:rPr>
                <w:rFonts w:hint="eastAsia"/>
                <w:b w:val="1"/>
                <w:sz w:val="18"/>
              </w:rPr>
              <w:t>需对方确认</w:t>
            </w:r>
            <w:r>
              <w:rPr>
                <w:rFonts w:hint="eastAsia"/>
                <w:sz w:val="18"/>
              </w:rPr>
              <w:t>（可配置免确认）；有效期 7 天，可重发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C88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加入校验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DF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实名认证 + 未被该猫立方移除过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D4E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可加入的猫立方数上限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AC2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由订阅档位决定（基础档 </w:t>
            </w:r>
            <w:r>
              <w:rPr>
                <w:rFonts w:hint="eastAsia"/>
                <w:b w:val="1"/>
                <w:sz w:val="18"/>
              </w:rPr>
              <w:t>1 个</w:t>
            </w:r>
            <w:r>
              <w:rPr>
                <w:rFonts w:hint="eastAsia"/>
                <w:sz w:val="18"/>
              </w:rPr>
              <w:t xml:space="preserve"> / 进阶档 </w:t>
            </w:r>
            <w:r>
              <w:rPr>
                <w:rFonts w:hint="eastAsia"/>
                <w:b w:val="1"/>
                <w:sz w:val="18"/>
              </w:rPr>
              <w:t>3 个</w:t>
            </w:r>
            <w:r>
              <w:rPr>
                <w:rFonts w:hint="eastAsia"/>
                <w:sz w:val="18"/>
              </w:rPr>
              <w:t xml:space="preserve"> / 高阶档 </w:t>
            </w:r>
            <w:r>
              <w:rPr>
                <w:rFonts w:hint="eastAsia"/>
                <w:b w:val="1"/>
                <w:sz w:val="18"/>
              </w:rPr>
              <w:t>不限</w:t>
            </w:r>
            <w:r>
              <w:rPr>
                <w:rFonts w:hint="eastAsia"/>
                <w:sz w:val="18"/>
              </w:rPr>
              <w:t>）—— 指</w:t>
            </w:r>
            <w:r>
              <w:rPr>
                <w:rFonts w:hint="eastAsia"/>
                <w:b w:val="1"/>
                <w:sz w:val="18"/>
              </w:rPr>
              <w:t>一个用户</w:t>
            </w:r>
            <w:r>
              <w:rPr>
                <w:rFonts w:hint="eastAsia"/>
                <w:sz w:val="18"/>
              </w:rPr>
              <w:t>同时可加入的数量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3EC8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单猫立方成员上限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41E2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基础档 </w:t>
            </w:r>
            <w:r>
              <w:rPr>
                <w:rFonts w:hint="eastAsia"/>
                <w:b w:val="1"/>
                <w:sz w:val="18"/>
              </w:rPr>
              <w:t>10 人</w:t>
            </w:r>
            <w:r>
              <w:rPr>
                <w:rFonts w:hint="eastAsia"/>
                <w:sz w:val="18"/>
              </w:rPr>
              <w:t xml:space="preserve"> / 进阶档 </w:t>
            </w:r>
            <w:r>
              <w:rPr>
                <w:rFonts w:hint="eastAsia"/>
                <w:b w:val="1"/>
                <w:sz w:val="18"/>
              </w:rPr>
              <w:t>50 人</w:t>
            </w:r>
            <w:r>
              <w:rPr>
                <w:rFonts w:hint="eastAsia"/>
                <w:sz w:val="18"/>
              </w:rPr>
              <w:t xml:space="preserve"> / 高阶档 </w:t>
            </w:r>
            <w:r>
              <w:rPr>
                <w:rFonts w:hint="eastAsia"/>
                <w:b w:val="1"/>
                <w:sz w:val="18"/>
              </w:rPr>
              <w:t>不限</w:t>
            </w:r>
            <w:r>
              <w:rPr>
                <w:rFonts w:hint="eastAsia"/>
                <w:sz w:val="18"/>
              </w:rPr>
              <w:t>（见 10.4.1）—— 指</w:t>
            </w:r>
            <w:r>
              <w:rPr>
                <w:rFonts w:hint="eastAsia"/>
                <w:b w:val="1"/>
                <w:sz w:val="18"/>
              </w:rPr>
              <w:t>一个猫立方</w:t>
            </w:r>
            <w:r>
              <w:rPr>
                <w:rFonts w:hint="eastAsia"/>
                <w:sz w:val="18"/>
              </w:rPr>
              <w:t>能装多少人</w:t>
            </w:r>
          </w:p>
        </w:tc>
      </w:tr>
    </w:tbl>
    <w:p w14:paraId="39D17863"/>
    <w:p w14:paraId="05C76C5A">
      <w:r>
        <w:rPr>
          <w:rFonts w:hint="eastAsia" w:ascii="宋体" w:hAnsi="宋体" w:eastAsia="宋体" w:cs="宋体"/>
          <w:b w:val="1"/>
          <w:lang w:eastAsia="zh-CN"/>
        </w:rPr>
        <w:t>加入猫立方只有一条路径：被邀请</w:t>
      </w:r>
      <w:r>
        <w:rPr>
          <w:rFonts w:hint="eastAsia" w:ascii="宋体" w:hAnsi="宋体" w:eastAsia="宋体" w:cs="宋体"/>
          <w:lang w:eastAsia="zh-CN"/>
        </w:rPr>
        <w:t>（邀请码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邀请链接）。平台不提供公开浏览与申请入口；</w:t>
      </w:r>
      <w:r>
        <w:rPr>
          <w:rFonts w:hint="eastAsia" w:ascii="宋体" w:hAnsi="宋体" w:eastAsia="宋体" w:cs="宋体"/>
          <w:b w:val="1"/>
          <w:lang w:eastAsia="zh-CN"/>
        </w:rPr>
        <w:t>创建不受此限</w:t>
      </w:r>
      <w:r>
        <w:rPr>
          <w:rFonts w:hint="eastAsia" w:ascii="宋体" w:hAnsi="宋体" w:eastAsia="宋体" w:cs="宋体"/>
          <w:lang w:eastAsia="zh-CN"/>
        </w:rPr>
        <w:t>，任何已实名用户都可自行创建。</w:t>
      </w:r>
    </w:p>
    <w:p w14:paraId="4F1C00AD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5.6.5 小程序端页面清单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BD62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013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1F1F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5D34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54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猫立方（我加入的）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1ED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我加入 / 我创建的猫立方列表，显示名称、成员数、最新动态、未读消息数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BD5D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94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F31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邀请码 / 邀请链接入口</w:t>
            </w:r>
            <w:r>
              <w:rPr>
                <w:rFonts w:hint="eastAsia"/>
                <w:sz w:val="18"/>
              </w:rPr>
              <w:t>（无公开浏览页）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2431D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C3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FE4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填写组名、区域、行业、方向、有啥、优势、合作；</w:t>
            </w:r>
            <w:r>
              <w:rPr>
                <w:rFonts w:hint="eastAsia"/>
                <w:b w:val="1"/>
                <w:sz w:val="18"/>
              </w:rPr>
              <w:t>创建者即猫王，并须再指定 1 名猫蜜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C1C58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7E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猫立方详情 · 首页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19C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四个模块入口 + 关于我们（简介态）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D3E83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DD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① 重点合作闭环研究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BA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项目列表（进行中 / 已关闭灰色字）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1D8FA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DB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研究项目详情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9A2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分工推进和待办 / 研究决策和进程 / 集体沟通对话入口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F40E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160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② 重点项目合作承接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2C4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项目列表（进行中 / 已关闭灰色字）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563C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1863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承接项目详情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257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任务分配和进度 / 重点客户报备 / 项目进度跟踪 / 集体沟通对话入口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8AB9">
            <w:pPr>
              <w:spacing w:before="45" w:after="45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AAAB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重点客户报备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44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报备表单 → 提交企业确认；报备记录列表（按状态分组）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FD49">
            <w:pPr>
              <w:spacing w:before="45" w:after="45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4E1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③ 内部工作安排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70C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工作任务列表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C6A4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E6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工作任务详情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E5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任务项、负责人、完成进度、状态（待办 / 进行中 / 待确认 / 已完成）、进度确认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7DD3">
            <w:pPr>
              <w:spacing w:before="45" w:after="45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D014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④ 关于我们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9A7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组名、组长、组员、区域、行业、环节、方向、有啥、优势、合作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6096">
            <w:pPr>
              <w:spacing w:before="45" w:after="45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0691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猫立方成员管理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0F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成员列表、</w:t>
            </w:r>
            <w:r>
              <w:rPr>
                <w:rFonts w:hint="eastAsia"/>
                <w:b w:val="1"/>
                <w:sz w:val="18"/>
              </w:rPr>
              <w:t>生成邀请链接</w:t>
            </w:r>
            <w:r>
              <w:rPr>
                <w:rFonts w:hint="eastAsia"/>
                <w:sz w:val="18"/>
              </w:rPr>
              <w:t>、设置猫王/猫蜜、转让猫立方、移除成员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5D75C">
            <w:pPr>
              <w:spacing w:before="45" w:after="45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E75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集体沟通对话（群聊）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88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猫立方群聊，见 5.5.3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8C16D">
            <w:pPr>
              <w:spacing w:before="45" w:after="45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41F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猫立方订阅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DA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基础（免费）/ 进阶 / 高阶三档选择与支付；</w:t>
            </w:r>
            <w:r>
              <w:rPr>
                <w:rFonts w:hint="eastAsia"/>
                <w:b w:val="1"/>
                <w:sz w:val="18"/>
              </w:rPr>
              <w:t>支持"猫王全额"或"发起分摊"</w:t>
            </w:r>
            <w:r>
              <w:rPr>
                <w:rFonts w:hint="eastAsia"/>
                <w:sz w:val="18"/>
              </w:rPr>
              <w:t>（见 8.3.1）</w:t>
            </w:r>
          </w:p>
        </w:tc>
      </w:tr>
    </w:tbl>
    <w:p w14:paraId="140C7CC8"/>
    <w:p w14:paraId="47F061DF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5.6.6 空态设计</w:t>
      </w:r>
    </w:p>
    <w:p w14:paraId="31F9863E">
      <w:r>
        <w:rPr>
          <w:rFonts w:hint="eastAsia" w:ascii="宋体" w:hAnsi="宋体" w:eastAsia="宋体" w:cs="宋体"/>
          <w:lang w:eastAsia="zh-CN"/>
        </w:rPr>
        <w:t>用户未加入任何猫立方时，点击底部</w:t>
      </w:r>
      <w:r>
        <w:t xml:space="preserve"> Tab</w:t>
      </w:r>
      <w:r>
        <w:rPr>
          <w:rFonts w:hint="eastAsia" w:ascii="宋体" w:hAnsi="宋体" w:eastAsia="宋体" w:cs="宋体"/>
          <w:lang w:eastAsia="zh-CN"/>
        </w:rPr>
        <w:t>「猫立方」不应是空白页。加入只有「被邀请」一条路径，空态须同时给出</w:t>
      </w:r>
      <w:r>
        <w:rPr>
          <w:rFonts w:hint="eastAsia" w:ascii="宋体" w:hAnsi="宋体" w:eastAsia="宋体" w:cs="宋体"/>
          <w:b w:val="1"/>
          <w:lang w:eastAsia="zh-CN"/>
        </w:rPr>
        <w:t>创建</w:t>
      </w:r>
      <w:r>
        <w:rPr>
          <w:rFonts w:hint="eastAsia" w:ascii="宋体" w:hAnsi="宋体" w:eastAsia="宋体" w:cs="宋体"/>
          <w:lang w:eastAsia="zh-CN"/>
        </w:rPr>
        <w:t>与</w:t>
      </w:r>
      <w:r>
        <w:rPr>
          <w:rFonts w:hint="eastAsia" w:ascii="宋体" w:hAnsi="宋体" w:eastAsia="宋体" w:cs="宋体"/>
          <w:b w:val="1"/>
          <w:lang w:eastAsia="zh-CN"/>
        </w:rPr>
        <w:t>加入</w:t>
      </w:r>
      <w:r>
        <w:rPr>
          <w:rFonts w:hint="eastAsia" w:ascii="宋体" w:hAnsi="宋体" w:eastAsia="宋体" w:cs="宋体"/>
          <w:lang w:eastAsia="zh-CN"/>
        </w:rPr>
        <w:t>两个入口：</w:t>
      </w:r>
    </w:p>
    <w:p w14:paraId="71A6177E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┌─────────────────────────────────┐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    🐱   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你还没有加入猫立方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         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猫立方是多方伙伴的协作空间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让合作从"聊过"变成"办成"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         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[ 创建猫立方 ]  [ 输入邀请码 ]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                        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  被邀请 + 已实名即可进入，不要求会员等级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└─────────────────────────────────┘</w:t>
      </w:r>
    </w:p>
    <w:p w14:paraId="7AFDCEB6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5.6.7 收费：订阅制</w:t>
      </w:r>
    </w:p>
    <w:p w14:paraId="5F34CB21">
      <w:r>
        <w:rPr>
          <w:rFonts w:hint="eastAsia" w:ascii="宋体" w:hAnsi="宋体" w:eastAsia="宋体" w:cs="宋体"/>
          <w:b w:val="1"/>
          <w:lang w:eastAsia="zh-CN"/>
        </w:rPr>
        <w:t>收费方案</w:t>
      </w:r>
      <w:r>
        <w:rPr>
          <w:rFonts w:hint="eastAsia" w:ascii="宋体" w:hAnsi="宋体" w:eastAsia="宋体" w:cs="宋体"/>
          <w:lang w:eastAsia="zh-CN"/>
        </w:rPr>
        <w:t>：猫立方是</w:t>
      </w:r>
      <w:r>
        <w:rPr>
          <w:rFonts w:hint="eastAsia" w:ascii="宋体" w:hAnsi="宋体" w:eastAsia="宋体" w:cs="宋体"/>
          <w:b w:val="1"/>
          <w:lang w:eastAsia="zh-CN"/>
        </w:rPr>
        <w:t>付费功能</w:t>
      </w:r>
      <w:r>
        <w:rPr>
          <w:rFonts w:hint="eastAsia" w:ascii="宋体" w:hAnsi="宋体" w:eastAsia="宋体" w:cs="宋体"/>
          <w:lang w:eastAsia="zh-CN"/>
        </w:rPr>
        <w:t>，采用订阅制（基础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进阶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高阶三档），</w:t>
      </w:r>
      <w:r>
        <w:rPr>
          <w:rFonts w:hint="eastAsia" w:ascii="宋体" w:hAnsi="宋体" w:eastAsia="宋体" w:cs="宋体"/>
          <w:b w:val="1"/>
          <w:lang w:eastAsia="zh-CN"/>
        </w:rPr>
        <w:t>基础档免费</w:t>
      </w:r>
      <w:r>
        <w:rPr>
          <w:rFonts w:hint="eastAsia" w:ascii="宋体" w:hAnsi="宋体" w:eastAsia="宋体" w:cs="宋体"/>
          <w:lang w:eastAsia="zh-CN"/>
        </w:rPr>
        <w:t>。价格见下表，全部后台可配。</w:t>
      </w:r>
    </w:p>
    <w:p w14:paraId="3F06BA05">
      <w:r>
        <w:rPr>
          <w:rFonts w:hint="eastAsia" w:ascii="宋体" w:hAnsi="宋体" w:eastAsia="宋体" w:cs="宋体"/>
          <w:b w:val="1"/>
          <w:lang w:eastAsia="zh-CN"/>
        </w:rPr>
        <w:t>三档参数（初始值，全部后台可配）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CF98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档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E91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猫立方数 / 人数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2151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能力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3F6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价格（初始值）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363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基础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4CC7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 个 / ≤10 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8E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仅群聊 + 关于我们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89A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0（免费）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D1E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进阶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1A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3 个 / ≤50 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032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</w:t>
            </w:r>
            <w:r>
              <w:rPr>
                <w:rFonts w:hint="eastAsia"/>
                <w:b w:val="1"/>
                <w:sz w:val="18"/>
              </w:rPr>
              <w:t>项目跟进、任务分解、报备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3CD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¥109 / 月</w:t>
            </w:r>
            <w:r>
              <w:rPr>
                <w:rFonts w:hint="eastAsia"/>
                <w:sz w:val="18"/>
              </w:rPr>
              <w:t xml:space="preserve"> 或 </w:t>
            </w:r>
            <w:r>
              <w:rPr>
                <w:rFonts w:hint="eastAsia"/>
                <w:b w:val="1"/>
                <w:sz w:val="18"/>
              </w:rPr>
              <w:t>¥999 / 年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2253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高阶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2954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D945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+ 数据看板、跨组织协作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CF3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¥329 / 月</w:t>
            </w:r>
            <w:r>
              <w:rPr>
                <w:rFonts w:hint="eastAsia"/>
                <w:sz w:val="18"/>
              </w:rPr>
              <w:t xml:space="preserve"> 或 </w:t>
            </w:r>
            <w:r>
              <w:rPr>
                <w:rFonts w:hint="eastAsia"/>
                <w:b w:val="1"/>
                <w:sz w:val="18"/>
              </w:rPr>
              <w:t>¥2,999 / 年</w:t>
            </w:r>
          </w:p>
        </w:tc>
      </w:tr>
    </w:tbl>
    <w:p w14:paraId="6B074F05"/>
    <w:p w14:paraId="1F6E669C">
      <w:r>
        <w:rPr>
          <w:rFonts w:hint="eastAsia" w:ascii="宋体" w:hAnsi="宋体" w:eastAsia="宋体" w:cs="宋体"/>
          <w:b w:val="1"/>
          <w:lang w:eastAsia="zh-CN"/>
        </w:rPr>
        <w:t>与 VIP 的关系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BC3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DEE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256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收费形式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B01F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订阅制，三档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C6D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与 VIP 关系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D93A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</w:t>
            </w:r>
            <w:r>
              <w:rPr>
                <w:rFonts w:hint="eastAsia"/>
                <w:b w:val="1"/>
                <w:sz w:val="18"/>
              </w:rPr>
              <w:t>独立于 VIP</w:t>
            </w:r>
            <w:r>
              <w:rPr>
                <w:rFonts w:hint="eastAsia"/>
                <w:sz w:val="18"/>
              </w:rPr>
              <w:t>（"额外缴纳"）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0E32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门槛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4911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三档一致：被邀请 + 已实名</w:t>
            </w:r>
            <w:r>
              <w:rPr>
                <w:rFonts w:hint="eastAsia"/>
                <w:sz w:val="18"/>
              </w:rPr>
              <w:t>，不要求会员等级</w:t>
            </w:r>
          </w:p>
        </w:tc>
      </w:tr>
    </w:tbl>
    <w:p w14:paraId="64306117"/>
    <w:p w14:paraId="46F027C4">
      <w:r>
        <w:rPr>
          <w:rFonts w:hint="eastAsia" w:ascii="宋体" w:hAnsi="宋体" w:eastAsia="宋体" w:cs="宋体"/>
          <w:b w:val="1"/>
          <w:lang w:eastAsia="zh-CN"/>
        </w:rPr>
        <w:t>付费方式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① </w:t>
      </w:r>
      <w:r>
        <w:rPr>
          <w:rFonts w:hint="eastAsia" w:ascii="宋体" w:hAnsi="宋体" w:eastAsia="宋体" w:cs="宋体"/>
          <w:lang w:eastAsia="zh-CN"/>
        </w:rPr>
        <w:t>猫王全额支付　</w:t>
      </w:r>
      <w:r>
        <w:t xml:space="preserve">② </w:t>
      </w:r>
      <w:r>
        <w:rPr>
          <w:rFonts w:hint="eastAsia" w:ascii="宋体" w:hAnsi="宋体" w:eastAsia="宋体" w:cs="宋体"/>
          <w:b w:val="1"/>
          <w:lang w:eastAsia="zh-CN"/>
        </w:rPr>
        <w:t>发起分摊</w:t>
      </w:r>
      <w:r>
        <w:rPr>
          <w:rFonts w:hint="eastAsia" w:ascii="宋体" w:hAnsi="宋体" w:eastAsia="宋体" w:cs="宋体"/>
          <w:lang w:eastAsia="zh-CN"/>
        </w:rPr>
        <w:t>（平台代收，见</w:t>
      </w:r>
      <w:r>
        <w:t xml:space="preserve"> 8.3.1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C22D3D4">
      <w:r>
        <w:t xml:space="preserve">🚨 </w:t>
      </w:r>
      <w:r>
        <w:rPr>
          <w:rFonts w:hint="eastAsia" w:ascii="宋体" w:hAnsi="宋体" w:eastAsia="宋体" w:cs="宋体"/>
          <w:b w:val="1"/>
          <w:lang w:eastAsia="zh-CN"/>
        </w:rPr>
        <w:t>开发注意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档位、价格、权益差异、计费周期全部必须配置化</w:t>
      </w:r>
      <w:r>
        <w:rPr>
          <w:rFonts w:hint="eastAsia" w:ascii="宋体" w:hAnsi="宋体" w:eastAsia="宋体" w:cs="宋体"/>
          <w:lang w:eastAsia="zh-CN"/>
        </w:rPr>
        <w:t>，不得硬编码。</w:t>
      </w:r>
      <w:r>
        <w:t xml:space="preserve"> 🚨 </w:t>
      </w:r>
      <w:r>
        <w:rPr>
          <w:rFonts w:hint="eastAsia" w:ascii="宋体" w:hAnsi="宋体" w:eastAsia="宋体" w:cs="宋体"/>
          <w:b w:val="1"/>
          <w:lang w:eastAsia="zh-CN"/>
        </w:rPr>
        <w:t>分摊的资金必须走平台账户</w:t>
      </w:r>
      <w:r>
        <w:rPr>
          <w:rFonts w:hint="eastAsia" w:ascii="宋体" w:hAnsi="宋体" w:eastAsia="宋体" w:cs="宋体"/>
          <w:lang w:eastAsia="zh-CN"/>
        </w:rPr>
        <w:t>，绝不允许成员直接付给猫王。</w:t>
      </w:r>
    </w:p>
    <w:p w14:paraId="2FC2A0C9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5.6.8 项目与猫立方的关联机制</w:t>
      </w:r>
    </w:p>
    <w:p w14:paraId="72094F90">
      <w:r>
        <w:rPr>
          <w:rFonts w:hint="eastAsia" w:ascii="宋体" w:hAnsi="宋体" w:eastAsia="宋体" w:cs="宋体"/>
          <w:b w:val="1"/>
          <w:lang w:eastAsia="zh-CN"/>
        </w:rPr>
        <w:t>项目 ＝ 平台项目（同一实体），且一定是多项目的。本节解决一个问题：项目如何一键发布到猫立方。</w:t>
      </w:r>
    </w:p>
    <w:p w14:paraId="661934E8">
      <w:r>
        <w:rPr>
          <w:rFonts w:hint="eastAsia" w:ascii="宋体" w:hAnsi="宋体" w:eastAsia="宋体" w:cs="宋体"/>
          <w:b w:val="1"/>
          <w:lang w:eastAsia="zh-CN"/>
        </w:rPr>
        <w:t>前提</w:t>
      </w:r>
      <w:r>
        <w:rPr>
          <w:rFonts w:hint="eastAsia" w:ascii="宋体" w:hAnsi="宋体" w:eastAsia="宋体" w:cs="宋体"/>
          <w:lang w:eastAsia="zh-CN"/>
        </w:rPr>
        <w:t>：项目</w:t>
      </w:r>
      <w:r>
        <w:t xml:space="preserve"> = </w:t>
      </w:r>
      <w:r>
        <w:rPr>
          <w:rFonts w:hint="eastAsia" w:ascii="宋体" w:hAnsi="宋体" w:eastAsia="宋体" w:cs="宋体"/>
          <w:lang w:eastAsia="zh-CN"/>
        </w:rPr>
        <w:t>平台项目（同一实体）；一个猫立方可关联多个项目；一个项目也可进入多个猫立方。</w:t>
      </w:r>
    </w:p>
    <w:p w14:paraId="6446ABF6">
      <w:r>
        <w:rPr>
          <w:rFonts w:hint="eastAsia" w:ascii="宋体" w:hAnsi="宋体" w:eastAsia="宋体" w:cs="宋体"/>
          <w:b w:val="1"/>
          <w:lang w:eastAsia="zh-CN"/>
        </w:rPr>
        <w:t>入口一 · 从项目发起（主入口）</w:t>
      </w:r>
    </w:p>
    <w:p w14:paraId="0B664214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我发布的项目详情页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底部操作区新增「加入猫立方」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弹出「选择猫立方」（列出我所在的、有权限的猫立方）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确认 → 项目出现在该猫立方的「重点项目合作承接」</w:t>
      </w:r>
    </w:p>
    <w:p w14:paraId="5265CCE1">
      <w:r>
        <w:rPr>
          <w:rFonts w:hint="eastAsia" w:ascii="宋体" w:hAnsi="宋体" w:eastAsia="宋体" w:cs="宋体"/>
          <w:b w:val="1"/>
          <w:lang w:eastAsia="zh-CN"/>
        </w:rPr>
        <w:t>入口二 · 从猫立方里发起</w:t>
      </w:r>
    </w:p>
    <w:p w14:paraId="4330093D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猫立方 →「重点项目合作承接」→「关联项目」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┌──────────────────────────────┐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分组一：我 / 我组织的项目       │ → 勾选即可加入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│ 分组二：平台上的项目（可搜索）    │ → 需项目方同意（跨组织协作）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└──────────────────────────────┘</w:t>
      </w:r>
    </w:p>
    <w:p w14:paraId="22BB9E40">
      <w:r>
        <w:rPr>
          <w:rFonts w:hint="eastAsia" w:ascii="宋体" w:hAnsi="宋体" w:eastAsia="宋体" w:cs="宋体"/>
          <w:b w:val="1"/>
          <w:lang w:eastAsia="zh-CN"/>
        </w:rPr>
        <w:t>入口三 · 发布时同步</w:t>
      </w:r>
      <w:r>
        <w:rPr>
          <w:rFonts w:hint="eastAsia" w:ascii="宋体" w:hAnsi="宋体" w:eastAsia="宋体" w:cs="宋体"/>
          <w:lang w:eastAsia="zh-CN"/>
        </w:rPr>
        <w:t>（本期不做）</w:t>
      </w:r>
    </w:p>
    <w:p w14:paraId="1D9939FB">
      <w:r>
        <w:rPr>
          <w:rFonts w:hint="eastAsia" w:ascii="宋体" w:hAnsi="宋体" w:eastAsia="宋体" w:cs="宋体"/>
          <w:lang w:eastAsia="zh-CN"/>
        </w:rPr>
        <w:t>在发布项目表单末尾加「同步到猫立方」开关。</w:t>
      </w:r>
      <w:r>
        <w:rPr>
          <w:rFonts w:hint="eastAsia" w:ascii="宋体" w:hAnsi="宋体" w:eastAsia="宋体" w:cs="宋体"/>
          <w:b w:val="1"/>
          <w:lang w:eastAsia="zh-CN"/>
        </w:rPr>
        <w:t>本期不做</w:t>
      </w:r>
      <w:r>
        <w:rPr>
          <w:rFonts w:hint="eastAsia" w:ascii="宋体" w:hAnsi="宋体" w:eastAsia="宋体" w:cs="宋体"/>
          <w:lang w:eastAsia="zh-CN"/>
        </w:rPr>
        <w:t>：会让本就不短的发布表单更长，且多数发布场景不需要立即同步进猫立方。</w:t>
      </w:r>
    </w:p>
    <w:p w14:paraId="57300DA5">
      <w:r>
        <w:rPr>
          <w:rFonts w:hint="eastAsia" w:ascii="宋体" w:hAnsi="宋体" w:eastAsia="宋体" w:cs="宋体"/>
          <w:b w:val="1"/>
          <w:lang w:eastAsia="zh-CN"/>
        </w:rPr>
        <w:t>关键规则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E077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723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484F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B2A3D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823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一个项目可同时出现在多个猫立方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95A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跨组织协作需要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DFCEB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D98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猫立方内状态与平台状态相互独立</w:t>
            </w:r>
            <w:r>
              <w:rPr>
                <w:sz w:val="18"/>
              </w:rPr>
              <w:t xml:space="preserve"> ⚠️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CD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平台状态：审核中/展示中/已下架；猫立方内状态：进行中/已关闭。</w:t>
            </w:r>
            <w:r>
              <w:rPr>
                <w:rFonts w:hint="eastAsia"/>
                <w:b w:val="1"/>
                <w:sz w:val="18"/>
              </w:rPr>
              <w:t>一个项目在 A 猫立方已关闭，不影响它在平台展示，也不影响它在 B 猫立方的进度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AB01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78B7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本组织的项目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F32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猫王/猫蜜可直接加入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94365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3A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其他组织的项目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22C5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需项目方（或其猫王/猫蜜）</w:t>
            </w:r>
            <w:r>
              <w:rPr>
                <w:rFonts w:hint="eastAsia"/>
                <w:b w:val="1"/>
                <w:sz w:val="18"/>
              </w:rPr>
              <w:t>确认后才能引入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4E59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58C2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普通猫立方成员的权限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20A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成员可发起关联，但需</w:t>
            </w:r>
            <w:r>
              <w:rPr>
                <w:rFonts w:hint="eastAsia"/>
                <w:b w:val="1"/>
                <w:sz w:val="18"/>
              </w:rPr>
              <w:t>猫蜜确认</w:t>
            </w:r>
            <w:r>
              <w:rPr>
                <w:rFonts w:hint="eastAsia"/>
                <w:sz w:val="18"/>
              </w:rPr>
              <w:t>（与"猫蜜负责项目分配"一致）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9160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29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猫立方内项目卡片显示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B4B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项目名称、金额、等级、负责人、进度、关联报备数</w:t>
            </w:r>
          </w:p>
        </w:tc>
      </w:tr>
    </w:tbl>
    <w:p w14:paraId="2D3CCBEF"/>
    <w:p w14:paraId="46463E63">
      <w:r>
        <w:rPr>
          <w:rFonts w:hint="eastAsia" w:ascii="宋体" w:hAnsi="宋体" w:eastAsia="宋体" w:cs="宋体"/>
          <w:lang w:eastAsia="zh-CN"/>
        </w:rPr>
        <w:t>猫立方内状态与平台状态</w:t>
      </w:r>
      <w:r>
        <w:rPr>
          <w:rFonts w:hint="eastAsia" w:ascii="宋体" w:hAnsi="宋体" w:eastAsia="宋体" w:cs="宋体"/>
          <w:b w:val="1"/>
          <w:lang w:eastAsia="zh-CN"/>
        </w:rPr>
        <w:t>必须相互独立</w:t>
      </w:r>
      <w:r>
        <w:t>——</w:t>
      </w:r>
      <w:r>
        <w:rPr>
          <w:rFonts w:hint="eastAsia" w:ascii="宋体" w:hAnsi="宋体" w:eastAsia="宋体" w:cs="宋体"/>
          <w:lang w:eastAsia="zh-CN"/>
        </w:rPr>
        <w:t>这是数据模型设计的硬约束（见</w:t>
      </w:r>
      <w:r>
        <w:t xml:space="preserve"> 11.1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39AD96F7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5.7 猫²认证</w:t>
      </w:r>
    </w:p>
    <w:p w14:paraId="5442204D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5.7.1 认证列表页</w:t>
      </w:r>
    </w:p>
    <w:p w14:paraId="77ABA82A">
      <w:r>
        <w:rPr>
          <w:rFonts w:hint="eastAsia" w:ascii="宋体" w:hAnsi="宋体" w:eastAsia="宋体" w:cs="宋体"/>
          <w:lang w:eastAsia="zh-CN"/>
        </w:rPr>
        <w:t>页面标题：</w:t>
      </w:r>
      <w:r>
        <w:rPr>
          <w:rFonts w:hint="eastAsia" w:ascii="宋体" w:hAnsi="宋体" w:eastAsia="宋体" w:cs="宋体"/>
          <w:b w:val="1"/>
          <w:lang w:eastAsia="zh-CN"/>
        </w:rPr>
        <w:t>猫²认证</w:t>
      </w:r>
      <w:r>
        <w:rPr>
          <w:rFonts w:hint="eastAsia" w:ascii="宋体" w:hAnsi="宋体" w:eastAsia="宋体" w:cs="宋体"/>
          <w:lang w:eastAsia="zh-CN"/>
        </w:rPr>
        <w:t>，分两大类。</w:t>
      </w:r>
    </w:p>
    <w:p w14:paraId="1B5C98E0">
      <w:r>
        <w:rPr>
          <w:rFonts w:hint="eastAsia" w:ascii="宋体" w:hAnsi="宋体" w:eastAsia="宋体" w:cs="宋体"/>
          <w:b w:val="1"/>
          <w:lang w:eastAsia="zh-CN"/>
        </w:rPr>
        <w:t>个人身份认证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261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认证项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9B01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C61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状态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41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实名认证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52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个人真实身份核验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9B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去认证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CAB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98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适用于公众人物、领域专家、职业身份人员等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42B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去认证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51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个人企业身份认证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4E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认证个人所在企业身份，</w:t>
            </w:r>
            <w:r>
              <w:rPr>
                <w:rFonts w:hint="eastAsia"/>
                <w:b w:val="1"/>
                <w:sz w:val="18"/>
              </w:rPr>
              <w:t>需所认证企业审核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84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去认证</w:t>
            </w:r>
          </w:p>
        </w:tc>
      </w:tr>
    </w:tbl>
    <w:p w14:paraId="27461638"/>
    <w:p w14:paraId="0E705F90">
      <w:r>
        <w:rPr>
          <w:rFonts w:hint="eastAsia" w:ascii="宋体" w:hAnsi="宋体" w:eastAsia="宋体" w:cs="宋体"/>
          <w:b w:val="1"/>
          <w:lang w:eastAsia="zh-CN"/>
        </w:rPr>
        <w:t>组织认证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7871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认证项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776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6A72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状态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97E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机构认证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CA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适用于类型为</w:t>
            </w:r>
            <w:r>
              <w:rPr>
                <w:rFonts w:hint="eastAsia"/>
                <w:b w:val="1"/>
                <w:sz w:val="18"/>
              </w:rPr>
              <w:t>国家机构、新闻媒体、其他组织</w:t>
            </w:r>
            <w:r>
              <w:rPr>
                <w:rFonts w:hint="eastAsia"/>
                <w:sz w:val="18"/>
              </w:rPr>
              <w:t>的用户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B32E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去认证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F3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CB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适用于类型为</w:t>
            </w:r>
            <w:r>
              <w:rPr>
                <w:rFonts w:hint="eastAsia"/>
                <w:b w:val="1"/>
                <w:sz w:val="18"/>
              </w:rPr>
              <w:t>企业</w:t>
            </w:r>
            <w:r>
              <w:rPr>
                <w:rFonts w:hint="eastAsia"/>
                <w:sz w:val="18"/>
              </w:rPr>
              <w:t>的用户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E828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去认证</w:t>
            </w:r>
          </w:p>
        </w:tc>
      </w:tr>
    </w:tbl>
    <w:p w14:paraId="31DEF098"/>
    <w:p w14:paraId="4B7FDD6A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5.7.2 实名认证页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79A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F19E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EBDA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85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真实姓名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28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F77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请输入真实姓名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4FD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身份证号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E7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2E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请输入身份证号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966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协议勾选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BD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7C12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我已阅读并同意《猫平方用户实名认证服务协议》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042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提交按钮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EC36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BBC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同意协议并认证</w:t>
            </w:r>
          </w:p>
        </w:tc>
      </w:tr>
    </w:tbl>
    <w:p w14:paraId="2DC21BCD"/>
    <w:p w14:paraId="29A5B11F">
      <w:r>
        <w:rPr>
          <w:rFonts w:hint="eastAsia" w:ascii="宋体" w:hAnsi="宋体" w:eastAsia="宋体" w:cs="宋体"/>
          <w:lang w:eastAsia="zh-CN"/>
        </w:rPr>
        <w:t>页面提示语：</w:t>
      </w:r>
      <w:r>
        <w:rPr>
          <w:rFonts w:hint="eastAsia" w:ascii="宋体" w:hAnsi="宋体" w:eastAsia="宋体" w:cs="宋体"/>
          <w:b w:val="1"/>
          <w:lang w:eastAsia="zh-CN"/>
        </w:rPr>
        <w:t>"为了保障您的账号安全，请完成认证，我们会对信息进行严格保密"</w:t>
      </w:r>
    </w:p>
    <w:p w14:paraId="4C30CF10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5.7.3 个人企业身份认证页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44F1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EF2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7AFE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EF67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企业名称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3C5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9E4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搜索/选择已入驻企业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F1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企业身份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01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AF0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在该企业中的身份（如：副总经理）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930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申请理由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03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97B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文字说明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8DB7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提交按钮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44A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F2A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</w:t>
            </w:r>
          </w:p>
        </w:tc>
      </w:tr>
    </w:tbl>
    <w:p w14:paraId="70AFA8A2"/>
    <w:p w14:paraId="6B545DCA">
      <w:r>
        <w:rPr>
          <w:rFonts w:hint="eastAsia" w:ascii="宋体" w:hAnsi="宋体" w:eastAsia="宋体" w:cs="宋体"/>
          <w:lang w:eastAsia="zh-CN"/>
        </w:rPr>
        <w:t>该认证</w:t>
      </w:r>
      <w:r>
        <w:rPr>
          <w:rFonts w:hint="eastAsia" w:ascii="宋体" w:hAnsi="宋体" w:eastAsia="宋体" w:cs="宋体"/>
          <w:b w:val="1"/>
          <w:lang w:eastAsia="zh-CN"/>
        </w:rPr>
        <w:t>需所认证企业审核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CAA9ED2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5.7.4 认证材料与结果展示</w:t>
      </w:r>
    </w:p>
    <w:p w14:paraId="65BB8FA4">
      <w:pPr>
        <w:pStyle w:val="00002c"/>
      </w:pPr>
      <w:r>
        <w:rPr>
          <w:rFonts w:hint="eastAsia" w:ascii="宋体" w:hAnsi="宋体" w:eastAsia="宋体" w:cs="宋体"/>
          <w:lang w:eastAsia="zh-CN"/>
        </w:rPr>
        <w:t>材料上传：</w:t>
      </w:r>
      <w:r>
        <w:rPr>
          <w:rFonts w:hint="eastAsia" w:ascii="宋体" w:hAnsi="宋体" w:eastAsia="宋体" w:cs="宋体"/>
          <w:b w:val="1"/>
          <w:lang w:eastAsia="zh-CN"/>
        </w:rPr>
        <w:t>支持上传多张图片</w:t>
      </w:r>
    </w:p>
    <w:p w14:paraId="0B7E0EB8">
      <w:pPr>
        <w:pStyle w:val="00002c"/>
      </w:pPr>
      <w:r>
        <w:rPr>
          <w:rFonts w:hint="eastAsia" w:ascii="宋体" w:hAnsi="宋体" w:eastAsia="宋体" w:cs="宋体"/>
          <w:lang w:eastAsia="zh-CN"/>
        </w:rPr>
        <w:t>审核结果：</w:t>
      </w:r>
      <w:r>
        <w:rPr>
          <w:rFonts w:hint="eastAsia" w:ascii="宋体" w:hAnsi="宋体" w:eastAsia="宋体" w:cs="宋体"/>
          <w:b w:val="1"/>
          <w:lang w:eastAsia="zh-CN"/>
        </w:rPr>
        <w:t>需展示驳回原因</w:t>
      </w:r>
      <w:r>
        <w:rPr>
          <w:rFonts w:hint="eastAsia" w:ascii="宋体" w:hAnsi="宋体" w:eastAsia="宋体" w:cs="宋体"/>
          <w:lang w:eastAsia="zh-CN"/>
        </w:rPr>
        <w:t>，用户可修改后重新提交</w:t>
      </w:r>
    </w:p>
    <w:p w14:paraId="6B6F99AC">
      <w:pPr>
        <w:pStyle w:val="00002c"/>
      </w:pPr>
      <w:r>
        <w:rPr>
          <w:rFonts w:hint="eastAsia" w:ascii="宋体" w:hAnsi="宋体" w:eastAsia="宋体" w:cs="宋体"/>
          <w:lang w:eastAsia="zh-CN"/>
        </w:rPr>
        <w:t>各认证类型的</w:t>
      </w:r>
      <w:r>
        <w:rPr>
          <w:rFonts w:hint="eastAsia" w:ascii="宋体" w:hAnsi="宋体" w:eastAsia="宋体" w:cs="宋体"/>
          <w:b w:val="1"/>
          <w:lang w:eastAsia="zh-CN"/>
        </w:rPr>
        <w:t>具体材料清单</w:t>
      </w:r>
      <w:r>
        <w:rPr>
          <w:rFonts w:hint="eastAsia" w:ascii="宋体" w:hAnsi="宋体" w:eastAsia="宋体" w:cs="宋体"/>
          <w:lang w:eastAsia="zh-CN"/>
        </w:rPr>
        <w:t>见</w:t>
      </w:r>
      <w:r>
        <w:t xml:space="preserve"> 8.4</w:t>
      </w:r>
    </w:p>
    <w:p w14:paraId="5888F2D1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5.8 身份核验</w:t>
      </w:r>
    </w:p>
    <w:p w14:paraId="172DE046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5.8.1 业务定义</w:t>
      </w:r>
    </w:p>
    <w:p w14:paraId="3CADC981">
      <w:r>
        <w:rPr>
          <w:rFonts w:hint="eastAsia" w:ascii="宋体" w:hAnsi="宋体" w:eastAsia="宋体" w:cs="宋体"/>
          <w:lang w:eastAsia="zh-CN"/>
        </w:rPr>
        <w:t>个人想对外展示其组织成员身份（如</w:t>
      </w:r>
      <w:r>
        <w:t>"</w:t>
      </w:r>
      <w:r>
        <w:rPr>
          <w:rFonts w:hint="eastAsia" w:ascii="宋体" w:hAnsi="宋体" w:eastAsia="宋体" w:cs="宋体"/>
          <w:lang w:eastAsia="zh-CN"/>
        </w:rPr>
        <w:t>某校友会成员</w:t>
      </w:r>
      <w:r>
        <w:t>"</w:t>
      </w:r>
      <w:r>
        <w:rPr>
          <w:rFonts w:hint="eastAsia" w:ascii="宋体" w:hAnsi="宋体" w:eastAsia="宋体" w:cs="宋体"/>
          <w:lang w:eastAsia="zh-CN"/>
        </w:rPr>
        <w:t>）时，需提交申请，由该组织审核。</w:t>
      </w:r>
    </w:p>
    <w:p w14:paraId="15DCD89E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5.8.2 身份核验列表页</w:t>
      </w:r>
    </w:p>
    <w:p w14:paraId="1F74D7DA">
      <w:r>
        <w:rPr>
          <w:rFonts w:hint="eastAsia" w:ascii="宋体" w:hAnsi="宋体" w:eastAsia="宋体" w:cs="宋体"/>
          <w:lang w:eastAsia="zh-CN"/>
        </w:rPr>
        <w:t>页面顶部显示组织名称与身份，列表项包含：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9485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A65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86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申请人头像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1D33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112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申请人姓名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5D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如"张秋寒"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F2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申请理由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61B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如"我是张秋寒，请核验北京猫平方文化服务公司副总经理的身份…"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3A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申请日期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09F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如"2025-10-10"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9405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操作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B78D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通过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b w:val="1"/>
                <w:sz w:val="18"/>
              </w:rPr>
              <w:t>拒绝</w:t>
            </w:r>
          </w:p>
        </w:tc>
      </w:tr>
    </w:tbl>
    <w:p w14:paraId="0053A69D"/>
    <w:p w14:paraId="3FD4DC36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5.8.3 双方视角</w:t>
      </w:r>
    </w:p>
    <w:p w14:paraId="14D42F1D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组织视角</w:t>
      </w:r>
      <w:r>
        <w:rPr>
          <w:rFonts w:hint="eastAsia" w:ascii="宋体" w:hAnsi="宋体" w:eastAsia="宋体" w:cs="宋体"/>
          <w:lang w:eastAsia="zh-CN"/>
        </w:rPr>
        <w:t>：审核列表（同上）</w:t>
      </w:r>
    </w:p>
    <w:p w14:paraId="7FE7BDF7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个人视角</w:t>
      </w:r>
      <w:r>
        <w:rPr>
          <w:rFonts w:hint="eastAsia" w:ascii="宋体" w:hAnsi="宋体" w:eastAsia="宋体" w:cs="宋体"/>
          <w:lang w:eastAsia="zh-CN"/>
        </w:rPr>
        <w:t>：提交申请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查看申请进度与结果</w:t>
      </w:r>
    </w:p>
    <w:p w14:paraId="56E54CCE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5.8.4 未核验状态展示</w:t>
      </w:r>
    </w:p>
    <w:p w14:paraId="69F9B591">
      <w:r>
        <w:rPr>
          <w:rFonts w:hint="eastAsia" w:ascii="宋体" w:hAnsi="宋体" w:eastAsia="宋体" w:cs="宋体"/>
          <w:lang w:eastAsia="zh-CN"/>
        </w:rPr>
        <w:t>个人声明的组织身份，若组织未入驻或未通过核验，该身份在页面中</w:t>
      </w:r>
      <w:r>
        <w:rPr>
          <w:rFonts w:hint="eastAsia" w:ascii="宋体" w:hAnsi="宋体" w:eastAsia="宋体" w:cs="宋体"/>
          <w:b w:val="1"/>
          <w:lang w:eastAsia="zh-CN"/>
        </w:rPr>
        <w:t>置灰展示</w:t>
      </w:r>
      <w:r>
        <w:rPr>
          <w:rFonts w:hint="eastAsia" w:ascii="宋体" w:hAnsi="宋体" w:eastAsia="宋体" w:cs="宋体"/>
          <w:lang w:eastAsia="zh-CN"/>
        </w:rPr>
        <w:t>；核验通过后转为正常展示状态。</w:t>
      </w:r>
    </w:p>
    <w:p w14:paraId="40EE74AC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5.8.5 组织管理员机制</w:t>
      </w:r>
    </w:p>
    <w:p w14:paraId="7D770E5D">
      <w:r>
        <w:rPr>
          <w:rFonts w:hint="eastAsia" w:ascii="宋体" w:hAnsi="宋体" w:eastAsia="宋体" w:cs="宋体"/>
          <w:lang w:eastAsia="zh-CN"/>
        </w:rPr>
        <w:t>组织管理员机制如下。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974B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07C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197C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E734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561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首任管理员 = 组织入驻的申请人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C2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谁提交的组织入驻，谁是第一位管理员。零配置成本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5C9F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F2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管理员可在「组织管理」中</w:t>
            </w:r>
            <w:r>
              <w:rPr>
                <w:rFonts w:hint="eastAsia"/>
                <w:b w:val="1"/>
                <w:sz w:val="18"/>
              </w:rPr>
              <w:t>添加其他管理员</w:t>
            </w:r>
            <w:r>
              <w:rPr>
                <w:rFonts w:hint="eastAsia"/>
                <w:sz w:val="18"/>
              </w:rPr>
              <w:t>（需对方确认）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31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避免一个人离职后组织失管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AA5E9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9E8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核验申请由</w:t>
            </w:r>
            <w:r>
              <w:rPr>
                <w:rFonts w:hint="eastAsia"/>
                <w:b w:val="1"/>
                <w:sz w:val="18"/>
              </w:rPr>
              <w:t>任一管理员</w:t>
            </w:r>
            <w:r>
              <w:rPr>
                <w:rFonts w:hint="eastAsia"/>
                <w:sz w:val="18"/>
              </w:rPr>
              <w:t>处理（先到先处理）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4171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不做复杂的"分派"逻辑，降低开发量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B764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B9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组织内</w:t>
            </w:r>
            <w:r>
              <w:rPr>
                <w:rFonts w:hint="eastAsia"/>
                <w:b w:val="1"/>
                <w:sz w:val="18"/>
              </w:rPr>
              <w:t>所有成员都可见未处理的核验申请数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D48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避免"管理员没看到导致申请积压"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CA2E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10F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兜底</w:t>
            </w:r>
            <w:r>
              <w:rPr>
                <w:rFonts w:hint="eastAsia"/>
                <w:sz w:val="18"/>
              </w:rPr>
              <w:t>：组织超过 7 天未处理的申请，平台可代为处理或提醒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821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防止申请永久挂起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1023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6F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管理员失联时，可向</w:t>
            </w:r>
            <w:r>
              <w:rPr>
                <w:rFonts w:hint="eastAsia"/>
                <w:b w:val="1"/>
                <w:sz w:val="18"/>
              </w:rPr>
              <w:t>平台申请重置管理员</w:t>
            </w:r>
            <w:r>
              <w:rPr>
                <w:rFonts w:hint="eastAsia"/>
                <w:sz w:val="18"/>
              </w:rPr>
              <w:t>（后台可操作）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537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唯一的兜底出口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247A6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3890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组织认证未通过时，</w:t>
            </w:r>
            <w:r>
              <w:rPr>
                <w:rFonts w:hint="eastAsia"/>
                <w:b w:val="1"/>
                <w:sz w:val="18"/>
              </w:rPr>
              <w:t>不能审核成员核验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C1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与 3.3 认证状态规则一致</w:t>
            </w:r>
          </w:p>
        </w:tc>
      </w:tr>
    </w:tbl>
    <w:p w14:paraId="6B19AD26"/>
    <w:p w14:paraId="5B18A4A9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5.9 发布内容</w:t>
      </w:r>
    </w:p>
    <w:p w14:paraId="3C0F6BC3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5.9.1 发布入口与类型</w:t>
      </w:r>
    </w:p>
    <w:p w14:paraId="31539D10">
      <w:r>
        <w:rPr>
          <w:rFonts w:hint="eastAsia" w:ascii="宋体" w:hAnsi="宋体" w:eastAsia="宋体" w:cs="宋体"/>
          <w:lang w:eastAsia="zh-CN"/>
        </w:rPr>
        <w:t>个人中心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我的发布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发布项目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产品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会议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活动</w:t>
      </w:r>
    </w:p>
    <w:p w14:paraId="6DEC048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5.9.2 发布原则</w:t>
      </w:r>
    </w:p>
    <w:p w14:paraId="5A1E7757">
      <w:r>
        <w:rPr>
          <w:rFonts w:hint="eastAsia" w:ascii="宋体" w:hAnsi="宋体" w:eastAsia="宋体" w:cs="宋体"/>
          <w:b w:val="1"/>
          <w:lang w:eastAsia="zh-CN"/>
        </w:rPr>
        <w:t>设计依据</w:t>
      </w:r>
      <w:r>
        <w:rPr>
          <w:rFonts w:hint="eastAsia" w:ascii="宋体" w:hAnsi="宋体" w:eastAsia="宋体" w:cs="宋体"/>
          <w:lang w:eastAsia="zh-CN"/>
        </w:rPr>
        <w:t>：四个表单</w:t>
      </w:r>
      <w:r>
        <w:rPr>
          <w:rFonts w:hint="eastAsia" w:ascii="宋体" w:hAnsi="宋体" w:eastAsia="宋体" w:cs="宋体"/>
          <w:b w:val="1"/>
          <w:lang w:eastAsia="zh-CN"/>
        </w:rPr>
        <w:t>不合并</w:t>
      </w:r>
      <w:r>
        <w:rPr>
          <w:rFonts w:hint="eastAsia" w:ascii="宋体" w:hAnsi="宋体" w:eastAsia="宋体" w:cs="宋体"/>
          <w:lang w:eastAsia="zh-CN"/>
        </w:rPr>
        <w:t>，结合各类型页面上的字段</w:t>
      </w:r>
      <w:r>
        <w:rPr>
          <w:rFonts w:hint="eastAsia" w:ascii="宋体" w:hAnsi="宋体" w:eastAsia="宋体" w:cs="宋体"/>
          <w:b w:val="1"/>
          <w:lang w:eastAsia="zh-CN"/>
        </w:rPr>
        <w:t>反向定义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1672E5D">
      <w:r>
        <w:rPr>
          <w:rFonts w:hint="eastAsia" w:ascii="宋体" w:hAnsi="宋体" w:eastAsia="宋体" w:cs="宋体"/>
          <w:b w:val="1"/>
          <w:lang w:eastAsia="zh-CN"/>
        </w:rPr>
        <w:t>结论：不做合并。</w:t>
      </w:r>
      <w:r>
        <w:rPr>
          <w:rFonts w:hint="eastAsia" w:ascii="宋体" w:hAnsi="宋体" w:eastAsia="宋体" w:cs="宋体"/>
          <w:lang w:eastAsia="zh-CN"/>
        </w:rPr>
        <w:t xml:space="preserve"> 理由：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6C85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理由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49D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B8A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详情页要展示的字段不同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9B2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项目/产品有"核心优势、关键点描述"，会议/活动有"时间、地点、报名"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EE9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用户心智不同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43E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发项目是"我要推一个项目"，发活动是"我要办一场活动"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0AF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表单合并会导致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C1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用户看到一个含 20 个字段的巨型表单，一半不需要填——体验更差</w:t>
            </w:r>
          </w:p>
        </w:tc>
      </w:tr>
    </w:tbl>
    <w:p w14:paraId="3C3D31A0"/>
    <w:p w14:paraId="1EBACE91">
      <w:r>
        <w:rPr>
          <w:rFonts w:hint="eastAsia" w:ascii="宋体" w:hAnsi="宋体" w:eastAsia="宋体" w:cs="宋体"/>
          <w:b w:val="1"/>
          <w:lang w:eastAsia="zh-CN"/>
        </w:rPr>
        <w:t>例外：会议与活动可共用同一套「时间 / 地点 / 报名」组件</w:t>
      </w:r>
      <w:r>
        <w:rPr>
          <w:rFonts w:hint="eastAsia" w:ascii="宋体" w:hAnsi="宋体" w:eastAsia="宋体" w:cs="宋体"/>
          <w:lang w:eastAsia="zh-CN"/>
        </w:rPr>
        <w:t>。即：</w:t>
      </w:r>
      <w:r>
        <w:rPr>
          <w:rFonts w:hint="eastAsia" w:ascii="宋体" w:hAnsi="宋体" w:eastAsia="宋体" w:cs="宋体"/>
          <w:b w:val="1"/>
          <w:lang w:eastAsia="zh-CN"/>
        </w:rPr>
        <w:t>两种类型、两套字段，但底层复用同一组控件</w:t>
      </w:r>
      <w:r>
        <w:rPr>
          <w:rFonts w:hint="eastAsia" w:ascii="宋体" w:hAnsi="宋体" w:eastAsia="宋体" w:cs="宋体"/>
          <w:lang w:eastAsia="zh-CN"/>
        </w:rPr>
        <w:t>。这样既保留业务区分，又不增加开发量。</w:t>
      </w:r>
    </w:p>
    <w:p w14:paraId="55E6566A">
      <w:r>
        <w:rPr>
          <w:rFonts w:hint="eastAsia" w:ascii="宋体" w:hAnsi="宋体" w:eastAsia="宋体" w:cs="宋体"/>
          <w:b w:val="1"/>
          <w:lang w:eastAsia="zh-CN"/>
        </w:rPr>
        <w:t>会议与活动不合并</w:t>
      </w:r>
      <w:r>
        <w:rPr>
          <w:rFonts w:hint="eastAsia" w:ascii="宋体" w:hAnsi="宋体" w:eastAsia="宋体" w:cs="宋体"/>
          <w:lang w:eastAsia="zh-CN"/>
        </w:rPr>
        <w:t>。会议与活动是</w:t>
      </w:r>
      <w:r>
        <w:rPr>
          <w:rFonts w:hint="eastAsia" w:ascii="宋体" w:hAnsi="宋体" w:eastAsia="宋体" w:cs="宋体"/>
          <w:b w:val="1"/>
          <w:lang w:eastAsia="zh-CN"/>
        </w:rPr>
        <w:t>两种独立类型、两套字段</w:t>
      </w:r>
      <w:r>
        <w:rPr>
          <w:rFonts w:hint="eastAsia" w:ascii="宋体" w:hAnsi="宋体" w:eastAsia="宋体" w:cs="宋体"/>
          <w:lang w:eastAsia="zh-CN"/>
        </w:rPr>
        <w:t>，底层共用</w:t>
      </w:r>
      <w:r>
        <w:t>"</w:t>
      </w:r>
      <w:r>
        <w:rPr>
          <w:rFonts w:hint="eastAsia" w:ascii="宋体" w:hAnsi="宋体" w:eastAsia="宋体" w:cs="宋体"/>
          <w:lang w:eastAsia="zh-CN"/>
        </w:rPr>
        <w:t>时间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地点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报名</w:t>
      </w:r>
      <w:r>
        <w:t>"</w:t>
      </w:r>
      <w:r>
        <w:rPr>
          <w:rFonts w:hint="eastAsia" w:ascii="宋体" w:hAnsi="宋体" w:eastAsia="宋体" w:cs="宋体"/>
          <w:lang w:eastAsia="zh-CN"/>
        </w:rPr>
        <w:t>组件。</w:t>
      </w:r>
    </w:p>
    <w:p w14:paraId="08B0E973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5.9.3 四类发布表单字段</w:t>
      </w:r>
    </w:p>
    <w:p w14:paraId="48DFF941">
      <w:r>
        <w:rPr>
          <w:rFonts w:hint="eastAsia" w:ascii="宋体" w:hAnsi="宋体" w:eastAsia="宋体" w:cs="宋体"/>
          <w:b w:val="1"/>
          <w:lang w:eastAsia="zh-CN"/>
        </w:rPr>
        <w:t>定义方法</w:t>
      </w:r>
      <w:r>
        <w:rPr>
          <w:rFonts w:hint="eastAsia" w:ascii="宋体" w:hAnsi="宋体" w:eastAsia="宋体" w:cs="宋体"/>
          <w:lang w:eastAsia="zh-CN"/>
        </w:rPr>
        <w:t>：反向推导</w:t>
      </w:r>
      <w:r>
        <w:t xml:space="preserve"> = "</w:t>
      </w:r>
      <w:r>
        <w:rPr>
          <w:rFonts w:hint="eastAsia" w:ascii="宋体" w:hAnsi="宋体" w:eastAsia="宋体" w:cs="宋体"/>
          <w:lang w:eastAsia="zh-CN"/>
        </w:rPr>
        <w:t>详情页要展示什么，表单就采集什么</w:t>
      </w:r>
      <w:r>
        <w:t>"</w:t>
      </w:r>
      <w:r>
        <w:rPr>
          <w:rFonts w:hint="eastAsia" w:ascii="宋体" w:hAnsi="宋体" w:eastAsia="宋体" w:cs="宋体"/>
          <w:lang w:eastAsia="zh-CN"/>
        </w:rPr>
        <w:t>。完整字段清单见</w:t>
      </w:r>
      <w:r>
        <w:t xml:space="preserve"> 8.5</w:t>
      </w:r>
      <w:r>
        <w:rPr>
          <w:rFonts w:hint="eastAsia" w:ascii="宋体" w:hAnsi="宋体" w:eastAsia="宋体" w:cs="宋体"/>
          <w:lang w:eastAsia="zh-CN"/>
        </w:rPr>
        <w:t>，此处给出表单结构。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99C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表单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EC3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字段数量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882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字段设计要点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D6E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6C39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DF1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增加项目图片、领域标签、关联组织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649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F696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D2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增加产品图片轮播、所属企业、产品领域标签；去掉"项目"字样的字段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1C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89272">
            <w:pPr>
              <w:spacing w:before="45" w:after="45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BFA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去掉"目标客户/目标渠道"；增加时间、地点、参会人数、报名方式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6D3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91FE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64F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同上；增加活动状态（系统自动）</w:t>
            </w:r>
          </w:p>
        </w:tc>
      </w:tr>
    </w:tbl>
    <w:p w14:paraId="2778B6B6"/>
    <w:p w14:paraId="391FE7FD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5.9.4 发布后流转</w:t>
      </w:r>
    </w:p>
    <w:p w14:paraId="79F3450F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发布 → 内容审核（见 9.3）→ 通过后展示 → 出现在「我的发布」</w:t>
      </w:r>
    </w:p>
    <w:p w14:paraId="2D6C2A94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5.10 关注与粉丝</w:t>
      </w:r>
    </w:p>
    <w:p w14:paraId="40C28C6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5.10.1 需求描述</w:t>
      </w:r>
    </w:p>
    <w:p w14:paraId="1D8B9FB8">
      <w:r>
        <w:rPr>
          <w:rFonts w:hint="eastAsia" w:ascii="宋体" w:hAnsi="宋体" w:eastAsia="宋体" w:cs="宋体"/>
          <w:lang w:eastAsia="zh-CN"/>
        </w:rPr>
        <w:t>在某人的详情页可「关注」</w:t>
      </w:r>
      <w:r>
        <w:t>Ta</w:t>
      </w:r>
      <w:r>
        <w:rPr>
          <w:rFonts w:hint="eastAsia" w:ascii="宋体" w:hAnsi="宋体" w:eastAsia="宋体" w:cs="宋体"/>
          <w:lang w:eastAsia="zh-CN"/>
        </w:rPr>
        <w:t>；关注后该人进入我的关注列表，别人关注我则成为我的粉丝。有人关注我时可见</w:t>
      </w:r>
      <w:r>
        <w:rPr>
          <w:rFonts w:hint="eastAsia" w:ascii="宋体" w:hAnsi="宋体" w:eastAsia="宋体" w:cs="宋体"/>
          <w:b w:val="1"/>
          <w:lang w:eastAsia="zh-CN"/>
        </w:rPr>
        <w:t>新增未读数</w:t>
      </w:r>
      <w:r>
        <w:rPr>
          <w:rFonts w:hint="eastAsia" w:ascii="宋体" w:hAnsi="宋体" w:eastAsia="宋体" w:cs="宋体"/>
          <w:lang w:eastAsia="zh-CN"/>
        </w:rPr>
        <w:t>提示，类似微信收到新消息。</w:t>
      </w:r>
    </w:p>
    <w:p w14:paraId="372AF87E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5.10.2 机制定义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5EA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概念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13CF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定义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35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10F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在某人详情页点「关注Ta」，该人进入我的「关注」列表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EAB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粉丝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BE4F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别人关注我，我成为他的关注对象，他在我的「粉丝」列表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4497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新增未读数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F1C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有人关注我时，我可见新增未读数提示，类似微信新消息提醒</w:t>
            </w:r>
          </w:p>
        </w:tc>
      </w:tr>
    </w:tbl>
    <w:p w14:paraId="23FFBF77"/>
    <w:p w14:paraId="3450DF2C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5.10.3 机制设计</w:t>
      </w:r>
    </w:p>
    <w:p w14:paraId="68F5C49C">
      <w:r>
        <w:rPr>
          <w:rFonts w:hint="eastAsia" w:ascii="宋体" w:hAnsi="宋体" w:eastAsia="宋体" w:cs="宋体"/>
          <w:b w:val="1"/>
          <w:lang w:eastAsia="zh-CN"/>
        </w:rPr>
        <w:t>（一）关注 ＝ 订阅</w:t>
      </w:r>
    </w:p>
    <w:p w14:paraId="1CB5A995">
      <w:r>
        <w:rPr>
          <w:rFonts w:hint="eastAsia" w:ascii="宋体" w:hAnsi="宋体" w:eastAsia="宋体" w:cs="宋体"/>
          <w:lang w:eastAsia="zh-CN"/>
        </w:rPr>
        <w:t>关注之后不能是</w:t>
      </w:r>
      <w:r>
        <w:t>"</w:t>
      </w:r>
      <w:r>
        <w:rPr>
          <w:rFonts w:hint="eastAsia" w:ascii="宋体" w:hAnsi="宋体" w:eastAsia="宋体" w:cs="宋体"/>
          <w:lang w:eastAsia="zh-CN"/>
        </w:rPr>
        <w:t>死</w:t>
      </w:r>
      <w:r>
        <w:t>"</w:t>
      </w:r>
      <w:r>
        <w:rPr>
          <w:rFonts w:hint="eastAsia" w:ascii="宋体" w:hAnsi="宋体" w:eastAsia="宋体" w:cs="宋体"/>
          <w:lang w:eastAsia="zh-CN"/>
        </w:rPr>
        <w:t>的。我关注的对象发布新内容（项目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产品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活动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会议）时，在</w:t>
      </w:r>
      <w:r>
        <w:rPr>
          <w:rFonts w:hint="eastAsia" w:ascii="宋体" w:hAnsi="宋体" w:eastAsia="宋体" w:cs="宋体"/>
          <w:b w:val="1"/>
          <w:lang w:eastAsia="zh-CN"/>
        </w:rPr>
        <w:t>消息</w:t>
      </w:r>
      <w:r>
        <w:rPr>
          <w:rFonts w:hint="eastAsia" w:ascii="宋体" w:hAnsi="宋体" w:eastAsia="宋体" w:cs="宋体"/>
          <w:lang w:eastAsia="zh-CN"/>
        </w:rPr>
        <w:t>模块的「系统通知」里给我推一条通知。复用已有消息模块，不新增独立通道。</w:t>
      </w:r>
    </w:p>
    <w:p w14:paraId="6A41B5BC">
      <w:r>
        <w:rPr>
          <w:rFonts w:hint="eastAsia" w:ascii="宋体" w:hAnsi="宋体" w:eastAsia="宋体" w:cs="宋体"/>
          <w:b w:val="1"/>
          <w:lang w:eastAsia="zh-CN"/>
        </w:rPr>
        <w:t>（二）页签</w:t>
      </w:r>
    </w:p>
    <w:p w14:paraId="3B88BFE5">
      <w:r>
        <w:rPr>
          <w:rFonts w:hint="eastAsia" w:ascii="宋体" w:hAnsi="宋体" w:eastAsia="宋体" w:cs="宋体"/>
          <w:lang w:eastAsia="zh-CN"/>
        </w:rPr>
        <w:t>只保留「</w:t>
      </w:r>
      <w:r>
        <w:rPr>
          <w:rFonts w:hint="eastAsia" w:ascii="宋体" w:hAnsi="宋体" w:eastAsia="宋体" w:cs="宋体"/>
          <w:b w:val="1"/>
          <w:lang w:eastAsia="zh-CN"/>
        </w:rPr>
        <w:t>关注 / 粉丝</w:t>
      </w:r>
      <w:r>
        <w:rPr>
          <w:rFonts w:hint="eastAsia" w:ascii="宋体" w:hAnsi="宋体" w:eastAsia="宋体" w:cs="宋体"/>
          <w:lang w:eastAsia="zh-CN"/>
        </w:rPr>
        <w:t>」两个页签，</w:t>
      </w:r>
      <w:r>
        <w:rPr>
          <w:rFonts w:hint="eastAsia" w:ascii="宋体" w:hAnsi="宋体" w:eastAsia="宋体" w:cs="宋体"/>
          <w:b w:val="1"/>
          <w:lang w:eastAsia="zh-CN"/>
        </w:rPr>
        <w:t>不设「互相关注」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7F857A8">
      <w:r>
        <w:rPr>
          <w:rFonts w:hint="eastAsia" w:ascii="宋体" w:hAnsi="宋体" w:eastAsia="宋体" w:cs="宋体"/>
          <w:b w:val="1"/>
          <w:lang w:eastAsia="zh-CN"/>
        </w:rPr>
        <w:t>（三）粉丝数</w:t>
      </w:r>
    </w:p>
    <w:p w14:paraId="51AE05D0">
      <w:r>
        <w:rPr>
          <w:rFonts w:hint="eastAsia" w:ascii="宋体" w:hAnsi="宋体" w:eastAsia="宋体" w:cs="宋体"/>
          <w:lang w:eastAsia="zh-CN"/>
        </w:rPr>
        <w:t>个人中心展示粉丝数；</w:t>
      </w:r>
      <w:r>
        <w:rPr>
          <w:rFonts w:hint="eastAsia" w:ascii="宋体" w:hAnsi="宋体" w:eastAsia="宋体" w:cs="宋体"/>
          <w:b w:val="1"/>
          <w:lang w:eastAsia="zh-CN"/>
        </w:rPr>
        <w:t>不做排行榜、不做粉丝增长提醒</w:t>
      </w:r>
      <w:r>
        <w:rPr>
          <w:rFonts w:hint="eastAsia" w:ascii="宋体" w:hAnsi="宋体" w:eastAsia="宋体" w:cs="宋体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FB5D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6A5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页签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C81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58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我的关注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000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 / 粉丝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FB0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两个页签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32B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关注提醒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FAA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并入消息模块「系统通知」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29C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有人关注我时收到一条通知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4E87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内容提醒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3F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并入消息模块「系统通知」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06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我关注的对象发新内容时收到</w:t>
            </w:r>
          </w:p>
        </w:tc>
      </w:tr>
    </w:tbl>
    <w:p w14:paraId="740DF47A"/>
    <w:p w14:paraId="4A3A091D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5.11 个人中心</w:t>
      </w:r>
    </w:p>
    <w:p w14:paraId="44436DA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5.11.1 个人中心（未登录）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095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区块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895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C0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顶部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B34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登录/注册 入口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A3D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数据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8A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 / 粉丝（均为 0）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BA2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功能入口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85F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我的名片、我的发布、我的收藏、我的活动、猫²-VIP、加入会员、猫立方、猫²认证、身份核验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47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底部服务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81B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工作时间 9:00-18:00、客服电话、智能客服、设置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C8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底部 Tab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836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事业线 / 圈子 / 猫立方 / 消息 / 我的</w:t>
            </w:r>
          </w:p>
        </w:tc>
      </w:tr>
    </w:tbl>
    <w:p w14:paraId="5B53335B"/>
    <w:p w14:paraId="589D8D43">
      <w:r>
        <w:rPr>
          <w:rFonts w:hint="eastAsia" w:ascii="宋体" w:hAnsi="宋体" w:eastAsia="宋体" w:cs="宋体"/>
          <w:lang w:eastAsia="zh-CN"/>
        </w:rPr>
        <w:t>关注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粉丝入口见</w:t>
      </w:r>
      <w:r>
        <w:t xml:space="preserve"> 5.10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627E8AA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5.11.2 个人中心（已注册）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86E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区块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714A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10F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用户信息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AF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头像、昵称、猫²-ID、区域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336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数据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AD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关注数 / 粉丝数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E5F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功能入口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CA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我的名片、我的收藏、我的发布、我的活动、猫²-VIP、开通会员、猫立方、猫²认证、身份核验；</w:t>
            </w:r>
            <w:r>
              <w:rPr>
                <w:rFonts w:hint="eastAsia"/>
                <w:b w:val="1"/>
                <w:sz w:val="18"/>
              </w:rPr>
              <w:t>子账号管理（仅企业版主账号可见）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359A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底部服务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107D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工作时间 9:00-18:00、客服电话、智能客服、设置</w:t>
            </w:r>
          </w:p>
        </w:tc>
      </w:tr>
    </w:tbl>
    <w:p w14:paraId="122CB657"/>
    <w:p w14:paraId="294FD8E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5.11.3 我的名片</w:t>
      </w:r>
    </w:p>
    <w:p w14:paraId="0E982708">
      <w:r>
        <w:rPr>
          <w:rFonts w:hint="eastAsia" w:ascii="宋体" w:hAnsi="宋体" w:eastAsia="宋体" w:cs="宋体"/>
          <w:b w:val="1"/>
          <w:lang w:eastAsia="zh-CN"/>
        </w:rPr>
        <w:t>定位</w:t>
      </w:r>
      <w:r>
        <w:rPr>
          <w:rFonts w:hint="eastAsia" w:ascii="宋体" w:hAnsi="宋体" w:eastAsia="宋体" w:cs="宋体"/>
          <w:lang w:eastAsia="zh-CN"/>
        </w:rPr>
        <w:t>：当别人来到你的个人中心时看到的信息页，</w:t>
      </w:r>
      <w:r>
        <w:rPr>
          <w:rFonts w:hint="eastAsia" w:ascii="宋体" w:hAnsi="宋体" w:eastAsia="宋体" w:cs="宋体"/>
          <w:b w:val="1"/>
          <w:lang w:eastAsia="zh-CN"/>
        </w:rPr>
        <w:t>可分享到微信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b w:val="1"/>
          <w:lang w:eastAsia="zh-CN"/>
        </w:rPr>
        <w:t>名片分两类</w:t>
      </w:r>
      <w:r>
        <w:t xml:space="preserve"> —— </w:t>
      </w:r>
      <w:r>
        <w:rPr>
          <w:rFonts w:hint="eastAsia" w:ascii="宋体" w:hAnsi="宋体" w:eastAsia="宋体" w:cs="宋体"/>
          <w:b w:val="1"/>
          <w:lang w:eastAsia="zh-CN"/>
        </w:rPr>
        <w:t>个人名片</w:t>
      </w:r>
      <w:r>
        <w:rPr>
          <w:rFonts w:hint="eastAsia" w:ascii="宋体" w:hAnsi="宋体" w:eastAsia="宋体" w:cs="宋体"/>
          <w:lang w:eastAsia="zh-CN"/>
        </w:rPr>
        <w:t>与</w:t>
      </w:r>
      <w:r>
        <w:rPr>
          <w:rFonts w:hint="eastAsia" w:ascii="宋体" w:hAnsi="宋体" w:eastAsia="宋体" w:cs="宋体"/>
          <w:b w:val="1"/>
          <w:lang w:eastAsia="zh-CN"/>
        </w:rPr>
        <w:t>组织名片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b w:val="1"/>
          <w:lang w:eastAsia="zh-CN"/>
        </w:rPr>
        <w:t>一个账号只有一张</w:t>
      </w:r>
      <w:r>
        <w:rPr>
          <w:rFonts w:hint="eastAsia" w:ascii="宋体" w:hAnsi="宋体" w:eastAsia="宋体" w:cs="宋体"/>
          <w:lang w:eastAsia="zh-CN"/>
        </w:rPr>
        <w:t>，由账号的「</w:t>
      </w:r>
      <w:r>
        <w:rPr>
          <w:rFonts w:hint="eastAsia" w:ascii="宋体" w:hAnsi="宋体" w:eastAsia="宋体" w:cs="宋体"/>
          <w:b w:val="1"/>
          <w:lang w:eastAsia="zh-CN"/>
        </w:rPr>
        <w:t>身份类型</w:t>
      </w:r>
      <w:r>
        <w:rPr>
          <w:rFonts w:hint="eastAsia" w:ascii="宋体" w:hAnsi="宋体" w:eastAsia="宋体" w:cs="宋体"/>
          <w:lang w:eastAsia="zh-CN"/>
        </w:rPr>
        <w:t>」（注册时选择，见</w:t>
      </w:r>
      <w:r>
        <w:t xml:space="preserve"> 8.1.3 / 9.1</w:t>
      </w:r>
      <w:r>
        <w:rPr>
          <w:rFonts w:hint="eastAsia" w:ascii="宋体" w:hAnsi="宋体" w:eastAsia="宋体" w:cs="宋体"/>
          <w:lang w:eastAsia="zh-CN"/>
        </w:rPr>
        <w:t>）二选一决定；两类字段不同，见下方两张字段表。</w:t>
      </w:r>
    </w:p>
    <w:p w14:paraId="720DBE4C">
      <w:r>
        <w:rPr>
          <w:rFonts w:hint="eastAsia" w:ascii="宋体" w:hAnsi="宋体" w:eastAsia="宋体" w:cs="宋体"/>
          <w:b w:val="1"/>
          <w:lang w:eastAsia="zh-CN"/>
        </w:rPr>
        <w:t>本节的「名片编辑页」同时是首页「完善资料」提示条与注册引导的落点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5.2.4</w:t>
      </w:r>
      <w:r>
        <w:rPr>
          <w:rFonts w:hint="eastAsia" w:ascii="宋体" w:hAnsi="宋体" w:eastAsia="宋体" w:cs="宋体"/>
          <w:lang w:eastAsia="zh-CN"/>
        </w:rPr>
        <w:t>、</w:t>
      </w:r>
      <w:r>
        <w:t>5.1.2</w:t>
      </w:r>
      <w:r>
        <w:rPr>
          <w:rFonts w:hint="eastAsia" w:ascii="宋体" w:hAnsi="宋体" w:eastAsia="宋体" w:cs="宋体"/>
          <w:lang w:eastAsia="zh-CN"/>
        </w:rPr>
        <w:t>）</w:t>
      </w:r>
      <w:r>
        <w:t xml:space="preserve">—— </w:t>
      </w:r>
      <w:r>
        <w:rPr>
          <w:rFonts w:hint="eastAsia" w:ascii="宋体" w:hAnsi="宋体" w:eastAsia="宋体" w:cs="宋体"/>
          <w:lang w:eastAsia="zh-CN"/>
        </w:rPr>
        <w:t>它承载</w:t>
      </w:r>
      <w:r>
        <w:t xml:space="preserve"> 9.1 </w:t>
      </w:r>
      <w:r>
        <w:rPr>
          <w:rFonts w:hint="eastAsia" w:ascii="宋体" w:hAnsi="宋体" w:eastAsia="宋体" w:cs="宋体"/>
          <w:lang w:eastAsia="zh-CN"/>
        </w:rPr>
        <w:t>的匹配画像字段（区域、行业、合作需求、合作提供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主要交付、简介）。</w:t>
      </w:r>
      <w:r>
        <w:rPr>
          <w:rFonts w:hint="eastAsia" w:ascii="宋体" w:hAnsi="宋体" w:eastAsia="宋体" w:cs="宋体"/>
          <w:b w:val="1"/>
          <w:lang w:eastAsia="zh-CN"/>
        </w:rPr>
        <w:t>个人身份账号落「个人名片编辑页」，组织身份账号落「组织名片编辑页」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DFECFED">
      <w:r>
        <w:rPr>
          <w:rFonts w:hint="eastAsia" w:ascii="宋体" w:hAnsi="宋体" w:eastAsia="宋体" w:cs="宋体"/>
          <w:b w:val="1"/>
          <w:lang w:eastAsia="zh-CN"/>
        </w:rPr>
        <w:t>核心能力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4247348B">
      <w:pPr>
        <w:pStyle w:val="000032"/>
        <w:numPr>
          <w:ilvl w:val="0"/>
          <w:numId w:val="8"/>
        </w:numPr>
      </w:pPr>
      <w:r>
        <w:rPr>
          <w:rFonts w:hint="eastAsia" w:ascii="宋体" w:hAnsi="宋体" w:eastAsia="宋体" w:cs="宋体"/>
          <w:b w:val="1"/>
          <w:lang w:eastAsia="zh-CN"/>
        </w:rPr>
        <w:t>分享</w:t>
      </w:r>
      <w:r>
        <w:rPr>
          <w:rFonts w:hint="eastAsia" w:ascii="宋体" w:hAnsi="宋体" w:eastAsia="宋体" w:cs="宋体"/>
          <w:lang w:eastAsia="zh-CN"/>
        </w:rPr>
        <w:t>：名片页可分享至微信（好友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群）</w:t>
      </w:r>
    </w:p>
    <w:p w14:paraId="4FEADC27">
      <w:pPr>
        <w:pStyle w:val="000032"/>
        <w:numPr>
          <w:ilvl w:val="0"/>
          <w:numId w:val="8"/>
        </w:numPr>
      </w:pPr>
      <w:r>
        <w:rPr>
          <w:rFonts w:hint="eastAsia" w:ascii="宋体" w:hAnsi="宋体" w:eastAsia="宋体" w:cs="宋体"/>
          <w:b w:val="1"/>
          <w:lang w:eastAsia="zh-CN"/>
        </w:rPr>
        <w:t>对外信息设置</w:t>
      </w:r>
      <w:r>
        <w:rPr>
          <w:rFonts w:hint="eastAsia" w:ascii="宋体" w:hAnsi="宋体" w:eastAsia="宋体" w:cs="宋体"/>
          <w:lang w:eastAsia="zh-CN"/>
        </w:rPr>
        <w:t>：可设置</w:t>
      </w:r>
      <w:r>
        <w:rPr>
          <w:rFonts w:hint="eastAsia" w:ascii="宋体" w:hAnsi="宋体" w:eastAsia="宋体" w:cs="宋体"/>
          <w:b w:val="1"/>
          <w:lang w:eastAsia="zh-CN"/>
        </w:rPr>
        <w:t>哪些内容对外展示、哪些不展示</w:t>
      </w:r>
    </w:p>
    <w:p w14:paraId="6A2D8837">
      <w:r>
        <w:rPr>
          <w:rFonts w:hint="eastAsia" w:ascii="宋体" w:hAnsi="宋体" w:eastAsia="宋体" w:cs="宋体"/>
          <w:b w:val="1"/>
          <w:lang w:eastAsia="zh-CN"/>
        </w:rPr>
        <w:t>个人名片编辑页字段</w:t>
      </w:r>
      <w:r>
        <w:rPr>
          <w:rFonts w:hint="eastAsia" w:ascii="宋体" w:hAnsi="宋体" w:eastAsia="宋体" w:cs="宋体"/>
          <w:lang w:eastAsia="zh-CN"/>
        </w:rPr>
        <w:t>（个人身份账号；「我的名片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编辑资料」）：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80AF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EC2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25B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示例 / 约束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BD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头像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09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6E4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修改头像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6E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名字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818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9F33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157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性别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9F3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67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男 / 女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FF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A44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29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如"北京 东城"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D9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背景身份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D99D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6E1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如"商业经营"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F222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所属行业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CCF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BB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如"航空航天｜低空经济"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D93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个人优势领域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009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C92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如"资源整合"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BD8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合作提供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BDA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8064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如"项目提供"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1EB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合作需求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94D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6BC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如"行业资源"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57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个人简介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2F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9E8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最多 500 字</w:t>
            </w:r>
          </w:p>
        </w:tc>
      </w:tr>
    </w:tbl>
    <w:p w14:paraId="4F46E080"/>
    <w:p w14:paraId="3453D4D6">
      <w:r>
        <w:rPr>
          <w:rFonts w:hint="eastAsia" w:ascii="宋体" w:hAnsi="宋体" w:eastAsia="宋体" w:cs="宋体"/>
          <w:b w:val="1"/>
          <w:lang w:eastAsia="zh-CN"/>
        </w:rPr>
        <w:t>组织名片编辑页字段</w:t>
      </w:r>
      <w:r>
        <w:rPr>
          <w:rFonts w:hint="eastAsia" w:ascii="宋体" w:hAnsi="宋体" w:eastAsia="宋体" w:cs="宋体"/>
          <w:lang w:eastAsia="zh-CN"/>
        </w:rPr>
        <w:t>（组织身份账号；「我的名片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编辑资料」）：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36AD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084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43C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示例 / 约束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53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 logo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1A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C88E4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88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组织名称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815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79D88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E61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品牌荣誉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151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28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如"专精特新"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5EA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AC42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D7F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如"北京 东城"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A78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所属行业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3364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115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如"航空航天｜低空经济"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13C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组织类型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81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DA7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如"专业渠道"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77A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主要交付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ECB0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83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如"项目提供"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D83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合作需求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13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54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如"行业资源"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CCB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资质证明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A2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1F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点击上传图片；企业传营业执照，商协会 / 校友会、高校 / 科研、服务机构传对应登记证书或批准文件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5F09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核心业务优势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DBD2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31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最多 2000 字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D2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组织简介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A54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3C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最多 5000 字</w:t>
            </w:r>
          </w:p>
        </w:tc>
      </w:tr>
    </w:tbl>
    <w:p w14:paraId="6D514376"/>
    <w:p w14:paraId="24EFCA3D">
      <w:r>
        <w:rPr>
          <w:rFonts w:hint="eastAsia" w:ascii="宋体" w:hAnsi="宋体" w:eastAsia="宋体" w:cs="宋体"/>
          <w:lang w:eastAsia="zh-CN"/>
        </w:rPr>
        <w:t>通过认证的主体信息</w:t>
      </w:r>
      <w:r>
        <w:rPr>
          <w:rFonts w:hint="eastAsia" w:ascii="宋体" w:hAnsi="宋体" w:eastAsia="宋体" w:cs="宋体"/>
          <w:b w:val="1"/>
          <w:lang w:eastAsia="zh-CN"/>
        </w:rPr>
        <w:t>不允许修改</w:t>
      </w:r>
      <w:r>
        <w:rPr>
          <w:rFonts w:hint="eastAsia" w:ascii="宋体" w:hAnsi="宋体" w:eastAsia="宋体" w:cs="宋体"/>
          <w:lang w:eastAsia="zh-CN"/>
        </w:rPr>
        <w:t xml:space="preserve">，需联系平台。个人简介字数上限为 </w:t>
      </w:r>
      <w:r>
        <w:rPr>
          <w:rFonts w:hint="eastAsia" w:ascii="宋体" w:hAnsi="宋体" w:eastAsia="宋体" w:cs="宋体"/>
          <w:b w:val="1"/>
          <w:lang w:eastAsia="zh-CN"/>
        </w:rPr>
        <w:t>500 字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b w:val="1"/>
          <w:lang w:eastAsia="zh-CN"/>
        </w:rPr>
        <w:t>身份类型在注册时二选一，本期不支持用户自行变更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确需变更的联系平台运营处理（名下已有认证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入驻记录时，变更会导致认证状态与名片类型错位）。</w:t>
      </w:r>
    </w:p>
    <w:p w14:paraId="369C7B24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5.11.4 我的收藏 / 我的活动 / 我的发布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03E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8684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分类页签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D8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我的收藏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EB0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全部 / 伙伴 / 企业 / 活动 / 会议 / 项目 / 产品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F0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我的活动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FE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全部 / 待开始 / 进行中 / 已结束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56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我的发布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89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 / 产品 / 会议 / 活动</w:t>
            </w:r>
          </w:p>
        </w:tc>
      </w:tr>
    </w:tbl>
    <w:p w14:paraId="323A297C"/>
    <w:p w14:paraId="79F5C365">
      <w:pPr>
        <w:pStyle w:val="00002c"/>
      </w:pPr>
      <w:r>
        <w:rPr>
          <w:rFonts w:hint="eastAsia" w:ascii="宋体" w:hAnsi="宋体" w:eastAsia="宋体" w:cs="宋体"/>
          <w:lang w:eastAsia="zh-CN"/>
        </w:rPr>
        <w:t>未登录时进入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跳转登录页</w:t>
      </w:r>
    </w:p>
    <w:p w14:paraId="3CAC600A">
      <w:pPr>
        <w:pStyle w:val="00002c"/>
      </w:pPr>
      <w:r>
        <w:rPr>
          <w:rFonts w:hint="eastAsia" w:ascii="宋体" w:hAnsi="宋体" w:eastAsia="宋体" w:cs="宋体"/>
          <w:lang w:eastAsia="zh-CN"/>
        </w:rPr>
        <w:t>无内容时显示</w:t>
      </w:r>
      <w:r>
        <w:t>"</w:t>
      </w:r>
      <w:r>
        <w:rPr>
          <w:rFonts w:hint="eastAsia" w:ascii="宋体" w:hAnsi="宋体" w:eastAsia="宋体" w:cs="宋体"/>
          <w:lang w:eastAsia="zh-CN"/>
        </w:rPr>
        <w:t>暂无内容</w:t>
      </w:r>
      <w:r>
        <w:t>"</w:t>
      </w:r>
      <w:r>
        <w:rPr>
          <w:rFonts w:hint="eastAsia" w:ascii="宋体" w:hAnsi="宋体" w:eastAsia="宋体" w:cs="宋体"/>
          <w:lang w:eastAsia="zh-CN"/>
        </w:rPr>
        <w:t>空态</w:t>
      </w:r>
    </w:p>
    <w:p w14:paraId="49D169D8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5.11.5 加入会员（VIP / SVIP / 企业版）</w:t>
      </w:r>
    </w:p>
    <w:p w14:paraId="7C2A8671">
      <w:r>
        <w:rPr>
          <w:rFonts w:hint="eastAsia" w:ascii="宋体" w:hAnsi="宋体" w:eastAsia="宋体" w:cs="宋体"/>
          <w:b w:val="1"/>
          <w:lang w:eastAsia="zh-CN"/>
        </w:rPr>
        <w:t>页面内容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A143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元素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A6F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AC4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状态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57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"您还不是猫平方会员"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5A7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有效期提示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7D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"开通会员后有效期至 XXXX年XX月XX日"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E1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协议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8C2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《猫平方会员服务协议》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A8B5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年限选择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76B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 年 / 3 年 / 5 年 / 自定义；</w:t>
            </w:r>
            <w:r>
              <w:rPr>
                <w:rFonts w:hint="eastAsia"/>
                <w:b w:val="1"/>
                <w:sz w:val="18"/>
              </w:rPr>
              <w:t>多年价＝年费 × 年限 × 折扣系数</w:t>
            </w:r>
            <w:r>
              <w:rPr>
                <w:rFonts w:hint="eastAsia"/>
                <w:sz w:val="18"/>
              </w:rPr>
              <w:t>，折扣系数见 8.3.1，为后台配置项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D2F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等级选择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0CA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VIP / SVIP / 企业版 三档；</w:t>
            </w:r>
            <w:r>
              <w:rPr>
                <w:rFonts w:hint="eastAsia"/>
                <w:b w:val="1"/>
                <w:sz w:val="18"/>
              </w:rPr>
              <w:t>企业版仅对已完成企业认证的账号展示</w:t>
            </w:r>
            <w:r>
              <w:rPr>
                <w:rFonts w:hint="eastAsia"/>
                <w:sz w:val="18"/>
              </w:rPr>
              <w:t>（见 8.3.1）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04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权益说明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4A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见下方「会员权益」表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DB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开通按钮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24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开通猫平方会员（续费时长：1年0月0天）</w:t>
            </w:r>
          </w:p>
        </w:tc>
      </w:tr>
    </w:tbl>
    <w:p w14:paraId="3E6571B1"/>
    <w:p w14:paraId="73A4D9C6">
      <w:r>
        <w:rPr>
          <w:rFonts w:hint="eastAsia" w:ascii="宋体" w:hAnsi="宋体" w:eastAsia="宋体" w:cs="宋体"/>
          <w:b w:val="1"/>
          <w:lang w:eastAsia="zh-CN"/>
        </w:rPr>
        <w:t>会员权益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654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权益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955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472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可见</w:t>
            </w:r>
            <w:r>
              <w:rPr>
                <w:rFonts w:hint="eastAsia"/>
                <w:b w:val="1"/>
                <w:sz w:val="18"/>
              </w:rPr>
              <w:t>用户详情页的联系方式</w:t>
            </w:r>
            <w:r>
              <w:rPr>
                <w:rFonts w:hint="eastAsia"/>
                <w:sz w:val="18"/>
              </w:rPr>
              <w:t>（手机号）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D77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非会员不可见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E040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可见项目/产品详情页的</w:t>
            </w:r>
            <w:r>
              <w:rPr>
                <w:rFonts w:hint="eastAsia"/>
                <w:b w:val="1"/>
                <w:sz w:val="18"/>
              </w:rPr>
              <w:t>核心优势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CE1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非会员不可见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50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可见项目/产品详情页的</w:t>
            </w:r>
            <w:r>
              <w:rPr>
                <w:rFonts w:hint="eastAsia"/>
                <w:b w:val="1"/>
                <w:sz w:val="18"/>
              </w:rPr>
              <w:t>联系方式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2B4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非会员不可见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8733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可在详情页与对方单聊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18A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非会员不可发起</w:t>
            </w:r>
          </w:p>
        </w:tc>
      </w:tr>
    </w:tbl>
    <w:p w14:paraId="6431BAE8"/>
    <w:p w14:paraId="0B1A1FB7">
      <w:r>
        <w:rPr>
          <w:rFonts w:hint="eastAsia" w:ascii="宋体" w:hAnsi="宋体" w:eastAsia="宋体" w:cs="宋体"/>
          <w:b w:val="1"/>
          <w:lang w:eastAsia="zh-CN"/>
        </w:rPr>
        <w:t>企业版</w:t>
      </w:r>
      <w:r>
        <w:rPr>
          <w:rFonts w:hint="eastAsia" w:ascii="宋体" w:hAnsi="宋体" w:eastAsia="宋体" w:cs="宋体"/>
          <w:lang w:eastAsia="zh-CN"/>
        </w:rPr>
        <w:t>：在</w:t>
      </w:r>
      <w:r>
        <w:t xml:space="preserve"> VIP </w:t>
      </w:r>
      <w:r>
        <w:rPr>
          <w:rFonts w:hint="eastAsia" w:ascii="宋体" w:hAnsi="宋体" w:eastAsia="宋体" w:cs="宋体"/>
          <w:lang w:eastAsia="zh-CN"/>
        </w:rPr>
        <w:t>权益之上，额外含</w:t>
      </w:r>
      <w:r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3 个子账号</w:t>
      </w:r>
      <w:r>
        <w:rPr>
          <w:rFonts w:hint="eastAsia" w:ascii="宋体" w:hAnsi="宋体" w:eastAsia="宋体" w:cs="宋体"/>
          <w:lang w:eastAsia="zh-CN"/>
        </w:rPr>
        <w:t>、企业认证标识与企业卡片优先展示，详见</w:t>
      </w:r>
      <w:r>
        <w:t xml:space="preserve"> 8.3.1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F0B9C6C">
      <w:r>
        <w:rPr>
          <w:rFonts w:hint="eastAsia" w:ascii="宋体" w:hAnsi="宋体" w:eastAsia="宋体" w:cs="宋体"/>
          <w:b w:val="1"/>
          <w:lang w:eastAsia="zh-CN"/>
        </w:rPr>
        <w:t>多年套餐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3 </w:t>
      </w:r>
      <w:r>
        <w:rPr>
          <w:rFonts w:hint="eastAsia" w:ascii="宋体" w:hAnsi="宋体" w:eastAsia="宋体" w:cs="宋体"/>
          <w:lang w:eastAsia="zh-CN"/>
        </w:rPr>
        <w:t>年</w:t>
      </w:r>
      <w:r>
        <w:t xml:space="preserve"> / 5 </w:t>
      </w:r>
      <w:r>
        <w:rPr>
          <w:rFonts w:hint="eastAsia" w:ascii="宋体" w:hAnsi="宋体" w:eastAsia="宋体" w:cs="宋体"/>
          <w:lang w:eastAsia="zh-CN"/>
        </w:rPr>
        <w:t>年不单独定价，等于「年费</w:t>
      </w:r>
      <w:r>
        <w:t xml:space="preserve"> × </w:t>
      </w:r>
      <w:r>
        <w:rPr>
          <w:rFonts w:hint="eastAsia" w:ascii="宋体" w:hAnsi="宋体" w:eastAsia="宋体" w:cs="宋体"/>
          <w:lang w:eastAsia="zh-CN"/>
        </w:rPr>
        <w:t>年限</w:t>
      </w:r>
      <w:r>
        <w:t xml:space="preserve"> × </w:t>
      </w:r>
      <w:r>
        <w:rPr>
          <w:rFonts w:hint="eastAsia" w:ascii="宋体" w:hAnsi="宋体" w:eastAsia="宋体" w:cs="宋体"/>
          <w:lang w:eastAsia="zh-CN"/>
        </w:rPr>
        <w:t>折扣系数」（初始值：</w:t>
      </w:r>
      <w:r>
        <w:t xml:space="preserve">3 </w:t>
      </w:r>
      <w:r>
        <w:rPr>
          <w:rFonts w:hint="eastAsia" w:ascii="宋体" w:hAnsi="宋体" w:eastAsia="宋体" w:cs="宋体"/>
          <w:lang w:eastAsia="zh-CN"/>
        </w:rPr>
        <w:t>年</w:t>
      </w:r>
      <w:r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9 折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5 </w:t>
      </w:r>
      <w:r>
        <w:rPr>
          <w:rFonts w:hint="eastAsia" w:ascii="宋体" w:hAnsi="宋体" w:eastAsia="宋体" w:cs="宋体"/>
          <w:lang w:eastAsia="zh-CN"/>
        </w:rPr>
        <w:t>年</w:t>
      </w:r>
      <w:r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8 折</w:t>
      </w:r>
      <w:r>
        <w:rPr>
          <w:rFonts w:hint="eastAsia" w:ascii="宋体" w:hAnsi="宋体" w:eastAsia="宋体" w:cs="宋体"/>
          <w:lang w:eastAsia="zh-CN"/>
        </w:rPr>
        <w:t>）。应付金额由</w:t>
      </w:r>
      <w:r>
        <w:rPr>
          <w:rFonts w:hint="eastAsia" w:ascii="宋体" w:hAnsi="宋体" w:eastAsia="宋体" w:cs="宋体"/>
          <w:b w:val="1"/>
          <w:lang w:eastAsia="zh-CN"/>
        </w:rPr>
        <w:t>系统计算</w:t>
      </w:r>
      <w:r>
        <w:rPr>
          <w:rFonts w:hint="eastAsia" w:ascii="宋体" w:hAnsi="宋体" w:eastAsia="宋体" w:cs="宋体"/>
          <w:lang w:eastAsia="zh-CN"/>
        </w:rPr>
        <w:t>，用户不可手填；订单展示时需</w:t>
      </w:r>
      <w:r>
        <w:rPr>
          <w:rFonts w:hint="eastAsia" w:ascii="宋体" w:hAnsi="宋体" w:eastAsia="宋体" w:cs="宋体"/>
          <w:b w:val="1"/>
          <w:lang w:eastAsia="zh-CN"/>
        </w:rPr>
        <w:t>同时给出原价与优惠后价格</w:t>
      </w:r>
      <w:r>
        <w:rPr>
          <w:rFonts w:hint="eastAsia" w:ascii="宋体" w:hAnsi="宋体" w:eastAsia="宋体" w:cs="宋体"/>
          <w:lang w:eastAsia="zh-CN"/>
        </w:rPr>
        <w:t>。价格与权益均为</w:t>
      </w:r>
      <w:r>
        <w:rPr>
          <w:rFonts w:hint="eastAsia" w:ascii="宋体" w:hAnsi="宋体" w:eastAsia="宋体" w:cs="宋体"/>
          <w:b w:val="1"/>
          <w:lang w:eastAsia="zh-CN"/>
        </w:rPr>
        <w:t>平台配置项</w:t>
      </w:r>
      <w:r>
        <w:rPr>
          <w:rFonts w:hint="eastAsia" w:ascii="宋体" w:hAnsi="宋体" w:eastAsia="宋体" w:cs="宋体"/>
          <w:lang w:eastAsia="zh-CN"/>
        </w:rPr>
        <w:t>，开发时从后台配置读取，</w:t>
      </w:r>
      <w:r>
        <w:rPr>
          <w:rFonts w:hint="eastAsia" w:ascii="宋体" w:hAnsi="宋体" w:eastAsia="宋体" w:cs="宋体"/>
          <w:b w:val="1"/>
          <w:lang w:eastAsia="zh-CN"/>
        </w:rPr>
        <w:t>不要硬编码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b w:val="1"/>
          <w:lang w:eastAsia="zh-CN"/>
        </w:rPr>
        <w:t>退款</w:t>
      </w:r>
      <w:r>
        <w:rPr>
          <w:rFonts w:hint="eastAsia" w:ascii="宋体" w:hAnsi="宋体" w:eastAsia="宋体" w:cs="宋体"/>
          <w:lang w:eastAsia="zh-CN"/>
        </w:rPr>
        <w:t>：会员年费为</w:t>
      </w:r>
      <w:r>
        <w:rPr>
          <w:rFonts w:hint="eastAsia" w:ascii="宋体" w:hAnsi="宋体" w:eastAsia="宋体" w:cs="宋体"/>
          <w:b w:val="1"/>
          <w:lang w:eastAsia="zh-CN"/>
        </w:rPr>
        <w:t>虚拟服务费，支付成功即开通生效，开通后不支持退款</w:t>
      </w:r>
      <w:r>
        <w:rPr>
          <w:rFonts w:hint="eastAsia" w:ascii="宋体" w:hAnsi="宋体" w:eastAsia="宋体" w:cs="宋体"/>
          <w:lang w:eastAsia="zh-CN"/>
        </w:rPr>
        <w:t>（完整规则见</w:t>
      </w:r>
      <w:r>
        <w:t xml:space="preserve"> 8.3.1</w:t>
      </w:r>
      <w:r>
        <w:rPr>
          <w:rFonts w:hint="eastAsia" w:ascii="宋体" w:hAnsi="宋体" w:eastAsia="宋体" w:cs="宋体"/>
          <w:lang w:eastAsia="zh-CN"/>
        </w:rPr>
        <w:t>）。开通页须在</w:t>
      </w:r>
      <w:r>
        <w:rPr>
          <w:rFonts w:hint="eastAsia" w:ascii="宋体" w:hAnsi="宋体" w:eastAsia="宋体" w:cs="宋体"/>
          <w:b w:val="1"/>
          <w:lang w:eastAsia="zh-CN"/>
        </w:rPr>
        <w:t>支付前明示</w:t>
      </w:r>
      <w:r>
        <w:rPr>
          <w:rFonts w:hint="eastAsia" w:ascii="宋体" w:hAnsi="宋体" w:eastAsia="宋体" w:cs="宋体"/>
          <w:lang w:eastAsia="zh-CN"/>
        </w:rPr>
        <w:t>该条款。</w:t>
      </w:r>
    </w:p>
    <w:p w14:paraId="58C745BD">
      <w:r>
        <w:rPr>
          <w:rFonts w:hint="eastAsia" w:ascii="宋体" w:hAnsi="宋体" w:eastAsia="宋体" w:cs="宋体"/>
          <w:b w:val="1"/>
          <w:lang w:eastAsia="zh-CN"/>
        </w:rPr>
        <w:t>支付</w:t>
      </w:r>
      <w:r>
        <w:rPr>
          <w:rFonts w:hint="eastAsia" w:ascii="宋体" w:hAnsi="宋体" w:eastAsia="宋体" w:cs="宋体"/>
          <w:lang w:eastAsia="zh-CN"/>
        </w:rPr>
        <w:t>：本期只有开通会员涉及支付（以及猫立方开通费用，见</w:t>
      </w:r>
      <w:r>
        <w:t xml:space="preserve"> 5.6.7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2B1F7164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5.11.6 设置页</w:t>
      </w:r>
    </w:p>
    <w:p w14:paraId="07BC5F5E">
      <w:pPr>
        <w:pStyle w:val="00002c"/>
      </w:pPr>
      <w:r>
        <w:rPr>
          <w:rFonts w:hint="eastAsia" w:ascii="宋体" w:hAnsi="宋体" w:eastAsia="宋体" w:cs="宋体"/>
          <w:lang w:eastAsia="zh-CN"/>
        </w:rPr>
        <w:t>编辑资料、使用须知、隐私协议、退出登录</w:t>
      </w:r>
    </w:p>
    <w:p w14:paraId="3188AFBA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5.11.7 客服</w:t>
      </w:r>
    </w:p>
    <w:p w14:paraId="4725BDB1">
      <w:pPr>
        <w:pStyle w:val="00002c"/>
      </w:pPr>
      <w:r>
        <w:rPr>
          <w:rFonts w:hint="eastAsia" w:ascii="宋体" w:hAnsi="宋体" w:eastAsia="宋体" w:cs="宋体"/>
          <w:lang w:eastAsia="zh-CN"/>
        </w:rPr>
        <w:t>工作时间</w:t>
      </w:r>
      <w:r>
        <w:t xml:space="preserve"> 9:00-18:00</w:t>
      </w:r>
      <w:r>
        <w:rPr>
          <w:rFonts w:hint="eastAsia" w:ascii="宋体" w:hAnsi="宋体" w:eastAsia="宋体" w:cs="宋体"/>
          <w:lang w:eastAsia="zh-CN"/>
        </w:rPr>
        <w:t>、客服电话、智能客服</w:t>
      </w:r>
    </w:p>
    <w:p w14:paraId="35567185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5.12 圈子</w:t>
      </w:r>
    </w:p>
    <w:p w14:paraId="67166C95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5.12.1 定位</w:t>
      </w:r>
    </w:p>
    <w:p w14:paraId="33FE736F">
      <w:r>
        <w:rPr>
          <w:rFonts w:hint="eastAsia" w:ascii="宋体" w:hAnsi="宋体" w:eastAsia="宋体" w:cs="宋体"/>
          <w:b w:val="1"/>
          <w:lang w:eastAsia="zh-CN"/>
        </w:rPr>
        <w:t>圈子的三条基本设定：</w:t>
      </w:r>
    </w:p>
    <w:p w14:paraId="3139EB57">
      <w:pPr>
        <w:pStyle w:val="000032"/>
        <w:numPr>
          <w:ilvl w:val="0"/>
          <w:numId w:val="9"/>
        </w:numPr>
      </w:pPr>
      <w:r>
        <w:rPr>
          <w:rFonts w:hint="eastAsia" w:ascii="宋体" w:hAnsi="宋体" w:eastAsia="宋体" w:cs="宋体"/>
          <w:b w:val="1"/>
          <w:lang w:eastAsia="zh-CN"/>
        </w:rPr>
        <w:t>人主动、邀约、组织</w:t>
      </w:r>
      <w:r>
        <w:rPr>
          <w:rFonts w:hint="eastAsia" w:ascii="宋体" w:hAnsi="宋体" w:eastAsia="宋体" w:cs="宋体"/>
          <w:lang w:eastAsia="zh-CN"/>
        </w:rPr>
        <w:t>都可以产生圈子</w:t>
      </w:r>
    </w:p>
    <w:p w14:paraId="285194C6">
      <w:pPr>
        <w:pStyle w:val="000032"/>
        <w:numPr>
          <w:ilvl w:val="0"/>
          <w:numId w:val="9"/>
        </w:numPr>
      </w:pPr>
      <w:r>
        <w:rPr>
          <w:rFonts w:hint="eastAsia" w:ascii="宋体" w:hAnsi="宋体" w:eastAsia="宋体" w:cs="宋体"/>
          <w:b w:val="1"/>
          <w:lang w:eastAsia="zh-CN"/>
        </w:rPr>
        <w:t>有时效</w:t>
      </w:r>
    </w:p>
    <w:p w14:paraId="6A2421FA">
      <w:pPr>
        <w:pStyle w:val="000032"/>
        <w:numPr>
          <w:ilvl w:val="0"/>
          <w:numId w:val="9"/>
        </w:numPr>
      </w:pPr>
      <w:r>
        <w:rPr>
          <w:rFonts w:hint="eastAsia" w:ascii="宋体" w:hAnsi="宋体" w:eastAsia="宋体" w:cs="宋体"/>
          <w:lang w:eastAsia="zh-CN"/>
        </w:rPr>
        <w:t>可以</w:t>
      </w:r>
      <w:r>
        <w:rPr>
          <w:rFonts w:hint="eastAsia" w:ascii="宋体" w:hAnsi="宋体" w:eastAsia="宋体" w:cs="宋体"/>
          <w:b w:val="1"/>
          <w:lang w:eastAsia="zh-CN"/>
        </w:rPr>
        <w:t>挂自己发布过的项目、产品、活动等</w:t>
      </w:r>
    </w:p>
    <w:p w14:paraId="6617BFB4">
      <w:r>
        <w:rPr>
          <w:rFonts w:hint="eastAsia" w:ascii="宋体" w:hAnsi="宋体" w:eastAsia="宋体" w:cs="宋体"/>
          <w:b w:val="1"/>
          <w:lang w:eastAsia="zh-CN"/>
        </w:rPr>
        <w:t>定位</w:t>
      </w:r>
      <w:r>
        <w:rPr>
          <w:rFonts w:hint="eastAsia" w:ascii="宋体" w:hAnsi="宋体" w:eastAsia="宋体" w:cs="宋体"/>
          <w:lang w:eastAsia="zh-CN"/>
        </w:rPr>
        <w:t>：圈子是平台上「</w:t>
      </w:r>
      <w:r>
        <w:rPr>
          <w:rFonts w:hint="eastAsia" w:ascii="宋体" w:hAnsi="宋体" w:eastAsia="宋体" w:cs="宋体"/>
          <w:b w:val="1"/>
          <w:lang w:eastAsia="zh-CN"/>
        </w:rPr>
        <w:t>围绕一个题聚起来的人</w:t>
      </w:r>
      <w:r>
        <w:rPr>
          <w:rFonts w:hint="eastAsia" w:ascii="宋体" w:hAnsi="宋体" w:eastAsia="宋体" w:cs="宋体"/>
          <w:lang w:eastAsia="zh-CN"/>
        </w:rPr>
        <w:t>」，是拉新入口与陌生人相遇的地方。</w:t>
      </w:r>
    </w:p>
    <w:p w14:paraId="74A5C1DC">
      <w:r>
        <w:rPr>
          <w:rFonts w:hint="eastAsia" w:ascii="宋体" w:hAnsi="宋体" w:eastAsia="宋体" w:cs="宋体"/>
          <w:b w:val="1"/>
          <w:lang w:eastAsia="zh-CN"/>
        </w:rPr>
        <w:t>与猫立方的分工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在圈子里认识 → 到猫立方里办成。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99C1">
            <w:pPr>
              <w:spacing w:before="45" w:after="45" w:line="240" w:lineRule="auto"/>
            </w:pP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3D3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327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D2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围绕什么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E39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题</w:t>
            </w:r>
            <w:r>
              <w:rPr>
                <w:rFonts w:hint="eastAsia"/>
                <w:sz w:val="18"/>
              </w:rPr>
              <w:t xml:space="preserve"> —— 一个主题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A38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事</w:t>
            </w:r>
            <w:r>
              <w:rPr>
                <w:rFonts w:hint="eastAsia"/>
                <w:sz w:val="18"/>
              </w:rPr>
              <w:t xml:space="preserve"> —— 一件要办成的事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A31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人从哪来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327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陌生人，公开发现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315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同组织 / 相关方，邀请进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63C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干什么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43C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找人、看机会、发需求、聚活动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6F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项目跟进、任务分解、报备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F69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收费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49B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免费</w:t>
            </w:r>
            <w:r>
              <w:rPr>
                <w:rFonts w:hint="eastAsia"/>
                <w:sz w:val="18"/>
              </w:rPr>
              <w:t>（见 5.12.8）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0E59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订阅付费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F3C2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在平台的角色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A2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拉新入口（漏斗顶部）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83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变现入口</w:t>
            </w:r>
          </w:p>
        </w:tc>
      </w:tr>
    </w:tbl>
    <w:p w14:paraId="2E9C33FF"/>
    <w:p w14:paraId="6F8A4CD8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5.12.2 圈子的产生、创建与加入</w:t>
      </w:r>
    </w:p>
    <w:p w14:paraId="1DBB7139">
      <w:r>
        <w:rPr>
          <w:rFonts w:hint="eastAsia" w:ascii="宋体" w:hAnsi="宋体" w:eastAsia="宋体" w:cs="宋体"/>
          <w:b w:val="1"/>
          <w:lang w:eastAsia="zh-CN"/>
        </w:rPr>
        <w:t>（一）三种产生方式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ADDF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方式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BD3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4348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谁发起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268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典型场景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C6B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加入方式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7F2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主动创建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F6E2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用户自己开一个圈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8B6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任何</w:t>
            </w:r>
            <w:r>
              <w:rPr>
                <w:rFonts w:hint="eastAsia"/>
                <w:b w:val="1"/>
                <w:sz w:val="18"/>
              </w:rPr>
              <w:t>已实名</w:t>
            </w:r>
            <w:r>
              <w:rPr>
                <w:rFonts w:hint="eastAsia"/>
                <w:sz w:val="18"/>
              </w:rPr>
              <w:t>用户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AC1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行业大 V 开"低空经济圈"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4D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公开可发现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B946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邀约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FA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圈主或成员邀请人加入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52B8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圈主、成员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2B1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拉同行进圈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F223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邀请链接 / 二维码（</w:t>
            </w:r>
            <w:r>
              <w:rPr>
                <w:rFonts w:hint="eastAsia"/>
                <w:b w:val="1"/>
                <w:sz w:val="18"/>
              </w:rPr>
              <w:t>可分享至微信好友 / 群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565D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组织产生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35C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由组织（企业 / 协会 / 机构）开圈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BE9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组织管理员，或组织成员以组织名义开圈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B93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协会开"专委会圈"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6C9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公开可发现</w:t>
            </w:r>
          </w:p>
        </w:tc>
      </w:tr>
    </w:tbl>
    <w:p w14:paraId="57B729E9"/>
    <w:p w14:paraId="7ED758B3">
      <w:r>
        <w:rPr>
          <w:rFonts w:hint="eastAsia" w:ascii="宋体" w:hAnsi="宋体" w:eastAsia="宋体" w:cs="宋体"/>
          <w:b w:val="1"/>
          <w:lang w:eastAsia="zh-CN"/>
        </w:rPr>
        <w:t>（二）建圈与加入的正向链路</w:t>
      </w:r>
    </w:p>
    <w:p w14:paraId="3EBBFAE5">
      <w:r>
        <w:rPr>
          <w:rFonts w:hint="eastAsia" w:ascii="宋体" w:hAnsi="宋体" w:eastAsia="宋体" w:cs="宋体"/>
          <w:b w:val="1"/>
          <w:lang w:eastAsia="zh-CN"/>
        </w:rPr>
        <w:t>本节要解决的问题</w:t>
      </w:r>
      <w:r>
        <w:rPr>
          <w:rFonts w:hint="eastAsia" w:ascii="宋体" w:hAnsi="宋体" w:eastAsia="宋体" w:cs="宋体"/>
          <w:lang w:eastAsia="zh-CN"/>
        </w:rPr>
        <w:t>：把「谁建、怎么建、别人怎么进来」这条正向链一次说清。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3953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步骤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B257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241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① 谁能建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AF4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任何已实名用户</w:t>
            </w:r>
            <w:r>
              <w:rPr>
                <w:rFonts w:hint="eastAsia"/>
                <w:sz w:val="18"/>
              </w:rPr>
              <w:t>，个人即可创建，</w:t>
            </w:r>
            <w:r>
              <w:rPr>
                <w:rFonts w:hint="eastAsia"/>
                <w:b w:val="1"/>
                <w:sz w:val="18"/>
              </w:rPr>
              <w:t>不要求组织身份</w:t>
            </w:r>
            <w:r>
              <w:rPr>
                <w:rFonts w:hint="eastAsia"/>
                <w:sz w:val="18"/>
              </w:rPr>
              <w:t>；企业 / 协会 / 机构可</w:t>
            </w:r>
            <w:r>
              <w:rPr>
                <w:rFonts w:hint="eastAsia"/>
                <w:b w:val="1"/>
                <w:sz w:val="18"/>
              </w:rPr>
              <w:t>以组织名义</w:t>
            </w:r>
            <w:r>
              <w:rPr>
                <w:rFonts w:hint="eastAsia"/>
                <w:sz w:val="18"/>
              </w:rPr>
              <w:t>创建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550D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② 在哪建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AE88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 Tab →「我的圈子」→ 右上角「</w:t>
            </w:r>
            <w:r>
              <w:rPr>
                <w:rFonts w:hint="eastAsia"/>
                <w:b w:val="1"/>
                <w:sz w:val="18"/>
              </w:rPr>
              <w:t>创建圈子</w:t>
            </w:r>
            <w:r>
              <w:rPr>
                <w:rFonts w:hint="eastAsia"/>
                <w:sz w:val="18"/>
              </w:rPr>
              <w:t>」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534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③ 填什么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E7E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圈名、简介、封面、区域、行业、</w:t>
            </w:r>
            <w:r>
              <w:rPr>
                <w:rFonts w:hint="eastAsia"/>
                <w:b w:val="1"/>
                <w:sz w:val="18"/>
              </w:rPr>
              <w:t>类型（常设 / 临时）</w:t>
            </w:r>
            <w:r>
              <w:rPr>
                <w:rFonts w:hint="eastAsia"/>
                <w:sz w:val="18"/>
              </w:rPr>
              <w:t>；选临时圈须再选</w:t>
            </w:r>
            <w:r>
              <w:rPr>
                <w:rFonts w:hint="eastAsia"/>
                <w:b w:val="1"/>
                <w:sz w:val="18"/>
              </w:rPr>
              <w:t>时长（7 / 30 / 90 / 180 天，默认 30，后台可配）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b w:val="1"/>
                <w:sz w:val="18"/>
              </w:rPr>
              <w:t>建圈时选定、之后不可改</w:t>
            </w:r>
            <w:r>
              <w:rPr>
                <w:rFonts w:hint="eastAsia"/>
                <w:sz w:val="18"/>
              </w:rPr>
              <w:t>（想长期做可随时转常设）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60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④ 建完是什么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757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创建者自动成为</w:t>
            </w:r>
            <w:r>
              <w:rPr>
                <w:rFonts w:hint="eastAsia"/>
                <w:b w:val="1"/>
                <w:sz w:val="18"/>
              </w:rPr>
              <w:t>圈主</w:t>
            </w:r>
            <w:r>
              <w:rPr>
                <w:rFonts w:hint="eastAsia"/>
                <w:sz w:val="18"/>
              </w:rPr>
              <w:t>（本期不设圈管理）；圈</w:t>
            </w:r>
            <w:r>
              <w:rPr>
                <w:rFonts w:hint="eastAsia"/>
                <w:b w:val="1"/>
                <w:sz w:val="18"/>
              </w:rPr>
              <w:t>立即可被搜索、可被申请加入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b w:val="1"/>
                <w:sz w:val="18"/>
              </w:rPr>
              <w:t>7 天后进入广场推荐流</w:t>
            </w:r>
            <w:r>
              <w:rPr>
                <w:rFonts w:hint="eastAsia"/>
                <w:sz w:val="18"/>
              </w:rPr>
              <w:t>（见 ⑦）。建圈成功页</w:t>
            </w:r>
            <w:r>
              <w:rPr>
                <w:rFonts w:hint="eastAsia"/>
                <w:b w:val="1"/>
                <w:sz w:val="18"/>
              </w:rPr>
              <w:t>主按钮为「邀请成员」</w:t>
            </w:r>
            <w:r>
              <w:rPr>
                <w:rFonts w:hint="eastAsia"/>
                <w:sz w:val="18"/>
              </w:rPr>
              <w:t>（唤起微信分享），旁给「新圈 7 天内仅可被搜索」的说明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547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⑤ 别人怎么进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51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四条路：</w:t>
            </w:r>
            <w:r>
              <w:rPr>
                <w:b w:val="1"/>
                <w:sz w:val="18"/>
              </w:rPr>
              <w:t>a.</w:t>
            </w:r>
            <w:r>
              <w:rPr>
                <w:rFonts w:hint="eastAsia"/>
                <w:sz w:val="18"/>
              </w:rPr>
              <w:t xml:space="preserve"> 广场发现并</w:t>
            </w:r>
            <w:r>
              <w:rPr>
                <w:rFonts w:hint="eastAsia"/>
                <w:b w:val="1"/>
                <w:sz w:val="18"/>
              </w:rPr>
              <w:t>申请加入</w:t>
            </w:r>
            <w:r>
              <w:rPr>
                <w:rFonts w:hint="eastAsia"/>
                <w:sz w:val="18"/>
              </w:rPr>
              <w:t>（圈主审核）　</w:t>
            </w:r>
            <w:r>
              <w:rPr>
                <w:b w:val="1"/>
                <w:sz w:val="18"/>
              </w:rPr>
              <w:t>b.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b w:val="1"/>
                <w:sz w:val="18"/>
              </w:rPr>
              <w:t>邀请链接 / 二维码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b w:val="1"/>
                <w:sz w:val="18"/>
              </w:rPr>
              <w:t>有效期＝该圈剩余存续期</w:t>
            </w:r>
            <w:r>
              <w:rPr>
                <w:rFonts w:hint="eastAsia"/>
                <w:sz w:val="18"/>
              </w:rPr>
              <w:t>：圈子进行中则长期有效，圈子结束或解散后自动失效；</w:t>
            </w:r>
            <w:r>
              <w:rPr>
                <w:rFonts w:hint="eastAsia"/>
                <w:b w:val="1"/>
                <w:sz w:val="18"/>
              </w:rPr>
              <w:t>可分享至微信好友 / 群、复制链接、保存二维码图片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b w:val="1"/>
                <w:sz w:val="18"/>
              </w:rPr>
              <w:t>可重置</w:t>
            </w:r>
            <w:r>
              <w:rPr>
                <w:rFonts w:hint="eastAsia"/>
                <w:sz w:val="18"/>
              </w:rPr>
              <w:t>，重置后旧链接立即作废）　</w:t>
            </w:r>
            <w:r>
              <w:rPr>
                <w:b w:val="1"/>
                <w:sz w:val="18"/>
              </w:rPr>
              <w:t>c.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b w:val="1"/>
                <w:sz w:val="18"/>
              </w:rPr>
              <w:t>组织成员</w:t>
            </w:r>
            <w:r>
              <w:rPr>
                <w:rFonts w:hint="eastAsia"/>
                <w:sz w:val="18"/>
              </w:rPr>
              <w:t>由组织管理员直接加入　</w:t>
            </w:r>
            <w:r>
              <w:rPr>
                <w:b w:val="1"/>
                <w:sz w:val="18"/>
              </w:rPr>
              <w:t>d.</w:t>
            </w:r>
            <w:r>
              <w:rPr>
                <w:rFonts w:hint="eastAsia"/>
                <w:sz w:val="18"/>
              </w:rPr>
              <w:t xml:space="preserve"> 创建会议 / 活动时勾「</w:t>
            </w:r>
            <w:r>
              <w:rPr>
                <w:rFonts w:hint="eastAsia"/>
                <w:b w:val="1"/>
                <w:sz w:val="18"/>
              </w:rPr>
              <w:t>自动建圈</w:t>
            </w:r>
            <w:r>
              <w:rPr>
                <w:rFonts w:hint="eastAsia"/>
                <w:sz w:val="18"/>
              </w:rPr>
              <w:t>」，报名即入圈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25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⑥ 圈里干什么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451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</w:t>
            </w:r>
            <w:r>
              <w:rPr>
                <w:rFonts w:hint="eastAsia"/>
                <w:b w:val="1"/>
                <w:sz w:val="18"/>
              </w:rPr>
              <w:t>圈内动态</w:t>
            </w:r>
            <w:r>
              <w:rPr>
                <w:rFonts w:hint="eastAsia"/>
                <w:sz w:val="18"/>
              </w:rPr>
              <w:t>、发</w:t>
            </w:r>
            <w:r>
              <w:rPr>
                <w:rFonts w:hint="eastAsia"/>
                <w:b w:val="1"/>
                <w:sz w:val="18"/>
              </w:rPr>
              <w:t>个人需求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b w:val="1"/>
                <w:sz w:val="18"/>
              </w:rPr>
              <w:t>挂载内容</w:t>
            </w:r>
            <w:r>
              <w:rPr>
                <w:rFonts w:hint="eastAsia"/>
                <w:sz w:val="18"/>
              </w:rPr>
              <w:t>、发起 / 关联</w:t>
            </w:r>
            <w:r>
              <w:rPr>
                <w:rFonts w:hint="eastAsia"/>
                <w:b w:val="1"/>
                <w:sz w:val="18"/>
              </w:rPr>
              <w:t>圈内活动 / 会议</w:t>
            </w:r>
            <w:r>
              <w:rPr>
                <w:rFonts w:hint="eastAsia"/>
                <w:sz w:val="18"/>
              </w:rPr>
              <w:t>（见 5.12.5 / 5.12.6）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382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⑦ 数量限制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1B1B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每人每日最多创建 1 个圈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b w:val="1"/>
                <w:sz w:val="18"/>
              </w:rPr>
              <w:t>同时最多拥有 3 个圈</w:t>
            </w:r>
            <w:r>
              <w:rPr>
                <w:rFonts w:hint="eastAsia"/>
                <w:sz w:val="18"/>
              </w:rPr>
              <w:t>（＝我作为圈主创建、且尚未结束的圈，含常设圈与进行中的临时圈）。</w:t>
            </w:r>
            <w:r>
              <w:rPr>
                <w:rFonts w:hint="eastAsia"/>
                <w:b w:val="1"/>
                <w:sz w:val="18"/>
              </w:rPr>
              <w:t>临时圈到期结束、或圈主解散，即释放名额</w:t>
            </w:r>
            <w:r>
              <w:rPr>
                <w:rFonts w:hint="eastAsia"/>
                <w:sz w:val="18"/>
              </w:rPr>
              <w:t xml:space="preserve">。新建圈 </w:t>
            </w:r>
            <w:r>
              <w:rPr>
                <w:rFonts w:hint="eastAsia"/>
                <w:b w:val="1"/>
                <w:sz w:val="18"/>
              </w:rPr>
              <w:t>7 天内不进广场推荐流、仅可被搜索</w:t>
            </w:r>
            <w:r>
              <w:rPr>
                <w:rFonts w:hint="eastAsia"/>
                <w:sz w:val="18"/>
              </w:rPr>
              <w:t xml:space="preserve"> —— 这是</w:t>
            </w:r>
            <w:r>
              <w:rPr>
                <w:rFonts w:hint="eastAsia"/>
                <w:b w:val="1"/>
                <w:sz w:val="18"/>
              </w:rPr>
              <w:t>防刷的刻意设计</w:t>
            </w:r>
            <w:r>
              <w:rPr>
                <w:rFonts w:hint="eastAsia"/>
                <w:sz w:val="18"/>
              </w:rPr>
              <w:t>（抑制批量建圈占推荐位），</w:t>
            </w:r>
            <w:r>
              <w:rPr>
                <w:rFonts w:hint="eastAsia"/>
                <w:b w:val="1"/>
                <w:sz w:val="18"/>
              </w:rPr>
              <w:t>期满自动进入推荐流</w:t>
            </w:r>
            <w:r>
              <w:rPr>
                <w:rFonts w:hint="eastAsia"/>
                <w:sz w:val="18"/>
              </w:rPr>
              <w:t>；建圈成功页须提示「新圈 7 天内仅可被搜索，7 天后进入广场推荐流」。</w:t>
            </w:r>
            <w:r>
              <w:rPr>
                <w:rFonts w:hint="eastAsia"/>
                <w:b w:val="1"/>
                <w:sz w:val="18"/>
              </w:rPr>
              <w:t>加入的圈子数不设上限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b w:val="1"/>
                <w:sz w:val="18"/>
              </w:rPr>
              <w:t>单圈成员数亦不设上限</w:t>
            </w:r>
            <w:r>
              <w:rPr>
                <w:rFonts w:hint="eastAsia"/>
                <w:sz w:val="18"/>
              </w:rPr>
              <w:t>），不受此限</w:t>
            </w:r>
          </w:p>
        </w:tc>
      </w:tr>
    </w:tbl>
    <w:p w14:paraId="46ED1C65"/>
    <w:p w14:paraId="34D218E9">
      <w:r>
        <w:rPr>
          <w:rFonts w:hint="eastAsia" w:ascii="宋体" w:hAnsi="宋体" w:eastAsia="宋体" w:cs="宋体"/>
          <w:b w:val="1"/>
          <w:lang w:eastAsia="zh-CN"/>
        </w:rPr>
        <w:t>（三）四条口径</w:t>
      </w:r>
    </w:p>
    <w:p w14:paraId="7F8EDBBF">
      <w:r>
        <w:rPr>
          <w:rFonts w:hint="eastAsia" w:ascii="宋体" w:hAnsi="宋体" w:eastAsia="宋体" w:cs="宋体"/>
          <w:lang w:eastAsia="zh-CN"/>
        </w:rPr>
        <w:t>圈子</w:t>
      </w:r>
      <w:r>
        <w:rPr>
          <w:rFonts w:hint="eastAsia" w:ascii="宋体" w:hAnsi="宋体" w:eastAsia="宋体" w:cs="宋体"/>
          <w:b w:val="1"/>
          <w:lang w:eastAsia="zh-CN"/>
        </w:rPr>
        <w:t>公开发现、可搜索、可申请加入</w:t>
      </w:r>
      <w:r>
        <w:rPr>
          <w:rFonts w:hint="eastAsia" w:ascii="宋体" w:hAnsi="宋体" w:eastAsia="宋体" w:cs="宋体"/>
          <w:lang w:eastAsia="zh-CN"/>
        </w:rPr>
        <w:t>（与猫立方的</w:t>
      </w:r>
      <w:r>
        <w:rPr>
          <w:rFonts w:hint="eastAsia" w:ascii="宋体" w:hAnsi="宋体" w:eastAsia="宋体" w:cs="宋体"/>
          <w:b w:val="1"/>
          <w:lang w:eastAsia="zh-CN"/>
        </w:rPr>
        <w:t>邀请制</w:t>
      </w:r>
      <w:r>
        <w:rPr>
          <w:rFonts w:hint="eastAsia" w:ascii="宋体" w:hAnsi="宋体" w:eastAsia="宋体" w:cs="宋体"/>
          <w:lang w:eastAsia="zh-CN"/>
        </w:rPr>
        <w:t>相区分）。创建圈子</w:t>
      </w:r>
      <w:r>
        <w:rPr>
          <w:rFonts w:hint="eastAsia" w:ascii="宋体" w:hAnsi="宋体" w:eastAsia="宋体" w:cs="宋体"/>
          <w:b w:val="1"/>
          <w:lang w:eastAsia="zh-CN"/>
        </w:rPr>
        <w:t>不要求组织身份</w:t>
      </w:r>
      <w:r>
        <w:rPr>
          <w:rFonts w:hint="eastAsia" w:ascii="宋体" w:hAnsi="宋体" w:eastAsia="宋体" w:cs="宋体"/>
          <w:lang w:eastAsia="zh-CN"/>
        </w:rPr>
        <w:t>，但要求</w:t>
      </w:r>
      <w:r>
        <w:rPr>
          <w:rFonts w:hint="eastAsia" w:ascii="宋体" w:hAnsi="宋体" w:eastAsia="宋体" w:cs="宋体"/>
          <w:b w:val="1"/>
          <w:lang w:eastAsia="zh-CN"/>
        </w:rPr>
        <w:t>已实名认证</w:t>
      </w:r>
      <w:r>
        <w:rPr>
          <w:rFonts w:hint="eastAsia" w:ascii="宋体" w:hAnsi="宋体" w:eastAsia="宋体" w:cs="宋体"/>
          <w:lang w:eastAsia="zh-CN"/>
        </w:rPr>
        <w:t>（与猫立方创建门槛一致）。圈子只有</w:t>
      </w:r>
      <w:r>
        <w:rPr>
          <w:rFonts w:hint="eastAsia" w:ascii="宋体" w:hAnsi="宋体" w:eastAsia="宋体" w:cs="宋体"/>
          <w:b w:val="1"/>
          <w:lang w:eastAsia="zh-CN"/>
        </w:rPr>
        <w:t>圈主</w:t>
      </w:r>
      <w:r>
        <w:rPr>
          <w:rFonts w:hint="eastAsia" w:ascii="宋体" w:hAnsi="宋体" w:eastAsia="宋体" w:cs="宋体"/>
          <w:lang w:eastAsia="zh-CN"/>
        </w:rPr>
        <w:t>一个管理身份，</w:t>
      </w:r>
      <w:r>
        <w:rPr>
          <w:rFonts w:hint="eastAsia" w:ascii="宋体" w:hAnsi="宋体" w:eastAsia="宋体" w:cs="宋体"/>
          <w:b w:val="1"/>
          <w:lang w:eastAsia="zh-CN"/>
        </w:rPr>
        <w:t>本期不设圈管理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圈子的管理动作仅三件（审核加入申请、删除圈内动态、发圈务公告），圈主一人可覆盖；违规由平台总后台处置（见</w:t>
      </w:r>
      <w:r>
        <w:t xml:space="preserve"> 6.5</w:t>
      </w:r>
      <w:r>
        <w:rPr>
          <w:rFonts w:hint="eastAsia" w:ascii="宋体" w:hAnsi="宋体" w:eastAsia="宋体" w:cs="宋体"/>
          <w:lang w:eastAsia="zh-CN"/>
        </w:rPr>
        <w:t>）。</w:t>
      </w:r>
      <w:r>
        <w:rPr>
          <w:rFonts w:hint="eastAsia" w:ascii="宋体" w:hAnsi="宋体" w:eastAsia="宋体" w:cs="宋体"/>
          <w:b w:val="1"/>
          <w:lang w:eastAsia="zh-CN"/>
        </w:rPr>
        <w:t>圈子的邀请与拉人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圈主与成员均可生成</w:t>
      </w:r>
      <w:r>
        <w:rPr>
          <w:rFonts w:hint="eastAsia" w:ascii="宋体" w:hAnsi="宋体" w:eastAsia="宋体" w:cs="宋体"/>
          <w:lang w:eastAsia="zh-CN"/>
        </w:rPr>
        <w:t>邀请链接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二维码与</w:t>
      </w:r>
      <w:r>
        <w:rPr>
          <w:rFonts w:hint="eastAsia" w:ascii="宋体" w:hAnsi="宋体" w:eastAsia="宋体" w:cs="宋体"/>
          <w:b w:val="1"/>
          <w:lang w:eastAsia="zh-CN"/>
        </w:rPr>
        <w:t>圈名片</w:t>
      </w:r>
      <w:r>
        <w:rPr>
          <w:rFonts w:hint="eastAsia" w:ascii="宋体" w:hAnsi="宋体" w:eastAsia="宋体" w:cs="宋体"/>
          <w:lang w:eastAsia="zh-CN"/>
        </w:rPr>
        <w:t>（圈名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简介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成员数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圈主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二维码，可保存为图片）；</w:t>
      </w:r>
      <w:r>
        <w:rPr>
          <w:rFonts w:hint="eastAsia" w:ascii="宋体" w:hAnsi="宋体" w:eastAsia="宋体" w:cs="宋体"/>
          <w:b w:val="1"/>
          <w:lang w:eastAsia="zh-CN"/>
        </w:rPr>
        <w:t>可分享至微信好友 / 群</w:t>
      </w:r>
      <w:r>
        <w:rPr>
          <w:rFonts w:hint="eastAsia" w:ascii="宋体" w:hAnsi="宋体" w:eastAsia="宋体" w:cs="宋体"/>
          <w:lang w:eastAsia="zh-CN"/>
        </w:rPr>
        <w:t>、可复制链接、可保存图片（与猫立方的分发方式一致，见</w:t>
      </w:r>
      <w:r>
        <w:t xml:space="preserve"> 5.6.4</w:t>
      </w:r>
      <w:r>
        <w:rPr>
          <w:rFonts w:hint="eastAsia" w:ascii="宋体" w:hAnsi="宋体" w:eastAsia="宋体" w:cs="宋体"/>
          <w:lang w:eastAsia="zh-CN"/>
        </w:rPr>
        <w:t>）。</w:t>
      </w:r>
      <w:r>
        <w:rPr>
          <w:rFonts w:hint="eastAsia" w:ascii="宋体" w:hAnsi="宋体" w:eastAsia="宋体" w:cs="宋体"/>
          <w:b w:val="1"/>
          <w:lang w:eastAsia="zh-CN"/>
        </w:rPr>
        <w:t>经邀请链接 / 二维码进入＝点「加入圈子」即生效，不经圈主审核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rFonts w:hint="eastAsia" w:ascii="宋体" w:hAnsi="宋体" w:eastAsia="宋体" w:cs="宋体"/>
          <w:b w:val="1"/>
          <w:lang w:eastAsia="zh-CN"/>
        </w:rPr>
        <w:t>只有「广场申请加入」才走圈主审核</w:t>
      </w:r>
      <w:r>
        <w:rPr>
          <w:rFonts w:hint="eastAsia" w:ascii="宋体" w:hAnsi="宋体" w:eastAsia="宋体" w:cs="宋体"/>
          <w:lang w:eastAsia="zh-CN"/>
        </w:rPr>
        <w:t>（邀请链接本身即为授权凭证，若再逐一审核，成员分享就失去意义）。平台</w:t>
      </w:r>
      <w:r>
        <w:rPr>
          <w:rFonts w:hint="eastAsia" w:ascii="宋体" w:hAnsi="宋体" w:eastAsia="宋体" w:cs="宋体"/>
          <w:b w:val="1"/>
          <w:lang w:eastAsia="zh-CN"/>
        </w:rPr>
        <w:t>不做好友体系、不做通讯录导入、不做一键邀请微信好友、不做邀请返利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前三条微信小程序不开放该能力，第四条踩多级分销红线（见</w:t>
      </w:r>
      <w:r>
        <w:t xml:space="preserve"> 7.3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64093475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5.12.3 时效机制</w:t>
      </w:r>
    </w:p>
    <w:p w14:paraId="4609AE27">
      <w:r>
        <w:rPr>
          <w:rFonts w:hint="eastAsia" w:ascii="宋体" w:hAnsi="宋体" w:eastAsia="宋体" w:cs="宋体"/>
          <w:lang w:eastAsia="zh-CN"/>
        </w:rPr>
        <w:t>圈子</w:t>
      </w:r>
      <w:r>
        <w:rPr>
          <w:rFonts w:hint="eastAsia" w:ascii="宋体" w:hAnsi="宋体" w:eastAsia="宋体" w:cs="宋体"/>
          <w:b w:val="1"/>
          <w:lang w:eastAsia="zh-CN"/>
        </w:rPr>
        <w:t>有时效</w:t>
      </w:r>
      <w:r>
        <w:rPr>
          <w:rFonts w:hint="eastAsia" w:ascii="宋体" w:hAnsi="宋体" w:eastAsia="宋体" w:cs="宋体"/>
          <w:lang w:eastAsia="zh-CN"/>
        </w:rPr>
        <w:t>，但平台价值又依赖</w:t>
      </w:r>
      <w:r>
        <w:t>"</w:t>
      </w:r>
      <w:r>
        <w:rPr>
          <w:rFonts w:hint="eastAsia" w:ascii="宋体" w:hAnsi="宋体" w:eastAsia="宋体" w:cs="宋体"/>
          <w:b w:val="1"/>
          <w:lang w:eastAsia="zh-CN"/>
        </w:rPr>
        <w:t>活动散场后人还留在圈里</w:t>
      </w:r>
      <w:r>
        <w:t>"</w:t>
      </w:r>
      <w:r>
        <w:rPr>
          <w:rFonts w:hint="eastAsia" w:ascii="宋体" w:hAnsi="宋体" w:eastAsia="宋体" w:cs="宋体"/>
          <w:lang w:eastAsia="zh-CN"/>
        </w:rPr>
        <w:t>。两者的调和方式：</w:t>
      </w:r>
    </w:p>
    <w:p w14:paraId="549F1F4B">
      <w:r>
        <w:rPr>
          <w:rFonts w:hint="eastAsia" w:ascii="宋体" w:hAnsi="宋体" w:eastAsia="宋体" w:cs="宋体"/>
          <w:b w:val="1"/>
          <w:lang w:eastAsia="zh-CN"/>
        </w:rPr>
        <w:t>时效是"圈的属性"，不是全局限定 —— 圈分两类。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C7F7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0DEB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时效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0EA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到期行为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DE17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典型场景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D4D9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常设圈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2F2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无期限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2183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EB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协会圈、行业圈、地方圈、长期主题圈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93D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临时圈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CF1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有期限（</w:t>
            </w:r>
            <w:r>
              <w:rPr>
                <w:rFonts w:hint="eastAsia"/>
                <w:b w:val="1"/>
                <w:sz w:val="18"/>
              </w:rPr>
              <w:t>7 / 30 / 90 / 180 天</w:t>
            </w:r>
            <w:r>
              <w:rPr>
                <w:rFonts w:hint="eastAsia"/>
                <w:sz w:val="18"/>
              </w:rPr>
              <w:t>，建圈时选定、不可改）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B40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到期前 </w:t>
            </w:r>
            <w:r>
              <w:rPr>
                <w:rFonts w:hint="eastAsia"/>
                <w:b w:val="1"/>
                <w:sz w:val="18"/>
              </w:rPr>
              <w:t>7 天</w:t>
            </w:r>
            <w:r>
              <w:rPr>
                <w:rFonts w:hint="eastAsia"/>
                <w:sz w:val="18"/>
              </w:rPr>
              <w:t>提醒 → 不操作则到期自动转「</w:t>
            </w:r>
            <w:r>
              <w:rPr>
                <w:rFonts w:hint="eastAsia"/>
                <w:b w:val="1"/>
                <w:sz w:val="18"/>
              </w:rPr>
              <w:t>已结束</w:t>
            </w:r>
            <w:r>
              <w:rPr>
                <w:rFonts w:hint="eastAsia"/>
                <w:sz w:val="18"/>
              </w:rPr>
              <w:t>」态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44E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一次会议 / 活动 / 议题的圈</w:t>
            </w:r>
          </w:p>
        </w:tc>
      </w:tr>
    </w:tbl>
    <w:p w14:paraId="06D236D6"/>
    <w:p w14:paraId="0899055A">
      <w:r>
        <w:rPr>
          <w:rFonts w:hint="eastAsia" w:ascii="宋体" w:hAnsi="宋体" w:eastAsia="宋体" w:cs="宋体"/>
          <w:b w:val="1"/>
          <w:lang w:eastAsia="zh-CN"/>
        </w:rPr>
        <w:t>五条关键规则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47BD68B8">
      <w:pPr>
        <w:pStyle w:val="000032"/>
        <w:numPr>
          <w:ilvl w:val="0"/>
          <w:numId w:val="10"/>
        </w:numPr>
      </w:pPr>
      <w:r>
        <w:rPr>
          <w:rFonts w:hint="eastAsia" w:ascii="宋体" w:hAnsi="宋体" w:eastAsia="宋体" w:cs="宋体"/>
          <w:b w:val="1"/>
          <w:lang w:eastAsia="zh-CN"/>
        </w:rPr>
        <w:t>到期 ≠ 解散。</w:t>
      </w:r>
      <w:r>
        <w:rPr>
          <w:rFonts w:hint="eastAsia" w:ascii="宋体" w:hAnsi="宋体" w:eastAsia="宋体" w:cs="宋体"/>
          <w:lang w:eastAsia="zh-CN"/>
        </w:rPr>
        <w:t xml:space="preserve"> 临时圈到期转「已结束」：</w:t>
      </w:r>
      <w:r>
        <w:rPr>
          <w:rFonts w:hint="eastAsia" w:ascii="宋体" w:hAnsi="宋体" w:eastAsia="宋体" w:cs="宋体"/>
          <w:b w:val="1"/>
          <w:lang w:eastAsia="zh-CN"/>
        </w:rPr>
        <w:t>内容与人都在</w:t>
      </w:r>
      <w:r>
        <w:rPr>
          <w:rFonts w:hint="eastAsia" w:ascii="宋体" w:hAnsi="宋体" w:eastAsia="宋体" w:cs="宋体"/>
          <w:lang w:eastAsia="zh-CN"/>
        </w:rPr>
        <w:t>，可查看、可搜索，只是不能再发新内容；</w:t>
      </w:r>
      <w:r>
        <w:rPr>
          <w:rFonts w:hint="eastAsia" w:ascii="宋体" w:hAnsi="宋体" w:eastAsia="宋体" w:cs="宋体"/>
          <w:b w:val="1"/>
          <w:lang w:eastAsia="zh-CN"/>
        </w:rPr>
        <w:t>到期时站内信通知该圈全部成员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11.3</w:t>
      </w:r>
      <w:r>
        <w:rPr>
          <w:rFonts w:hint="eastAsia" w:ascii="宋体" w:hAnsi="宋体" w:eastAsia="宋体" w:cs="宋体"/>
          <w:lang w:eastAsia="zh-CN"/>
        </w:rPr>
        <w:t>）。已结束的圈</w:t>
      </w:r>
      <w:r>
        <w:rPr>
          <w:rFonts w:hint="eastAsia" w:ascii="宋体" w:hAnsi="宋体" w:eastAsia="宋体" w:cs="宋体"/>
          <w:b w:val="1"/>
          <w:lang w:eastAsia="zh-CN"/>
        </w:rPr>
        <w:t>退出广场推荐流</w:t>
      </w:r>
      <w:r>
        <w:rPr>
          <w:rFonts w:hint="eastAsia" w:ascii="宋体" w:hAnsi="宋体" w:eastAsia="宋体" w:cs="宋体"/>
          <w:lang w:eastAsia="zh-CN"/>
        </w:rPr>
        <w:t>（仍可被搜索到），成员可自行退出；该圈的</w:t>
      </w:r>
      <w:r>
        <w:rPr>
          <w:rFonts w:hint="eastAsia" w:ascii="宋体" w:hAnsi="宋体" w:eastAsia="宋体" w:cs="宋体"/>
          <w:b w:val="1"/>
          <w:lang w:eastAsia="zh-CN"/>
        </w:rPr>
        <w:t>邀请链接 / 二维码同步失效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92FD8F4">
      <w:pPr>
        <w:pStyle w:val="000032"/>
        <w:numPr>
          <w:ilvl w:val="0"/>
          <w:numId w:val="10"/>
        </w:numPr>
      </w:pPr>
      <w:r>
        <w:rPr>
          <w:rFonts w:hint="eastAsia" w:ascii="宋体" w:hAnsi="宋体" w:eastAsia="宋体" w:cs="宋体"/>
          <w:b w:val="1"/>
          <w:lang w:eastAsia="zh-CN"/>
        </w:rPr>
        <w:t>临时圈到期前 7 天</w:t>
      </w:r>
      <w:r>
        <w:rPr>
          <w:rFonts w:hint="eastAsia" w:ascii="宋体" w:hAnsi="宋体" w:eastAsia="宋体" w:cs="宋体"/>
          <w:lang w:eastAsia="zh-CN"/>
        </w:rPr>
        <w:t>站内信提醒圈主；圈主可</w:t>
      </w:r>
      <w:r>
        <w:rPr>
          <w:rFonts w:hint="eastAsia" w:ascii="宋体" w:hAnsi="宋体" w:eastAsia="宋体" w:cs="宋体"/>
          <w:b w:val="1"/>
          <w:lang w:eastAsia="zh-CN"/>
        </w:rPr>
        <w:t>转为常设圈</w:t>
      </w:r>
      <w:r>
        <w:rPr>
          <w:rFonts w:hint="eastAsia" w:ascii="宋体" w:hAnsi="宋体" w:eastAsia="宋体" w:cs="宋体"/>
          <w:lang w:eastAsia="zh-CN"/>
        </w:rPr>
        <w:t>（此后无期限）。</w:t>
      </w:r>
      <w:r>
        <w:rPr>
          <w:rFonts w:hint="eastAsia" w:ascii="宋体" w:hAnsi="宋体" w:eastAsia="宋体" w:cs="宋体"/>
          <w:b w:val="1"/>
          <w:lang w:eastAsia="zh-CN"/>
        </w:rPr>
        <w:t>本期不提供「续期」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临时圈要么按建圈时选定的时长结束，要么转常设。</w:t>
      </w:r>
    </w:p>
    <w:p w14:paraId="75FF9DED">
      <w:pPr>
        <w:pStyle w:val="000032"/>
        <w:numPr>
          <w:ilvl w:val="0"/>
          <w:numId w:val="10"/>
        </w:numPr>
      </w:pPr>
      <w:r>
        <w:rPr>
          <w:rFonts w:hint="eastAsia" w:ascii="宋体" w:hAnsi="宋体" w:eastAsia="宋体" w:cs="宋体"/>
          <w:b w:val="1"/>
          <w:lang w:eastAsia="zh-CN"/>
        </w:rPr>
        <w:t>圈主可随时解散自己的圈</w:t>
      </w:r>
      <w:r>
        <w:rPr>
          <w:rFonts w:hint="eastAsia" w:ascii="宋体" w:hAnsi="宋体" w:eastAsia="宋体" w:cs="宋体"/>
          <w:lang w:eastAsia="zh-CN"/>
        </w:rPr>
        <w:t>（常设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临时均可）：解散＝</w:t>
      </w:r>
      <w:r>
        <w:rPr>
          <w:rFonts w:hint="eastAsia" w:ascii="宋体" w:hAnsi="宋体" w:eastAsia="宋体" w:cs="宋体"/>
          <w:b w:val="1"/>
          <w:lang w:eastAsia="zh-CN"/>
        </w:rPr>
        <w:t>永久删除该圈及圈内全部内容</w:t>
      </w:r>
      <w:r>
        <w:rPr>
          <w:rFonts w:hint="eastAsia" w:ascii="宋体" w:hAnsi="宋体" w:eastAsia="宋体" w:cs="宋体"/>
          <w:lang w:eastAsia="zh-CN"/>
        </w:rPr>
        <w:t>，需</w:t>
      </w:r>
      <w:r>
        <w:rPr>
          <w:rFonts w:hint="eastAsia" w:ascii="宋体" w:hAnsi="宋体" w:eastAsia="宋体" w:cs="宋体"/>
          <w:b w:val="1"/>
          <w:lang w:eastAsia="zh-CN"/>
        </w:rPr>
        <w:t>二次确认</w:t>
      </w:r>
      <w:r>
        <w:rPr>
          <w:rFonts w:hint="eastAsia" w:ascii="宋体" w:hAnsi="宋体" w:eastAsia="宋体" w:cs="宋体"/>
          <w:lang w:eastAsia="zh-CN"/>
        </w:rPr>
        <w:t>并提示当前成员数，</w:t>
      </w:r>
      <w:r>
        <w:rPr>
          <w:rFonts w:hint="eastAsia" w:ascii="宋体" w:hAnsi="宋体" w:eastAsia="宋体" w:cs="宋体"/>
          <w:b w:val="1"/>
          <w:lang w:eastAsia="zh-CN"/>
        </w:rPr>
        <w:t>不可恢复</w:t>
      </w:r>
      <w:r>
        <w:rPr>
          <w:rFonts w:hint="eastAsia" w:ascii="宋体" w:hAnsi="宋体" w:eastAsia="宋体" w:cs="宋体"/>
          <w:lang w:eastAsia="zh-CN"/>
        </w:rPr>
        <w:t>；解散后</w:t>
      </w:r>
      <w:r>
        <w:rPr>
          <w:rFonts w:hint="eastAsia" w:ascii="宋体" w:hAnsi="宋体" w:eastAsia="宋体" w:cs="宋体"/>
          <w:b w:val="1"/>
          <w:lang w:eastAsia="zh-CN"/>
        </w:rPr>
        <w:t>站内信通知该圈全部成员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11.3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4CFAD3FC">
      <w:pPr>
        <w:pStyle w:val="000032"/>
        <w:numPr>
          <w:ilvl w:val="0"/>
          <w:numId w:val="10"/>
        </w:numPr>
      </w:pPr>
      <w:r>
        <w:rPr>
          <w:rFonts w:hint="eastAsia" w:ascii="宋体" w:hAnsi="宋体" w:eastAsia="宋体" w:cs="宋体"/>
          <w:lang w:eastAsia="zh-CN"/>
        </w:rPr>
        <w:t>圈子</w:t>
      </w:r>
      <w:r>
        <w:rPr>
          <w:rFonts w:hint="eastAsia" w:ascii="宋体" w:hAnsi="宋体" w:eastAsia="宋体" w:cs="宋体"/>
          <w:b w:val="1"/>
          <w:lang w:eastAsia="zh-CN"/>
        </w:rPr>
        <w:t>免费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b w:val="1"/>
          <w:lang w:eastAsia="zh-CN"/>
        </w:rPr>
        <w:t>不占用</w:t>
      </w:r>
      <w:r>
        <w:rPr>
          <w:rFonts w:hint="eastAsia" w:ascii="宋体" w:hAnsi="宋体" w:eastAsia="宋体" w:cs="宋体"/>
          <w:lang w:eastAsia="zh-CN"/>
        </w:rPr>
        <w:t>猫立方订阅档位的数量上限（两套体系互不影响）。</w:t>
      </w:r>
    </w:p>
    <w:p w14:paraId="4ACFFC58">
      <w:pPr>
        <w:pStyle w:val="000032"/>
        <w:numPr>
          <w:ilvl w:val="0"/>
          <w:numId w:val="10"/>
        </w:numPr>
      </w:pPr>
      <w:r>
        <w:rPr>
          <w:rFonts w:hint="eastAsia" w:ascii="宋体" w:hAnsi="宋体" w:eastAsia="宋体" w:cs="宋体"/>
          <w:lang w:eastAsia="zh-CN"/>
        </w:rPr>
        <w:t>创建</w:t>
      </w:r>
      <w:r>
        <w:rPr>
          <w:rFonts w:hint="eastAsia" w:ascii="宋体" w:hAnsi="宋体" w:eastAsia="宋体" w:cs="宋体"/>
          <w:b w:val="1"/>
          <w:lang w:eastAsia="zh-CN"/>
        </w:rPr>
        <w:t>会议 / 活动</w:t>
      </w:r>
      <w:r>
        <w:rPr>
          <w:rFonts w:hint="eastAsia" w:ascii="宋体" w:hAnsi="宋体" w:eastAsia="宋体" w:cs="宋体"/>
          <w:lang w:eastAsia="zh-CN"/>
        </w:rPr>
        <w:t>时可勾选「</w:t>
      </w:r>
      <w:r>
        <w:rPr>
          <w:rFonts w:hint="eastAsia" w:ascii="宋体" w:hAnsi="宋体" w:eastAsia="宋体" w:cs="宋体"/>
          <w:b w:val="1"/>
          <w:lang w:eastAsia="zh-CN"/>
        </w:rPr>
        <w:t>自动建圈</w:t>
      </w:r>
      <w:r>
        <w:rPr>
          <w:rFonts w:hint="eastAsia" w:ascii="宋体" w:hAnsi="宋体" w:eastAsia="宋体" w:cs="宋体"/>
          <w:lang w:eastAsia="zh-CN"/>
        </w:rPr>
        <w:t>」：报名即入圈、活动结束后圈保留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这就是</w:t>
      </w:r>
      <w:r>
        <w:t>"</w:t>
      </w:r>
      <w:r>
        <w:rPr>
          <w:rFonts w:hint="eastAsia" w:ascii="宋体" w:hAnsi="宋体" w:eastAsia="宋体" w:cs="宋体"/>
          <w:lang w:eastAsia="zh-CN"/>
        </w:rPr>
        <w:t>人走茶不凉</w:t>
      </w:r>
      <w:r>
        <w:t>"</w:t>
      </w:r>
      <w:r>
        <w:rPr>
          <w:rFonts w:hint="eastAsia" w:ascii="宋体" w:hAnsi="宋体" w:eastAsia="宋体" w:cs="宋体"/>
          <w:lang w:eastAsia="zh-CN"/>
        </w:rPr>
        <w:t>的具体落地。</w:t>
      </w:r>
    </w:p>
    <w:p w14:paraId="242EDFEA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5.12.4 页面结构</w:t>
      </w:r>
    </w:p>
    <w:p w14:paraId="6C72A49E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圈子（底部 Tab）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├── 广场            ← 推荐流：推人、推圈、推正在发生的活动 / 会议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├── 我的圈子         ← 我加入的 / 我创建的（进行中 / 已结束分区）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└── 主题圈详情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├── 关于本圈     圈名、简介、区域、行业、成员数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├── 圈内动态     圈内发布的「需求 / 动态」（见 5.12.6）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├── 挂载内容     圈内挂载的项目、产品（见 5.12.5）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├── 成员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└── 圈内活动 / 会议  本圈发起或关联的活动 / 会议</w:t>
      </w:r>
    </w:p>
    <w:p w14:paraId="20D6A31F">
      <w:r>
        <w:rPr>
          <w:rFonts w:hint="eastAsia" w:ascii="宋体" w:hAnsi="宋体" w:eastAsia="宋体" w:cs="宋体"/>
          <w:b w:val="1"/>
          <w:lang w:eastAsia="zh-CN"/>
        </w:rPr>
        <w:t>两个页签的分工</w:t>
      </w:r>
      <w:r>
        <w:rPr>
          <w:rFonts w:hint="eastAsia" w:ascii="宋体" w:hAnsi="宋体" w:eastAsia="宋体" w:cs="宋体"/>
          <w:lang w:eastAsia="zh-CN"/>
        </w:rPr>
        <w:t>：「挂载内容」放</w:t>
      </w:r>
      <w:r>
        <w:rPr>
          <w:rFonts w:hint="eastAsia" w:ascii="宋体" w:hAnsi="宋体" w:eastAsia="宋体" w:cs="宋体"/>
          <w:b w:val="1"/>
          <w:lang w:eastAsia="zh-CN"/>
        </w:rPr>
        <w:t>资源类</w:t>
      </w:r>
      <w:r>
        <w:rPr>
          <w:rFonts w:hint="eastAsia" w:ascii="宋体" w:hAnsi="宋体" w:eastAsia="宋体" w:cs="宋体"/>
          <w:lang w:eastAsia="zh-CN"/>
        </w:rPr>
        <w:t>（项目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产品，长期陈列）；「圈内活动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会议」放</w:t>
      </w:r>
      <w:r>
        <w:rPr>
          <w:rFonts w:hint="eastAsia" w:ascii="宋体" w:hAnsi="宋体" w:eastAsia="宋体" w:cs="宋体"/>
          <w:b w:val="1"/>
          <w:lang w:eastAsia="zh-CN"/>
        </w:rPr>
        <w:t>事件类</w:t>
      </w:r>
      <w:r>
        <w:rPr>
          <w:rFonts w:hint="eastAsia" w:ascii="宋体" w:hAnsi="宋体" w:eastAsia="宋体" w:cs="宋体"/>
          <w:lang w:eastAsia="zh-CN"/>
        </w:rPr>
        <w:t>（有时间和报名）。同一场活动只出现在后者。</w:t>
      </w:r>
    </w:p>
    <w:p w14:paraId="2C8ACA4A">
      <w:r>
        <w:rPr>
          <w:rFonts w:hint="eastAsia" w:ascii="宋体" w:hAnsi="宋体" w:eastAsia="宋体" w:cs="宋体"/>
          <w:b w:val="1"/>
          <w:lang w:eastAsia="zh-CN"/>
        </w:rPr>
        <w:t>非成员看到什么</w:t>
      </w:r>
      <w:r>
        <w:rPr>
          <w:rFonts w:hint="eastAsia" w:ascii="宋体" w:hAnsi="宋体" w:eastAsia="宋体" w:cs="宋体"/>
          <w:lang w:eastAsia="zh-CN"/>
        </w:rPr>
        <w:t>：非成员（含</w:t>
      </w:r>
      <w:r>
        <w:rPr>
          <w:rFonts w:hint="eastAsia" w:ascii="宋体" w:hAnsi="宋体" w:eastAsia="宋体" w:cs="宋体"/>
          <w:b w:val="1"/>
          <w:lang w:eastAsia="zh-CN"/>
        </w:rPr>
        <w:t>未登录用户</w:t>
      </w:r>
      <w:r>
        <w:rPr>
          <w:rFonts w:hint="eastAsia" w:ascii="宋体" w:hAnsi="宋体" w:eastAsia="宋体" w:cs="宋体"/>
          <w:lang w:eastAsia="zh-CN"/>
        </w:rPr>
        <w:t>）打开圈详情，</w:t>
      </w:r>
      <w:r>
        <w:rPr>
          <w:rFonts w:hint="eastAsia" w:ascii="宋体" w:hAnsi="宋体" w:eastAsia="宋体" w:cs="宋体"/>
          <w:b w:val="1"/>
          <w:lang w:eastAsia="zh-CN"/>
        </w:rPr>
        <w:t>只展示「关于本圈」</w:t>
      </w:r>
      <w:r>
        <w:rPr>
          <w:rFonts w:hint="eastAsia" w:ascii="宋体" w:hAnsi="宋体" w:eastAsia="宋体" w:cs="宋体"/>
          <w:lang w:eastAsia="zh-CN"/>
        </w:rPr>
        <w:t>（圈名、简介、区域、行业、成员数、圈主），其余页签不可见，底部给「</w:t>
      </w:r>
      <w:r>
        <w:rPr>
          <w:rFonts w:hint="eastAsia" w:ascii="宋体" w:hAnsi="宋体" w:eastAsia="宋体" w:cs="宋体"/>
          <w:b w:val="1"/>
          <w:lang w:eastAsia="zh-CN"/>
        </w:rPr>
        <w:t>申请加入</w:t>
      </w:r>
      <w:r>
        <w:rPr>
          <w:rFonts w:hint="eastAsia" w:ascii="宋体" w:hAnsi="宋体" w:eastAsia="宋体" w:cs="宋体"/>
          <w:lang w:eastAsia="zh-CN"/>
        </w:rPr>
        <w:t>」按钮。这一屏就是全部邀请物料（链接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二维码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圈名片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内容分享）的</w:t>
      </w:r>
      <w:r>
        <w:rPr>
          <w:rFonts w:hint="eastAsia" w:ascii="宋体" w:hAnsi="宋体" w:eastAsia="宋体" w:cs="宋体"/>
          <w:b w:val="1"/>
          <w:lang w:eastAsia="zh-CN"/>
        </w:rPr>
        <w:t>统一落地页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5.12.2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47B9594C">
      <w:r>
        <w:rPr>
          <w:rFonts w:hint="eastAsia" w:ascii="宋体" w:hAnsi="宋体" w:eastAsia="宋体" w:cs="宋体"/>
          <w:b w:val="1"/>
          <w:lang w:eastAsia="zh-CN"/>
        </w:rPr>
        <w:t>广场 ≠ 首页「事业线」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0273">
            <w:pPr>
              <w:spacing w:before="45" w:after="45" w:line="240" w:lineRule="auto"/>
            </w:pP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55E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首页「事业线」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966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圈子「广场」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4B9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推什么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D9F9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全平台</w:t>
            </w:r>
            <w:r>
              <w:rPr>
                <w:rFonts w:hint="eastAsia"/>
                <w:b w:val="1"/>
                <w:sz w:val="18"/>
              </w:rPr>
              <w:t>内容</w:t>
            </w:r>
            <w:r>
              <w:rPr>
                <w:rFonts w:hint="eastAsia"/>
                <w:sz w:val="18"/>
              </w:rPr>
              <w:t>（六类内容卡片）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28D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人 + 圈 + 活动 / 会议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90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目的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91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找到对的人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05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找到值得加入的圈</w:t>
            </w:r>
          </w:p>
        </w:tc>
      </w:tr>
    </w:tbl>
    <w:p w14:paraId="13ED924A"/>
    <w:p w14:paraId="0E6F44AC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5.12.5 挂载内容</w:t>
      </w:r>
    </w:p>
    <w:p w14:paraId="582DC299">
      <w:r>
        <w:rPr>
          <w:rFonts w:hint="eastAsia" w:ascii="宋体" w:hAnsi="宋体" w:eastAsia="宋体" w:cs="宋体"/>
          <w:b w:val="1"/>
          <w:lang w:eastAsia="zh-CN"/>
        </w:rPr>
        <w:t>可挂载内容</w:t>
      </w:r>
      <w:r>
        <w:rPr>
          <w:rFonts w:hint="eastAsia" w:ascii="宋体" w:hAnsi="宋体" w:eastAsia="宋体" w:cs="宋体"/>
          <w:lang w:eastAsia="zh-CN"/>
        </w:rPr>
        <w:t>：我自己发布过的</w:t>
      </w:r>
      <w:r>
        <w:rPr>
          <w:rFonts w:hint="eastAsia" w:ascii="宋体" w:hAnsi="宋体" w:eastAsia="宋体" w:cs="宋体"/>
          <w:b w:val="1"/>
          <w:lang w:eastAsia="zh-CN"/>
        </w:rPr>
        <w:t>项目、产品</w:t>
      </w:r>
      <w:r>
        <w:rPr>
          <w:rFonts w:hint="eastAsia" w:ascii="宋体" w:hAnsi="宋体" w:eastAsia="宋体" w:cs="宋体"/>
          <w:lang w:eastAsia="zh-CN"/>
        </w:rPr>
        <w:t>（引用，不复制）。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D10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5412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CC1A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挂载入口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2EE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圈详情 →「挂载内容」→「+ 挂载」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26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可选范围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E7A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我发布过的项目 / 产品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6281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他人内容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22A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可「</w:t>
            </w:r>
            <w:r>
              <w:rPr>
                <w:rFonts w:hint="eastAsia"/>
                <w:b w:val="1"/>
                <w:sz w:val="18"/>
              </w:rPr>
              <w:t>申请挂载</w:t>
            </w:r>
            <w:r>
              <w:rPr>
                <w:rFonts w:hint="eastAsia"/>
                <w:sz w:val="18"/>
              </w:rPr>
              <w:t>」他人内容，</w:t>
            </w:r>
            <w:r>
              <w:rPr>
                <w:rFonts w:hint="eastAsia"/>
                <w:b w:val="1"/>
                <w:sz w:val="18"/>
              </w:rPr>
              <w:t>需对方确认</w:t>
            </w:r>
            <w:r>
              <w:rPr>
                <w:rFonts w:hint="eastAsia"/>
                <w:sz w:val="18"/>
              </w:rPr>
              <w:t>（跨主体协作场景）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2EA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挂载性质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835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引用，不是复制</w:t>
            </w:r>
            <w:r>
              <w:rPr>
                <w:rFonts w:hint="eastAsia"/>
                <w:sz w:val="18"/>
              </w:rPr>
              <w:t>——点开仍进平台原详情页，状态与数据一处维护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80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挂载权限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E10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圈主 / 全体成员 → </w:t>
            </w:r>
            <w:r>
              <w:rPr>
                <w:rFonts w:hint="eastAsia"/>
                <w:b w:val="1"/>
                <w:sz w:val="18"/>
              </w:rPr>
              <w:t>后台可配</w:t>
            </w:r>
            <w:r>
              <w:rPr>
                <w:rFonts w:hint="eastAsia"/>
                <w:sz w:val="18"/>
              </w:rPr>
              <w:t>，默认全员可挂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670F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数量上限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277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单圈 ≤ 50 条（防刷屏），</w:t>
            </w:r>
            <w:r>
              <w:rPr>
                <w:rFonts w:hint="eastAsia"/>
                <w:b w:val="1"/>
                <w:sz w:val="18"/>
              </w:rPr>
              <w:t>后台可配</w:t>
            </w:r>
          </w:p>
        </w:tc>
      </w:tr>
    </w:tbl>
    <w:p w14:paraId="713BA074"/>
    <w:p w14:paraId="5BF615F0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5.12.6 圈内发布：个人需求 / 圈内动态</w:t>
      </w:r>
    </w:p>
    <w:p w14:paraId="178EE2A1">
      <w:r>
        <w:rPr>
          <w:rFonts w:hint="eastAsia" w:ascii="宋体" w:hAnsi="宋体" w:eastAsia="宋体" w:cs="宋体"/>
          <w:b w:val="1"/>
          <w:lang w:eastAsia="zh-CN"/>
        </w:rPr>
        <w:t>圈内可发布两类内容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F709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FC29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430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个人需求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CD2E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与平台匹配机制同源，可进首页匹配池（字段见下）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717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圈内动态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A8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圈的公告与短消息，只做</w:t>
            </w:r>
            <w:r>
              <w:rPr>
                <w:rFonts w:hint="eastAsia"/>
                <w:b w:val="1"/>
                <w:sz w:val="18"/>
              </w:rPr>
              <w:t>图文</w:t>
            </w:r>
            <w:r>
              <w:rPr>
                <w:rFonts w:hint="eastAsia"/>
                <w:sz w:val="18"/>
              </w:rPr>
              <w:t>，与需求同位展示</w:t>
            </w:r>
          </w:p>
        </w:tc>
      </w:tr>
    </w:tbl>
    <w:p w14:paraId="52A5F6D2"/>
    <w:p w14:paraId="08D201EB">
      <w:r>
        <w:rPr>
          <w:rFonts w:hint="eastAsia" w:ascii="宋体" w:hAnsi="宋体" w:eastAsia="宋体" w:cs="宋体"/>
          <w:b w:val="1"/>
          <w:lang w:eastAsia="zh-CN"/>
        </w:rPr>
        <w:t>圈内不提供聊天</w:t>
      </w:r>
      <w:r>
        <w:rPr>
          <w:rFonts w:hint="eastAsia" w:ascii="宋体" w:hAnsi="宋体" w:eastAsia="宋体" w:cs="宋体"/>
          <w:lang w:eastAsia="zh-CN"/>
        </w:rPr>
        <w:t>：平台</w:t>
      </w:r>
      <w:r>
        <w:rPr>
          <w:rFonts w:hint="eastAsia" w:ascii="宋体" w:hAnsi="宋体" w:eastAsia="宋体" w:cs="宋体"/>
          <w:b w:val="1"/>
          <w:lang w:eastAsia="zh-CN"/>
        </w:rPr>
        <w:t>已有两处聊天</w:t>
      </w:r>
      <w:r>
        <w:rPr>
          <w:rFonts w:hint="eastAsia" w:ascii="宋体" w:hAnsi="宋体" w:eastAsia="宋体" w:cs="宋体"/>
          <w:lang w:eastAsia="zh-CN"/>
        </w:rPr>
        <w:t>（单聊</w:t>
      </w:r>
      <w:r>
        <w:t xml:space="preserve"> 5.4.5 + </w:t>
      </w:r>
      <w:r>
        <w:rPr>
          <w:rFonts w:hint="eastAsia" w:ascii="宋体" w:hAnsi="宋体" w:eastAsia="宋体" w:cs="宋体"/>
          <w:lang w:eastAsia="zh-CN"/>
        </w:rPr>
        <w:t>猫立方群聊</w:t>
      </w:r>
      <w:r>
        <w:t xml:space="preserve"> 5.6.3</w:t>
      </w:r>
      <w:r>
        <w:rPr>
          <w:rFonts w:hint="eastAsia" w:ascii="宋体" w:hAnsi="宋体" w:eastAsia="宋体" w:cs="宋体"/>
          <w:lang w:eastAsia="zh-CN"/>
        </w:rPr>
        <w:t>），不设第三套。</w:t>
      </w:r>
    </w:p>
    <w:p w14:paraId="163B18D2">
      <w:r>
        <w:rPr>
          <w:rFonts w:hint="eastAsia" w:ascii="宋体" w:hAnsi="宋体" w:eastAsia="宋体" w:cs="宋体"/>
          <w:b w:val="1"/>
          <w:lang w:eastAsia="zh-CN"/>
        </w:rPr>
        <w:t>圈内不提供评论、点赞、平台内转发与圈内私聊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圈内内容只能在圈内浏览；想进一步接触，走「成员列表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个人资料页</w:t>
      </w:r>
      <w:r>
        <w:t xml:space="preserve"> →</w:t>
      </w:r>
      <w:r>
        <w:rPr>
          <w:rFonts w:hint="eastAsia" w:ascii="宋体" w:hAnsi="宋体" w:eastAsia="宋体" w:cs="宋体"/>
          <w:lang w:eastAsia="zh-CN"/>
        </w:rPr>
        <w:t>「联系</w:t>
      </w:r>
      <w:r>
        <w:t>Ta</w:t>
      </w:r>
      <w:r>
        <w:rPr>
          <w:rFonts w:hint="eastAsia" w:ascii="宋体" w:hAnsi="宋体" w:eastAsia="宋体" w:cs="宋体"/>
          <w:lang w:eastAsia="zh-CN"/>
        </w:rPr>
        <w:t>」」（见</w:t>
      </w:r>
      <w:r>
        <w:t xml:space="preserve"> 5.4.5</w:t>
      </w:r>
      <w:r>
        <w:rPr>
          <w:rFonts w:hint="eastAsia" w:ascii="宋体" w:hAnsi="宋体" w:eastAsia="宋体" w:cs="宋体"/>
          <w:lang w:eastAsia="zh-CN"/>
        </w:rPr>
        <w:t>）。</w:t>
      </w:r>
      <w:r>
        <w:rPr>
          <w:rFonts w:hint="eastAsia" w:ascii="宋体" w:hAnsi="宋体" w:eastAsia="宋体" w:cs="宋体"/>
          <w:b w:val="1"/>
          <w:lang w:eastAsia="zh-CN"/>
        </w:rPr>
        <w:t>「分享到微信」与「转发」是两件事</w:t>
      </w:r>
      <w:r>
        <w:rPr>
          <w:rFonts w:hint="eastAsia" w:ascii="宋体" w:hAnsi="宋体" w:eastAsia="宋体" w:cs="宋体"/>
          <w:lang w:eastAsia="zh-CN"/>
        </w:rPr>
        <w:t>：圈内动态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挂载内容</w:t>
      </w:r>
      <w:r>
        <w:rPr>
          <w:rFonts w:hint="eastAsia" w:ascii="宋体" w:hAnsi="宋体" w:eastAsia="宋体" w:cs="宋体"/>
          <w:b w:val="1"/>
          <w:lang w:eastAsia="zh-CN"/>
        </w:rPr>
        <w:t>可分享到微信好友或群</w:t>
      </w:r>
      <w:r>
        <w:rPr>
          <w:rFonts w:hint="eastAsia" w:ascii="宋体" w:hAnsi="宋体" w:eastAsia="宋体" w:cs="宋体"/>
          <w:lang w:eastAsia="zh-CN"/>
        </w:rPr>
        <w:t>（属平台通用分享能力）；落地页显示</w:t>
      </w:r>
      <w:r>
        <w:rPr>
          <w:rFonts w:hint="eastAsia" w:ascii="宋体" w:hAnsi="宋体" w:eastAsia="宋体" w:cs="宋体"/>
          <w:b w:val="1"/>
          <w:lang w:eastAsia="zh-CN"/>
        </w:rPr>
        <w:t>「来自 XX 圈」</w:t>
      </w:r>
      <w:r>
        <w:rPr>
          <w:rFonts w:hint="eastAsia" w:ascii="宋体" w:hAnsi="宋体" w:eastAsia="宋体" w:cs="宋体"/>
          <w:lang w:eastAsia="zh-CN"/>
        </w:rPr>
        <w:t>并给出</w:t>
      </w:r>
      <w:r>
        <w:rPr>
          <w:rFonts w:hint="eastAsia" w:ascii="宋体" w:hAnsi="宋体" w:eastAsia="宋体" w:cs="宋体"/>
          <w:b w:val="1"/>
          <w:lang w:eastAsia="zh-CN"/>
        </w:rPr>
        <w:t>「加入圈子」</w:t>
      </w:r>
      <w:r>
        <w:rPr>
          <w:rFonts w:hint="eastAsia" w:ascii="宋体" w:hAnsi="宋体" w:eastAsia="宋体" w:cs="宋体"/>
          <w:lang w:eastAsia="zh-CN"/>
        </w:rPr>
        <w:t>入口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这是「</w:t>
      </w:r>
      <w:r>
        <w:rPr>
          <w:rFonts w:hint="eastAsia" w:ascii="宋体" w:hAnsi="宋体" w:eastAsia="宋体" w:cs="宋体"/>
          <w:b w:val="1"/>
          <w:lang w:eastAsia="zh-CN"/>
        </w:rPr>
        <w:t>内容拉人</w:t>
      </w:r>
      <w:r>
        <w:rPr>
          <w:rFonts w:hint="eastAsia" w:ascii="宋体" w:hAnsi="宋体" w:eastAsia="宋体" w:cs="宋体"/>
          <w:lang w:eastAsia="zh-CN"/>
        </w:rPr>
        <w:t>」的主入口，比干发一条链接转化高得多。</w:t>
      </w:r>
    </w:p>
    <w:p w14:paraId="04E45C5E">
      <w:r>
        <w:rPr>
          <w:rFonts w:hint="eastAsia" w:ascii="宋体" w:hAnsi="宋体" w:eastAsia="宋体" w:cs="宋体"/>
          <w:b w:val="1"/>
          <w:lang w:eastAsia="zh-CN"/>
        </w:rPr>
        <w:t>个人需求字段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B31D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A1D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控件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7E5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99C5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约束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84E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需求标题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E6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5C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10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30 字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37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需求内容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569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458F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80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500 字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81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需求类型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B72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814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83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找资源 / 找渠道 / 找项目 / 找人才 / 找资金（</w:t>
            </w:r>
            <w:r>
              <w:rPr>
                <w:rFonts w:hint="eastAsia"/>
                <w:b w:val="1"/>
                <w:sz w:val="18"/>
              </w:rPr>
              <w:t>后台可配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8C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期望区域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7B90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区域选择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F44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0E1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A1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期望行业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5D1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66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86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744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有效期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D7C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日期选择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9F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A52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默认 </w:t>
            </w:r>
            <w:r>
              <w:rPr>
                <w:rFonts w:hint="eastAsia"/>
                <w:b w:val="1"/>
                <w:sz w:val="18"/>
              </w:rPr>
              <w:t>30 天</w:t>
            </w:r>
            <w:r>
              <w:rPr>
                <w:rFonts w:hint="eastAsia"/>
                <w:sz w:val="18"/>
              </w:rPr>
              <w:t>，可设（呼应"有时效"）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0FDB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可见范围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5D8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79A1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0B5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普通用户仅「仅本圈」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b w:val="1"/>
                <w:sz w:val="18"/>
              </w:rPr>
              <w:t>VIP 可选「全平台」</w:t>
            </w:r>
            <w:r>
              <w:rPr>
                <w:rFonts w:hint="eastAsia"/>
                <w:sz w:val="18"/>
              </w:rPr>
              <w:t>（进首页匹配池并</w:t>
            </w:r>
            <w:r>
              <w:rPr>
                <w:rFonts w:hint="eastAsia"/>
                <w:b w:val="1"/>
                <w:sz w:val="18"/>
              </w:rPr>
              <w:t>标注来源圈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04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联系方式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260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34D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959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手机号，</w:t>
            </w:r>
            <w:r>
              <w:rPr>
                <w:rFonts w:hint="eastAsia"/>
                <w:b w:val="1"/>
                <w:sz w:val="18"/>
              </w:rPr>
              <w:t>会员可见</w:t>
            </w:r>
          </w:p>
        </w:tc>
      </w:tr>
    </w:tbl>
    <w:p w14:paraId="6AEDFDA0"/>
    <w:p w14:paraId="11C79703">
      <w:r>
        <w:rPr>
          <w:rFonts w:hint="eastAsia" w:ascii="宋体" w:hAnsi="宋体" w:eastAsia="宋体" w:cs="宋体"/>
          <w:b w:val="1"/>
          <w:lang w:eastAsia="zh-CN"/>
        </w:rPr>
        <w:t>防烂规则</w:t>
      </w:r>
      <w:r>
        <w:rPr>
          <w:rFonts w:hint="eastAsia" w:ascii="宋体" w:hAnsi="宋体" w:eastAsia="宋体" w:cs="宋体"/>
          <w:lang w:eastAsia="zh-CN"/>
        </w:rPr>
        <w:t xml:space="preserve"> （必须有，否则圈子会变成广告墙）：</w:t>
      </w:r>
    </w:p>
    <w:p w14:paraId="5B1B3748">
      <w:pPr>
        <w:pStyle w:val="000032"/>
        <w:numPr>
          <w:ilvl w:val="0"/>
          <w:numId w:val="11"/>
        </w:numPr>
      </w:pPr>
      <w:r>
        <w:rPr>
          <w:rFonts w:hint="eastAsia" w:ascii="宋体" w:hAnsi="宋体" w:eastAsia="宋体" w:cs="宋体"/>
          <w:b w:val="1"/>
          <w:lang w:eastAsia="zh-CN"/>
        </w:rPr>
        <w:t>每日发布限额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每人每日跨圈合计 3 条</w:t>
      </w:r>
      <w:r>
        <w:rPr>
          <w:rFonts w:hint="eastAsia" w:ascii="宋体" w:hAnsi="宋体" w:eastAsia="宋体" w:cs="宋体"/>
          <w:lang w:eastAsia="zh-CN"/>
        </w:rPr>
        <w:t>（含个人需求与圈内动态，后台可配）。限额</w:t>
      </w:r>
      <w:r>
        <w:rPr>
          <w:rFonts w:hint="eastAsia" w:ascii="宋体" w:hAnsi="宋体" w:eastAsia="宋体" w:cs="宋体"/>
          <w:b w:val="1"/>
          <w:lang w:eastAsia="zh-CN"/>
        </w:rPr>
        <w:t>与会员等级无关</w:t>
      </w:r>
      <w:r>
        <w:rPr>
          <w:rFonts w:hint="eastAsia" w:ascii="宋体" w:hAnsi="宋体" w:eastAsia="宋体" w:cs="宋体"/>
          <w:lang w:eastAsia="zh-CN"/>
        </w:rPr>
        <w:t>；会员差异体现在</w:t>
      </w:r>
      <w:r>
        <w:rPr>
          <w:rFonts w:hint="eastAsia" w:ascii="宋体" w:hAnsi="宋体" w:eastAsia="宋体" w:cs="宋体"/>
          <w:b w:val="1"/>
          <w:lang w:eastAsia="zh-CN"/>
        </w:rPr>
        <w:t>可见范围</w:t>
      </w:r>
      <w:r>
        <w:rPr>
          <w:rFonts w:hint="eastAsia" w:ascii="宋体" w:hAnsi="宋体" w:eastAsia="宋体" w:cs="宋体"/>
          <w:lang w:eastAsia="zh-CN"/>
        </w:rPr>
        <w:t>（见上表）。</w:t>
      </w:r>
      <w:r>
        <w:rPr>
          <w:rFonts w:hint="eastAsia" w:ascii="宋体" w:hAnsi="宋体" w:eastAsia="宋体" w:cs="宋体"/>
          <w:b w:val="1"/>
          <w:lang w:eastAsia="zh-CN"/>
        </w:rPr>
        <w:t>圈主在本圈发布的圈内动态（圈务公告）不计入本额度</w:t>
      </w:r>
      <w:r>
        <w:rPr>
          <w:rFonts w:hint="eastAsia" w:ascii="宋体" w:hAnsi="宋体" w:eastAsia="宋体" w:cs="宋体"/>
          <w:lang w:eastAsia="zh-CN"/>
        </w:rPr>
        <w:t>（属管理行为，另受圈级限制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见第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条）；</w:t>
      </w:r>
      <w:r>
        <w:rPr>
          <w:rFonts w:hint="eastAsia" w:ascii="宋体" w:hAnsi="宋体" w:eastAsia="宋体" w:cs="宋体"/>
          <w:b w:val="1"/>
          <w:lang w:eastAsia="zh-CN"/>
        </w:rPr>
        <w:t>本人发布的个人需求仍照常计入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BBC6981">
      <w:pPr>
        <w:pStyle w:val="000032"/>
        <w:numPr>
          <w:ilvl w:val="0"/>
          <w:numId w:val="11"/>
        </w:numPr>
      </w:pPr>
      <w:r>
        <w:rPr>
          <w:rFonts w:hint="eastAsia" w:ascii="宋体" w:hAnsi="宋体" w:eastAsia="宋体" w:cs="宋体"/>
          <w:lang w:eastAsia="zh-CN"/>
        </w:rPr>
        <w:t>只能发</w:t>
      </w:r>
      <w:r>
        <w:rPr>
          <w:rFonts w:hint="eastAsia" w:ascii="宋体" w:hAnsi="宋体" w:eastAsia="宋体" w:cs="宋体"/>
          <w:b w:val="1"/>
          <w:lang w:eastAsia="zh-CN"/>
        </w:rPr>
        <w:t>供需类</w:t>
      </w:r>
      <w:r>
        <w:rPr>
          <w:rFonts w:hint="eastAsia" w:ascii="宋体" w:hAnsi="宋体" w:eastAsia="宋体" w:cs="宋体"/>
          <w:lang w:eastAsia="zh-CN"/>
        </w:rPr>
        <w:t>内容；无需求、无资源描述的纯广告由审核兜底（见</w:t>
      </w:r>
      <w:r>
        <w:t xml:space="preserve"> 9.3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0F554B57">
      <w:pPr>
        <w:pStyle w:val="000032"/>
        <w:numPr>
          <w:ilvl w:val="0"/>
          <w:numId w:val="11"/>
        </w:numPr>
      </w:pPr>
      <w:r>
        <w:rPr>
          <w:rFonts w:hint="eastAsia" w:ascii="宋体" w:hAnsi="宋体" w:eastAsia="宋体" w:cs="宋体"/>
          <w:lang w:eastAsia="zh-CN"/>
        </w:rPr>
        <w:t>需求</w:t>
      </w:r>
      <w:r>
        <w:rPr>
          <w:rFonts w:hint="eastAsia" w:ascii="宋体" w:hAnsi="宋体" w:eastAsia="宋体" w:cs="宋体"/>
          <w:b w:val="1"/>
          <w:lang w:eastAsia="zh-CN"/>
        </w:rPr>
        <w:t>到期自动沉底</w:t>
      </w:r>
      <w:r>
        <w:rPr>
          <w:rFonts w:hint="eastAsia" w:ascii="宋体" w:hAnsi="宋体" w:eastAsia="宋体" w:cs="宋体"/>
          <w:lang w:eastAsia="zh-CN"/>
        </w:rPr>
        <w:t>并标记「已过期」，可一键续期</w:t>
      </w:r>
      <w:r>
        <w:t xml:space="preserve"> 30 </w:t>
      </w:r>
      <w:r>
        <w:rPr>
          <w:rFonts w:hint="eastAsia" w:ascii="宋体" w:hAnsi="宋体" w:eastAsia="宋体" w:cs="宋体"/>
          <w:lang w:eastAsia="zh-CN"/>
        </w:rPr>
        <w:t>天。</w:t>
      </w:r>
    </w:p>
    <w:p w14:paraId="19AB30F3">
      <w:pPr>
        <w:pStyle w:val="000032"/>
        <w:numPr>
          <w:ilvl w:val="0"/>
          <w:numId w:val="11"/>
        </w:numPr>
      </w:pPr>
      <w:r>
        <w:rPr>
          <w:rFonts w:hint="eastAsia" w:ascii="宋体" w:hAnsi="宋体" w:eastAsia="宋体" w:cs="宋体"/>
          <w:b w:val="1"/>
          <w:lang w:eastAsia="zh-CN"/>
        </w:rPr>
        <w:t>圈主可删除本圈动态</w:t>
      </w:r>
      <w:r>
        <w:rPr>
          <w:rFonts w:hint="eastAsia" w:ascii="宋体" w:hAnsi="宋体" w:eastAsia="宋体" w:cs="宋体"/>
          <w:lang w:eastAsia="zh-CN"/>
        </w:rPr>
        <w:t>；被删内容进入二次确认，防误删。</w:t>
      </w:r>
    </w:p>
    <w:p w14:paraId="0C09AA93">
      <w:pPr>
        <w:pStyle w:val="000032"/>
        <w:numPr>
          <w:ilvl w:val="0"/>
          <w:numId w:val="11"/>
        </w:numPr>
      </w:pPr>
      <w:r>
        <w:rPr>
          <w:rFonts w:hint="eastAsia" w:ascii="宋体" w:hAnsi="宋体" w:eastAsia="宋体" w:cs="宋体"/>
          <w:b w:val="1"/>
          <w:lang w:eastAsia="zh-CN"/>
        </w:rPr>
        <w:t>圈务公告额度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圈主</w:t>
      </w:r>
      <w:r>
        <w:rPr>
          <w:rFonts w:hint="eastAsia" w:ascii="宋体" w:hAnsi="宋体" w:eastAsia="宋体" w:cs="宋体"/>
          <w:lang w:eastAsia="zh-CN"/>
        </w:rPr>
        <w:t>在本圈发布的</w:t>
      </w:r>
      <w:r>
        <w:rPr>
          <w:rFonts w:hint="eastAsia" w:ascii="宋体" w:hAnsi="宋体" w:eastAsia="宋体" w:cs="宋体"/>
          <w:b w:val="1"/>
          <w:lang w:eastAsia="zh-CN"/>
        </w:rPr>
        <w:t>圈内动态</w:t>
      </w:r>
      <w:r>
        <w:rPr>
          <w:rFonts w:hint="eastAsia" w:ascii="宋体" w:hAnsi="宋体" w:eastAsia="宋体" w:cs="宋体"/>
          <w:lang w:eastAsia="zh-CN"/>
        </w:rPr>
        <w:t>视为</w:t>
      </w:r>
      <w:r>
        <w:rPr>
          <w:rFonts w:hint="eastAsia" w:ascii="宋体" w:hAnsi="宋体" w:eastAsia="宋体" w:cs="宋体"/>
          <w:b w:val="1"/>
          <w:lang w:eastAsia="zh-CN"/>
        </w:rPr>
        <w:t>圈务公告</w:t>
      </w:r>
      <w:r>
        <w:rPr>
          <w:rFonts w:hint="eastAsia" w:ascii="宋体" w:hAnsi="宋体" w:eastAsia="宋体" w:cs="宋体"/>
          <w:lang w:eastAsia="zh-CN"/>
        </w:rPr>
        <w:t>，不占用上条的个人额度，改由</w:t>
      </w:r>
      <w:r>
        <w:rPr>
          <w:rFonts w:hint="eastAsia" w:ascii="宋体" w:hAnsi="宋体" w:eastAsia="宋体" w:cs="宋体"/>
          <w:b w:val="1"/>
          <w:lang w:eastAsia="zh-CN"/>
        </w:rPr>
        <w:t>圈级限制</w:t>
      </w:r>
      <w:r>
        <w:rPr>
          <w:rFonts w:hint="eastAsia" w:ascii="宋体" w:hAnsi="宋体" w:eastAsia="宋体" w:cs="宋体"/>
          <w:lang w:eastAsia="zh-CN"/>
        </w:rPr>
        <w:t>兜底</w:t>
      </w:r>
      <w:r>
        <w:t xml:space="preserve"> —— </w:t>
      </w:r>
      <w:r>
        <w:rPr>
          <w:rFonts w:hint="eastAsia" w:ascii="宋体" w:hAnsi="宋体" w:eastAsia="宋体" w:cs="宋体"/>
          <w:b w:val="1"/>
          <w:lang w:eastAsia="zh-CN"/>
        </w:rPr>
        <w:t>每圈每日 ≤ 3 条</w:t>
      </w:r>
      <w:r>
        <w:rPr>
          <w:rFonts w:hint="eastAsia" w:ascii="宋体" w:hAnsi="宋体" w:eastAsia="宋体" w:cs="宋体"/>
          <w:lang w:eastAsia="zh-CN"/>
        </w:rPr>
        <w:t>（后台可配）。公告与普通动态</w:t>
      </w:r>
      <w:r>
        <w:rPr>
          <w:rFonts w:hint="eastAsia" w:ascii="宋体" w:hAnsi="宋体" w:eastAsia="宋体" w:cs="宋体"/>
          <w:b w:val="1"/>
          <w:lang w:eastAsia="zh-CN"/>
        </w:rPr>
        <w:t>同位展示</w:t>
      </w:r>
      <w:r>
        <w:rPr>
          <w:rFonts w:hint="eastAsia" w:ascii="宋体" w:hAnsi="宋体" w:eastAsia="宋体" w:cs="宋体"/>
          <w:lang w:eastAsia="zh-CN"/>
        </w:rPr>
        <w:t>，仅带「公告」标识，</w:t>
      </w:r>
      <w:r>
        <w:rPr>
          <w:rFonts w:hint="eastAsia" w:ascii="宋体" w:hAnsi="宋体" w:eastAsia="宋体" w:cs="宋体"/>
          <w:b w:val="1"/>
          <w:lang w:eastAsia="zh-CN"/>
        </w:rPr>
        <w:t>不做置顶、不进首页匹配池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24FC0C9A">
      <w:pPr>
        <w:pStyle w:val="000032"/>
        <w:numPr>
          <w:ilvl w:val="0"/>
          <w:numId w:val="11"/>
        </w:numPr>
      </w:pPr>
      <w:r>
        <w:rPr>
          <w:rFonts w:hint="eastAsia" w:ascii="宋体" w:hAnsi="宋体" w:eastAsia="宋体" w:cs="宋体"/>
          <w:b w:val="1"/>
          <w:lang w:eastAsia="zh-CN"/>
        </w:rPr>
        <w:t>发布即触达本圈成员</w:t>
      </w:r>
      <w:r>
        <w:rPr>
          <w:rFonts w:hint="eastAsia" w:ascii="宋体" w:hAnsi="宋体" w:eastAsia="宋体" w:cs="宋体"/>
          <w:lang w:eastAsia="zh-CN"/>
        </w:rPr>
        <w:t>：圈内新增</w:t>
      </w:r>
      <w:r>
        <w:rPr>
          <w:rFonts w:hint="eastAsia" w:ascii="宋体" w:hAnsi="宋体" w:eastAsia="宋体" w:cs="宋体"/>
          <w:b w:val="1"/>
          <w:lang w:eastAsia="zh-CN"/>
        </w:rPr>
        <w:t>个人需求或圈内动态</w:t>
      </w:r>
      <w:r>
        <w:rPr>
          <w:rFonts w:hint="eastAsia" w:ascii="宋体" w:hAnsi="宋体" w:eastAsia="宋体" w:cs="宋体"/>
          <w:lang w:eastAsia="zh-CN"/>
        </w:rPr>
        <w:t>后，向</w:t>
      </w:r>
      <w:r>
        <w:rPr>
          <w:rFonts w:hint="eastAsia" w:ascii="宋体" w:hAnsi="宋体" w:eastAsia="宋体" w:cs="宋体"/>
          <w:b w:val="1"/>
          <w:lang w:eastAsia="zh-CN"/>
        </w:rPr>
        <w:t>本圈其他成员</w:t>
      </w:r>
      <w:r>
        <w:rPr>
          <w:rFonts w:hint="eastAsia" w:ascii="宋体" w:hAnsi="宋体" w:eastAsia="宋体" w:cs="宋体"/>
          <w:lang w:eastAsia="zh-CN"/>
        </w:rPr>
        <w:t>推一条站内信（</w:t>
      </w:r>
      <w:r>
        <w:rPr>
          <w:rFonts w:hint="eastAsia" w:ascii="宋体" w:hAnsi="宋体" w:eastAsia="宋体" w:cs="宋体"/>
          <w:b w:val="1"/>
          <w:lang w:eastAsia="zh-CN"/>
        </w:rPr>
        <w:t>发布人本人不收到</w:t>
      </w:r>
      <w:r>
        <w:rPr>
          <w:rFonts w:hint="eastAsia" w:ascii="宋体" w:hAnsi="宋体" w:eastAsia="宋体" w:cs="宋体"/>
          <w:lang w:eastAsia="zh-CN"/>
        </w:rPr>
        <w:t>）；通知</w:t>
      </w:r>
      <w:r>
        <w:rPr>
          <w:rFonts w:hint="eastAsia" w:ascii="宋体" w:hAnsi="宋体" w:eastAsia="宋体" w:cs="宋体"/>
          <w:b w:val="1"/>
          <w:lang w:eastAsia="zh-CN"/>
        </w:rPr>
        <w:t>默认开启</w:t>
      </w:r>
      <w:r>
        <w:rPr>
          <w:rFonts w:hint="eastAsia" w:ascii="宋体" w:hAnsi="宋体" w:eastAsia="宋体" w:cs="宋体"/>
          <w:lang w:eastAsia="zh-CN"/>
        </w:rPr>
        <w:t>，可在「设置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消息通知」按分类关闭（见</w:t>
      </w:r>
      <w:r>
        <w:t xml:space="preserve"> 11.3</w:t>
      </w:r>
      <w:r>
        <w:rPr>
          <w:rFonts w:hint="eastAsia" w:ascii="宋体" w:hAnsi="宋体" w:eastAsia="宋体" w:cs="宋体"/>
          <w:lang w:eastAsia="zh-CN"/>
        </w:rPr>
        <w:t>）。该通知是</w:t>
      </w:r>
      <w:r>
        <w:rPr>
          <w:rFonts w:hint="eastAsia" w:ascii="宋体" w:hAnsi="宋体" w:eastAsia="宋体" w:cs="宋体"/>
          <w:b w:val="1"/>
          <w:lang w:eastAsia="zh-CN"/>
        </w:rPr>
        <w:t>触达机制</w:t>
      </w:r>
      <w:r>
        <w:rPr>
          <w:rFonts w:hint="eastAsia" w:ascii="宋体" w:hAnsi="宋体" w:eastAsia="宋体" w:cs="宋体"/>
          <w:lang w:eastAsia="zh-CN"/>
        </w:rPr>
        <w:t>，不额外占用发布额度。</w:t>
      </w:r>
    </w:p>
    <w:p w14:paraId="7341F0AE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5.12.7 与猫立方的衔接：「到猫立方里办」</w:t>
      </w:r>
    </w:p>
    <w:p w14:paraId="431D3D75">
      <w:r>
        <w:rPr>
          <w:rFonts w:hint="eastAsia" w:ascii="宋体" w:hAnsi="宋体" w:eastAsia="宋体" w:cs="宋体"/>
          <w:b w:val="1"/>
          <w:lang w:eastAsia="zh-CN"/>
        </w:rPr>
        <w:t>先说清它不是</w:t>
      </w:r>
      <w:r>
        <w:rPr>
          <w:rFonts w:hint="eastAsia" w:ascii="宋体" w:hAnsi="宋体" w:eastAsia="宋体" w:cs="宋体"/>
          <w:lang w:eastAsia="zh-CN"/>
        </w:rPr>
        <w:t>：不是</w:t>
      </w:r>
      <w:r>
        <w:t>"</w:t>
      </w:r>
      <w:r>
        <w:rPr>
          <w:rFonts w:hint="eastAsia" w:ascii="宋体" w:hAnsi="宋体" w:eastAsia="宋体" w:cs="宋体"/>
          <w:lang w:eastAsia="zh-CN"/>
        </w:rPr>
        <w:t>把整个圈子搬进猫立方</w:t>
      </w:r>
      <w:r>
        <w:t>"</w:t>
      </w:r>
      <w:r>
        <w:rPr>
          <w:rFonts w:hint="eastAsia" w:ascii="宋体" w:hAnsi="宋体" w:eastAsia="宋体" w:cs="宋体"/>
          <w:lang w:eastAsia="zh-CN"/>
        </w:rPr>
        <w:t>，而是</w:t>
      </w:r>
      <w:r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把圈里的「一件事」推进到猫立方里去办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C4096E9">
      <w:r>
        <w:rPr>
          <w:rFonts w:hint="eastAsia" w:ascii="宋体" w:hAnsi="宋体" w:eastAsia="宋体" w:cs="宋体"/>
          <w:b w:val="1"/>
          <w:lang w:eastAsia="zh-CN"/>
        </w:rPr>
        <w:t>四个前提</w:t>
      </w:r>
      <w:r>
        <w:rPr>
          <w:rFonts w:hint="eastAsia" w:ascii="宋体" w:hAnsi="宋体" w:eastAsia="宋体" w:cs="宋体"/>
          <w:lang w:eastAsia="zh-CN"/>
        </w:rPr>
        <w:t>（满足才出现该按钮，否则置灰并给引导）：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D8A3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BE6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前提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CFD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不满足时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2FD5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C4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你在某个</w:t>
            </w:r>
            <w:r>
              <w:rPr>
                <w:rFonts w:hint="eastAsia"/>
                <w:b w:val="1"/>
                <w:sz w:val="18"/>
              </w:rPr>
              <w:t>圈子</w:t>
            </w:r>
            <w:r>
              <w:rPr>
                <w:rFonts w:hint="eastAsia"/>
                <w:sz w:val="18"/>
              </w:rPr>
              <w:t>内，这件事来自该圈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F133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A4D69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7A1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这件事</w:t>
            </w:r>
            <w:r>
              <w:rPr>
                <w:rFonts w:hint="eastAsia"/>
                <w:b w:val="1"/>
                <w:sz w:val="18"/>
              </w:rPr>
              <w:t>需要多方持续协作</w:t>
            </w:r>
            <w:r>
              <w:rPr>
                <w:rFonts w:hint="eastAsia"/>
                <w:sz w:val="18"/>
              </w:rPr>
              <w:t>（不是问一句就完）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439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可直接私聊，不必建项目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D397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F0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你</w:t>
            </w:r>
            <w:r>
              <w:rPr>
                <w:rFonts w:hint="eastAsia"/>
                <w:b w:val="1"/>
                <w:sz w:val="18"/>
              </w:rPr>
              <w:t>已加入某个猫立方</w:t>
            </w:r>
            <w:r>
              <w:rPr>
                <w:rFonts w:hint="eastAsia"/>
                <w:sz w:val="18"/>
              </w:rPr>
              <w:t>（或自己创建了一个）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8E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引导「创建猫立方 / 输入邀请码」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3286A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87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你</w:t>
            </w:r>
            <w:r>
              <w:rPr>
                <w:rFonts w:hint="eastAsia"/>
                <w:b w:val="1"/>
                <w:sz w:val="18"/>
              </w:rPr>
              <w:t>在该猫立方有建项目权限</w:t>
            </w:r>
            <w:r>
              <w:rPr>
                <w:rFonts w:hint="eastAsia"/>
                <w:sz w:val="18"/>
              </w:rPr>
              <w:t>（猫王 / 猫蜜 / 被授权成员）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AE3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提示"请联系猫王授权"</w:t>
            </w:r>
          </w:p>
        </w:tc>
      </w:tr>
    </w:tbl>
    <w:p w14:paraId="01241063"/>
    <w:p w14:paraId="06088E25">
      <w:r>
        <w:rPr>
          <w:rFonts w:hint="eastAsia" w:ascii="宋体" w:hAnsi="宋体" w:eastAsia="宋体" w:cs="宋体"/>
          <w:b w:val="1"/>
          <w:lang w:eastAsia="zh-CN"/>
        </w:rPr>
        <w:t>流程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BC1F34B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圈内的一条需求 / 一个机会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 点「到猫立方里办」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① 选择目标猫立方（我加入的 / 我创建的）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② 选择建到哪个模块（重点合作闭环研究 / 重点项目合作承接）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③ 系统自动带入：标题、正文、发起人、来源圈（引用关系保留）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猫立方内生成一个「项目」；原圈内条目显示「已转入猫立方办」</w:t>
      </w:r>
    </w:p>
    <w:p w14:paraId="364152DC">
      <w:r>
        <w:rPr>
          <w:rFonts w:hint="eastAsia" w:ascii="宋体" w:hAnsi="宋体" w:eastAsia="宋体" w:cs="宋体"/>
          <w:b w:val="1"/>
          <w:lang w:eastAsia="zh-CN"/>
        </w:rPr>
        <w:t>三条硬规则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4FEBF8B">
      <w:pPr>
        <w:pStyle w:val="000032"/>
        <w:numPr>
          <w:ilvl w:val="0"/>
          <w:numId w:val="12"/>
        </w:numPr>
      </w:pPr>
      <w:r>
        <w:rPr>
          <w:rFonts w:hint="eastAsia" w:ascii="宋体" w:hAnsi="宋体" w:eastAsia="宋体" w:cs="宋体"/>
          <w:b w:val="1"/>
          <w:lang w:eastAsia="zh-CN"/>
        </w:rPr>
        <w:t>不自动带入圈内全部内容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只带这一件事，默认只带「标题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正文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来源链接」。</w:t>
      </w:r>
    </w:p>
    <w:p w14:paraId="1DB5004A">
      <w:pPr>
        <w:pStyle w:val="000032"/>
        <w:numPr>
          <w:ilvl w:val="0"/>
          <w:numId w:val="12"/>
        </w:numPr>
      </w:pPr>
      <w:r>
        <w:rPr>
          <w:rFonts w:hint="eastAsia" w:ascii="宋体" w:hAnsi="宋体" w:eastAsia="宋体" w:cs="宋体"/>
          <w:b w:val="1"/>
          <w:lang w:eastAsia="zh-CN"/>
        </w:rPr>
        <w:t>来源可追溯</w:t>
      </w:r>
      <w:r>
        <w:rPr>
          <w:rFonts w:hint="eastAsia" w:ascii="宋体" w:hAnsi="宋体" w:eastAsia="宋体" w:cs="宋体"/>
          <w:lang w:eastAsia="zh-CN"/>
        </w:rPr>
        <w:t>：猫立方内项目显示</w:t>
      </w:r>
      <w:r>
        <w:t>"</w:t>
      </w:r>
      <w:r>
        <w:rPr>
          <w:rFonts w:hint="eastAsia" w:ascii="宋体" w:hAnsi="宋体" w:eastAsia="宋体" w:cs="宋体"/>
          <w:lang w:eastAsia="zh-CN"/>
        </w:rPr>
        <w:t>来自「</w:t>
      </w:r>
      <w:r>
        <w:t>XX</w:t>
      </w:r>
      <w:r>
        <w:rPr>
          <w:rFonts w:hint="eastAsia" w:ascii="宋体" w:hAnsi="宋体" w:eastAsia="宋体" w:cs="宋体"/>
          <w:lang w:eastAsia="zh-CN"/>
        </w:rPr>
        <w:t>圈」</w:t>
      </w:r>
      <w:r>
        <w:t>"</w:t>
      </w:r>
      <w:r>
        <w:rPr>
          <w:rFonts w:hint="eastAsia" w:ascii="宋体" w:hAnsi="宋体" w:eastAsia="宋体" w:cs="宋体"/>
          <w:lang w:eastAsia="zh-CN"/>
        </w:rPr>
        <w:t>，可点回原帖。</w:t>
      </w:r>
    </w:p>
    <w:p w14:paraId="21ED1C8C">
      <w:pPr>
        <w:pStyle w:val="000032"/>
        <w:numPr>
          <w:ilvl w:val="0"/>
          <w:numId w:val="12"/>
        </w:numPr>
      </w:pPr>
      <w:r>
        <w:rPr>
          <w:rFonts w:hint="eastAsia" w:ascii="宋体" w:hAnsi="宋体" w:eastAsia="宋体" w:cs="宋体"/>
          <w:b w:val="1"/>
          <w:lang w:eastAsia="zh-CN"/>
        </w:rPr>
        <w:t>圈内状态与猫立方项目状态相互独立</w:t>
      </w:r>
      <w:r>
        <w:rPr>
          <w:rFonts w:hint="eastAsia" w:ascii="宋体" w:hAnsi="宋体" w:eastAsia="宋体" w:cs="宋体"/>
          <w:lang w:eastAsia="zh-CN"/>
        </w:rPr>
        <w:t>（与</w:t>
      </w:r>
      <w:r>
        <w:t xml:space="preserve"> 5.6.8 </w:t>
      </w:r>
      <w:r>
        <w:rPr>
          <w:rFonts w:hint="eastAsia" w:ascii="宋体" w:hAnsi="宋体" w:eastAsia="宋体" w:cs="宋体"/>
          <w:lang w:eastAsia="zh-CN"/>
        </w:rPr>
        <w:t>同一原则）</w:t>
      </w:r>
      <w:r>
        <w:t xml:space="preserve">—— </w:t>
      </w:r>
      <w:r>
        <w:rPr>
          <w:rFonts w:hint="eastAsia" w:ascii="宋体" w:hAnsi="宋体" w:eastAsia="宋体" w:cs="宋体"/>
          <w:lang w:eastAsia="zh-CN"/>
        </w:rPr>
        <w:t>圈里的条目关闭，不影响猫立方项目，反之亦然。</w:t>
      </w:r>
    </w:p>
    <w:p w14:paraId="7A9621E2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5.12.8 收费：本期免费</w:t>
      </w:r>
    </w:p>
    <w:p w14:paraId="600A3F3E">
      <w:r>
        <w:rPr>
          <w:rFonts w:hint="eastAsia" w:ascii="宋体" w:hAnsi="宋体" w:eastAsia="宋体" w:cs="宋体"/>
          <w:b w:val="1"/>
          <w:lang w:eastAsia="zh-CN"/>
        </w:rPr>
        <w:t>结论：圈子不收费。加入免费，创建也免费。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D5F7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理由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0FF3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1F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1. 它是</w:t>
            </w:r>
            <w:r>
              <w:rPr>
                <w:rFonts w:hint="eastAsia"/>
                <w:b w:val="1"/>
                <w:sz w:val="18"/>
              </w:rPr>
              <w:t>漏斗顶部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1419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在漏斗最宽处加一道滤网，等于自己把拉新掐死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BAA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2. 平台的</w:t>
            </w:r>
            <w:r>
              <w:rPr>
                <w:rFonts w:hint="eastAsia"/>
                <w:b w:val="1"/>
                <w:sz w:val="18"/>
              </w:rPr>
              <w:t>价值在供给密度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84F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免费用户本身就是供给 —— 圈越多人越多，越有人愿意付费看联系方式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ED1F">
            <w:pPr>
              <w:spacing w:before="45" w:after="45" w:line="240" w:lineRule="auto"/>
            </w:pPr>
            <w:r>
              <w:rPr>
                <w:sz w:val="18"/>
              </w:rPr>
              <w:t xml:space="preserve">3. </w:t>
            </w:r>
            <w:r>
              <w:rPr>
                <w:rFonts w:hint="eastAsia"/>
                <w:b w:val="1"/>
                <w:sz w:val="18"/>
              </w:rPr>
              <w:t>同行都不收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D7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领英 / 脉脉的圈与小组免费，收费的是"看联系方式"和"推广"</w:t>
            </w:r>
          </w:p>
        </w:tc>
      </w:tr>
    </w:tbl>
    <w:p w14:paraId="3E88679D"/>
    <w:p w14:paraId="09AC3940">
      <w:r>
        <w:rPr>
          <w:rFonts w:hint="eastAsia" w:ascii="宋体" w:hAnsi="宋体" w:eastAsia="宋体" w:cs="宋体"/>
          <w:b w:val="1"/>
          <w:lang w:eastAsia="zh-CN"/>
        </w:rPr>
        <w:t>圈子的变现路径</w:t>
      </w:r>
      <w:r>
        <w:rPr>
          <w:rFonts w:hint="eastAsia" w:ascii="宋体" w:hAnsi="宋体" w:eastAsia="宋体" w:cs="宋体"/>
          <w:lang w:eastAsia="zh-CN"/>
        </w:rPr>
        <w:t>（不向圈子本身收费，向下游收）：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CD7C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75C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变现点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285F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3128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43A6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会员费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A13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圈内看联系方式、看核心优势 → 需 VIP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5A33B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EE29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猫立方订阅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15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圈里认识后要"办成" → 付订阅费（主收入）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6442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1994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增值曝光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5F9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圈主可为圈内活动 / 会议 / 挂载内容购买推荐位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CFE96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A3E8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留口（二期）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7203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若将来允许"圈主自己开收费圈"，平台抽成；</w:t>
            </w:r>
            <w:r>
              <w:rPr>
                <w:rFonts w:hint="eastAsia"/>
                <w:b w:val="1"/>
                <w:sz w:val="18"/>
              </w:rPr>
              <w:t>本期不做</w:t>
            </w:r>
          </w:p>
        </w:tc>
      </w:tr>
    </w:tbl>
    <w:p w14:paraId="44D692F6"/>
    <w:p w14:paraId="7DB1F3CF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5.12.9 圈子页面清单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D23FC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903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A027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9426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2C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 · 广场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4B6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推荐流：人 / 圈 / 活动 / 会议，含类型筛选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8D825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27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我的圈子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5E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我加入 / 我创建；</w:t>
            </w:r>
            <w:r>
              <w:rPr>
                <w:rFonts w:hint="eastAsia"/>
                <w:b w:val="1"/>
                <w:sz w:val="18"/>
              </w:rPr>
              <w:t>进行中与已结束分区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FCF6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8E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创建圈子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A5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圈名、简介、区域、行业、封面、</w:t>
            </w:r>
            <w:r>
              <w:rPr>
                <w:rFonts w:hint="eastAsia"/>
                <w:b w:val="1"/>
                <w:sz w:val="18"/>
              </w:rPr>
              <w:t>类型（常设 / 临时）</w:t>
            </w:r>
            <w:r>
              <w:rPr>
                <w:rFonts w:hint="eastAsia"/>
                <w:sz w:val="18"/>
              </w:rPr>
              <w:t>、临时圈时长（7 / 30 / 90 / 180 天）；</w:t>
            </w:r>
            <w:r>
              <w:rPr>
                <w:rFonts w:hint="eastAsia"/>
                <w:b w:val="1"/>
                <w:sz w:val="18"/>
              </w:rPr>
              <w:t>成功页主按钮「邀请成员」</w:t>
            </w:r>
            <w:r>
              <w:rPr>
                <w:rFonts w:hint="eastAsia"/>
                <w:sz w:val="18"/>
              </w:rPr>
              <w:t>（唤起微信分享）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5F5BD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0D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主题圈详情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839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关于本圈 / 圈内动态 / 挂载内容 / 成员 / 圈内活动 / 会议（五个页签或分段）；</w:t>
            </w:r>
            <w:r>
              <w:rPr>
                <w:rFonts w:hint="eastAsia"/>
                <w:b w:val="1"/>
                <w:sz w:val="18"/>
              </w:rPr>
              <w:t>非成员仅见「关于本圈」+「申请加入」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CD4C1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DAA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发布需求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A83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5.12.6 字段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33BC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BCA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发布圈内动态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84A0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图文短内容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C801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45D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挂载内容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4E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从「我的发布」勾选 + 申请挂载他人内容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E856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37D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成员列表 / 邀请成员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13A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邀请链接、二维码、</w:t>
            </w:r>
            <w:r>
              <w:rPr>
                <w:rFonts w:hint="eastAsia"/>
                <w:b w:val="1"/>
                <w:sz w:val="18"/>
              </w:rPr>
              <w:t>圈名片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b w:val="1"/>
                <w:sz w:val="18"/>
              </w:rPr>
              <w:t>均可分享至微信好友 / 群</w:t>
            </w:r>
            <w:r>
              <w:rPr>
                <w:rFonts w:hint="eastAsia"/>
                <w:sz w:val="18"/>
              </w:rPr>
              <w:t>）、移除成员；</w:t>
            </w:r>
            <w:r>
              <w:rPr>
                <w:rFonts w:hint="eastAsia"/>
                <w:b w:val="1"/>
                <w:sz w:val="18"/>
              </w:rPr>
              <w:t>圈主与成员均可生成邀请物料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A437">
            <w:pPr>
              <w:spacing w:before="45" w:after="45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68B2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圈子设置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FA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编辑圈资料、</w:t>
            </w:r>
            <w:r>
              <w:rPr>
                <w:rFonts w:hint="eastAsia"/>
                <w:b w:val="1"/>
                <w:sz w:val="18"/>
              </w:rPr>
              <w:t>转常设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b w:val="1"/>
                <w:sz w:val="18"/>
              </w:rPr>
              <w:t>解散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874CB">
            <w:pPr>
              <w:spacing w:before="45" w:after="45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F43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 / 会议列表 / 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B1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复用活动 / 会议类型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0513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30C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已结束的圈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E2E7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只读态，可查看；</w:t>
            </w:r>
            <w:r>
              <w:rPr>
                <w:rFonts w:hint="eastAsia"/>
                <w:b w:val="1"/>
                <w:sz w:val="18"/>
              </w:rPr>
              <w:t>不可续期</w:t>
            </w:r>
            <w:r>
              <w:rPr>
                <w:rFonts w:hint="eastAsia"/>
                <w:sz w:val="18"/>
              </w:rPr>
              <w:t>，圈主可解散</w:t>
            </w:r>
          </w:p>
        </w:tc>
      </w:tr>
    </w:tbl>
    <w:p w14:paraId="2F3E70A2"/>
    <w:p w14:paraId="2AA671C2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5.12.10 管理边界：运营商不管圈子</w:t>
      </w:r>
    </w:p>
    <w:p w14:paraId="422492A0">
      <w:r>
        <w:rPr>
          <w:rFonts w:hint="eastAsia" w:ascii="宋体" w:hAnsi="宋体" w:eastAsia="宋体" w:cs="宋体"/>
          <w:b w:val="1"/>
          <w:lang w:eastAsia="zh-CN"/>
        </w:rPr>
        <w:t>运营商不管理本区域的圈子，也不管理猫立方。</w:t>
      </w:r>
    </w:p>
    <w:p w14:paraId="3331416E">
      <w:r>
        <w:rPr>
          <w:rFonts w:hint="eastAsia" w:ascii="宋体" w:hAnsi="宋体" w:eastAsia="宋体" w:cs="宋体"/>
          <w:lang w:eastAsia="zh-CN"/>
        </w:rPr>
        <w:t>理由：运营商是</w:t>
      </w:r>
      <w:r>
        <w:rPr>
          <w:rFonts w:hint="eastAsia" w:ascii="宋体" w:hAnsi="宋体" w:eastAsia="宋体" w:cs="宋体"/>
          <w:b w:val="1"/>
          <w:lang w:eastAsia="zh-CN"/>
        </w:rPr>
        <w:t>城市合伙人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职能是招商、项目落地与本地资源对接，</w:t>
      </w:r>
      <w:r>
        <w:rPr>
          <w:rFonts w:hint="eastAsia" w:ascii="宋体" w:hAnsi="宋体" w:eastAsia="宋体" w:cs="宋体"/>
          <w:b w:val="1"/>
          <w:lang w:eastAsia="zh-CN"/>
        </w:rPr>
        <w:t>不是内容管理者</w:t>
      </w:r>
      <w:r>
        <w:rPr>
          <w:rFonts w:hint="eastAsia" w:ascii="宋体" w:hAnsi="宋体" w:eastAsia="宋体" w:cs="宋体"/>
          <w:lang w:eastAsia="zh-CN"/>
        </w:rPr>
        <w:t>。若把圈子管理权下放给运营商，等于让渠道方介入内容审核，既增加合规风险，也模糊了对他的考核口径（他的</w:t>
      </w:r>
      <w:r>
        <w:t xml:space="preserve"> KPI </w:t>
      </w:r>
      <w:r>
        <w:rPr>
          <w:rFonts w:hint="eastAsia" w:ascii="宋体" w:hAnsi="宋体" w:eastAsia="宋体" w:cs="宋体"/>
          <w:lang w:eastAsia="zh-CN"/>
        </w:rPr>
        <w:t>是付费会员数与落地项目数，见</w:t>
      </w:r>
      <w:r>
        <w:t xml:space="preserve"> 7.3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13411227">
      <w:r>
        <w:rPr>
          <w:rFonts w:hint="eastAsia" w:ascii="宋体" w:hAnsi="宋体" w:eastAsia="宋体" w:cs="宋体"/>
          <w:lang w:eastAsia="zh-CN"/>
        </w:rPr>
        <w:t>圈子与猫立方的管理权归属：</w:t>
      </w:r>
      <w:r>
        <w:rPr>
          <w:rFonts w:hint="eastAsia" w:ascii="宋体" w:hAnsi="宋体" w:eastAsia="宋体" w:cs="宋体"/>
          <w:b w:val="1"/>
          <w:lang w:eastAsia="zh-CN"/>
        </w:rPr>
        <w:t>圈子 → 圈主</w:t>
      </w:r>
      <w:r>
        <w:rPr>
          <w:rFonts w:hint="eastAsia" w:ascii="宋体" w:hAnsi="宋体" w:eastAsia="宋体" w:cs="宋体"/>
          <w:lang w:eastAsia="zh-CN"/>
        </w:rPr>
        <w:t>（违规由平台总后台处置，见</w:t>
      </w:r>
      <w:r>
        <w:t xml:space="preserve"> 6.5</w:t>
      </w:r>
      <w:r>
        <w:rPr>
          <w:rFonts w:hint="eastAsia" w:ascii="宋体" w:hAnsi="宋体" w:eastAsia="宋体" w:cs="宋体"/>
          <w:lang w:eastAsia="zh-CN"/>
        </w:rPr>
        <w:t>）；</w:t>
      </w:r>
      <w:r>
        <w:rPr>
          <w:rFonts w:hint="eastAsia" w:ascii="宋体" w:hAnsi="宋体" w:eastAsia="宋体" w:cs="宋体"/>
          <w:b w:val="1"/>
          <w:lang w:eastAsia="zh-CN"/>
        </w:rPr>
        <w:t>猫立方 → 猫王 / 猫蜜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28534698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六、功能需求 · 猫平方总管理后台（Web）</w:t>
      </w:r>
    </w:p>
    <w:p w14:paraId="1D315F76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6.1 登录</w:t>
      </w:r>
    </w:p>
    <w:p w14:paraId="040817AA">
      <w:pPr>
        <w:pStyle w:val="00002c"/>
      </w:pPr>
      <w:r>
        <w:rPr>
          <w:rFonts w:hint="eastAsia" w:ascii="宋体" w:hAnsi="宋体" w:eastAsia="宋体" w:cs="宋体"/>
          <w:lang w:eastAsia="zh-CN"/>
        </w:rPr>
        <w:t>账号登录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手机号登录</w:t>
      </w:r>
    </w:p>
    <w:p w14:paraId="523F80CD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6.2 运营商管理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816C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FA44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F9D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开通运营商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11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新建区域运营商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870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开通账号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A5A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为运营商开通管理账号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1A0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运营商列表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80D6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列表字段：企业名称、创建时间、账号、操作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31D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运营商详情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894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查看 / 编辑</w:t>
            </w:r>
          </w:p>
        </w:tc>
      </w:tr>
    </w:tbl>
    <w:p w14:paraId="6B88154E"/>
    <w:p w14:paraId="1BE6BCBC">
      <w:r>
        <w:rPr>
          <w:rFonts w:hint="eastAsia" w:ascii="宋体" w:hAnsi="宋体" w:eastAsia="宋体" w:cs="宋体"/>
          <w:b w:val="1"/>
          <w:lang w:eastAsia="zh-CN"/>
        </w:rPr>
        <w:t>开通运营商表单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7C74BFB4">
      <w:pPr>
        <w:pStyle w:val="00002c"/>
      </w:pPr>
      <w:r>
        <w:rPr>
          <w:rFonts w:hint="eastAsia" w:ascii="宋体" w:hAnsi="宋体" w:eastAsia="宋体" w:cs="宋体"/>
          <w:lang w:eastAsia="zh-CN"/>
        </w:rPr>
        <w:t>运营商移动端注册账号（手机号）</w:t>
      </w:r>
    </w:p>
    <w:p w14:paraId="5308F991">
      <w:pPr>
        <w:pStyle w:val="00002c"/>
      </w:pPr>
      <w:r>
        <w:rPr>
          <w:rFonts w:hint="eastAsia" w:ascii="宋体" w:hAnsi="宋体" w:eastAsia="宋体" w:cs="宋体"/>
          <w:lang w:eastAsia="zh-CN"/>
        </w:rPr>
        <w:t>校验规则 ：按账号是否</w:t>
      </w:r>
      <w:r>
        <w:rPr>
          <w:rFonts w:hint="eastAsia" w:ascii="宋体" w:hAnsi="宋体" w:eastAsia="宋体" w:cs="宋体"/>
          <w:b w:val="1"/>
          <w:lang w:eastAsia="zh-CN"/>
        </w:rPr>
        <w:t>已注册</w:t>
      </w:r>
      <w:r>
        <w:rPr>
          <w:rFonts w:hint="eastAsia" w:ascii="宋体" w:hAnsi="宋体" w:eastAsia="宋体" w:cs="宋体"/>
          <w:lang w:eastAsia="zh-CN"/>
        </w:rPr>
        <w:t>、是否</w:t>
      </w:r>
      <w:r>
        <w:rPr>
          <w:rFonts w:hint="eastAsia" w:ascii="宋体" w:hAnsi="宋体" w:eastAsia="宋体" w:cs="宋体"/>
          <w:b w:val="1"/>
          <w:lang w:eastAsia="zh-CN"/>
        </w:rPr>
        <w:t>已被占用</w:t>
      </w:r>
      <w:r>
        <w:rPr>
          <w:rFonts w:hint="eastAsia" w:ascii="宋体" w:hAnsi="宋体" w:eastAsia="宋体" w:cs="宋体"/>
          <w:lang w:eastAsia="zh-CN"/>
        </w:rPr>
        <w:t>判断</w:t>
      </w:r>
    </w:p>
    <w:p w14:paraId="60FD8DA0">
      <w:pPr>
        <w:pStyle w:val="00002c"/>
      </w:pPr>
      <w:r>
        <w:rPr>
          <w:rFonts w:hint="eastAsia" w:ascii="宋体" w:hAnsi="宋体" w:eastAsia="宋体" w:cs="宋体"/>
          <w:b w:val="1"/>
          <w:lang w:eastAsia="zh-CN"/>
        </w:rPr>
        <w:t>开通后账号不可修改</w:t>
      </w:r>
    </w:p>
    <w:p w14:paraId="0EC122D0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6.3 产品库管理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BCD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81B5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3B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产品列表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1289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面包屑：产品 / 产品列表 / 添加产品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2F9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产品详情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91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查看 / 编辑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71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产品入库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F61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三步流程</w:t>
            </w:r>
          </w:p>
        </w:tc>
      </w:tr>
    </w:tbl>
    <w:p w14:paraId="7041641E"/>
    <w:p w14:paraId="4638005A">
      <w:r>
        <w:rPr>
          <w:rFonts w:hint="eastAsia" w:ascii="宋体" w:hAnsi="宋体" w:eastAsia="宋体" w:cs="宋体"/>
          <w:b w:val="1"/>
          <w:lang w:eastAsia="zh-CN"/>
        </w:rPr>
        <w:t>产品入库流程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1EF5D5E7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步骤 1：选填企业信息  →  步骤 2：填写产品信息  →  步骤 3：完成</w:t>
      </w:r>
    </w:p>
    <w:p w14:paraId="51880B0A">
      <w:pPr>
        <w:pStyle w:val="00002c"/>
      </w:pPr>
      <w:r>
        <w:rPr>
          <w:rFonts w:hint="eastAsia" w:ascii="宋体" w:hAnsi="宋体" w:eastAsia="宋体" w:cs="宋体"/>
          <w:lang w:eastAsia="zh-CN"/>
        </w:rPr>
        <w:t>步骤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字段：企业名称（查询）、账号、区域</w:t>
      </w:r>
    </w:p>
    <w:p w14:paraId="61C16CD0">
      <w:pPr>
        <w:pStyle w:val="00002c"/>
      </w:pPr>
      <w:r>
        <w:rPr>
          <w:rFonts w:hint="eastAsia" w:ascii="宋体" w:hAnsi="宋体" w:eastAsia="宋体" w:cs="宋体"/>
          <w:lang w:eastAsia="zh-CN"/>
        </w:rPr>
        <w:t>字段清单：企业信息、产品信息、区域等，见</w:t>
      </w:r>
      <w:r>
        <w:t xml:space="preserve"> 8.5.2</w:t>
      </w:r>
    </w:p>
    <w:p w14:paraId="7738084C">
      <w:r>
        <w:rPr>
          <w:rFonts w:hint="eastAsia" w:ascii="宋体" w:hAnsi="宋体" w:eastAsia="宋体" w:cs="宋体"/>
          <w:b w:val="1"/>
          <w:lang w:eastAsia="zh-CN"/>
        </w:rPr>
        <w:t>产品入库审核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48DBF1F">
      <w:pPr>
        <w:pStyle w:val="00002c"/>
      </w:pPr>
      <w:r>
        <w:rPr>
          <w:rFonts w:hint="eastAsia" w:ascii="宋体" w:hAnsi="宋体" w:eastAsia="宋体" w:cs="宋体"/>
          <w:lang w:eastAsia="zh-CN"/>
        </w:rPr>
        <w:t>在产品列表的</w:t>
      </w:r>
      <w:r>
        <w:rPr>
          <w:rFonts w:hint="eastAsia" w:ascii="宋体" w:hAnsi="宋体" w:eastAsia="宋体" w:cs="宋体"/>
          <w:b w:val="1"/>
          <w:lang w:eastAsia="zh-CN"/>
        </w:rPr>
        <w:t>操作列</w:t>
      </w:r>
      <w:r>
        <w:rPr>
          <w:rFonts w:hint="eastAsia" w:ascii="宋体" w:hAnsi="宋体" w:eastAsia="宋体" w:cs="宋体"/>
          <w:lang w:eastAsia="zh-CN"/>
        </w:rPr>
        <w:t>中，除</w:t>
      </w:r>
      <w:r>
        <w:t>"</w:t>
      </w:r>
      <w:r>
        <w:rPr>
          <w:rFonts w:hint="eastAsia" w:ascii="宋体" w:hAnsi="宋体" w:eastAsia="宋体" w:cs="宋体"/>
          <w:lang w:eastAsia="zh-CN"/>
        </w:rPr>
        <w:t>详情</w:t>
      </w:r>
      <w:r>
        <w:t>"</w:t>
      </w:r>
      <w:r>
        <w:rPr>
          <w:rFonts w:hint="eastAsia" w:ascii="宋体" w:hAnsi="宋体" w:eastAsia="宋体" w:cs="宋体"/>
          <w:lang w:eastAsia="zh-CN"/>
        </w:rPr>
        <w:t>外增加</w:t>
      </w:r>
      <w:r>
        <w:t>"</w:t>
      </w:r>
      <w:r>
        <w:rPr>
          <w:rFonts w:hint="eastAsia" w:ascii="宋体" w:hAnsi="宋体" w:eastAsia="宋体" w:cs="宋体"/>
          <w:b w:val="1"/>
          <w:lang w:eastAsia="zh-CN"/>
        </w:rPr>
        <w:t>审核</w:t>
      </w:r>
      <w:r>
        <w:t>"</w:t>
      </w:r>
      <w:r>
        <w:rPr>
          <w:rFonts w:hint="eastAsia" w:ascii="宋体" w:hAnsi="宋体" w:eastAsia="宋体" w:cs="宋体"/>
          <w:lang w:eastAsia="zh-CN"/>
        </w:rPr>
        <w:t>操作</w:t>
      </w:r>
    </w:p>
    <w:p w14:paraId="48083F04">
      <w:pPr>
        <w:pStyle w:val="00002c"/>
      </w:pPr>
      <w:r>
        <w:rPr>
          <w:rFonts w:hint="eastAsia" w:ascii="宋体" w:hAnsi="宋体" w:eastAsia="宋体" w:cs="宋体"/>
          <w:lang w:eastAsia="zh-CN"/>
        </w:rPr>
        <w:t>交互参考运营商列表的操作列设计</w:t>
      </w:r>
    </w:p>
    <w:p w14:paraId="2F6A3CEC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6.4 表单字段与主体类型配置</w:t>
      </w:r>
    </w:p>
    <w:p w14:paraId="6AEDE375">
      <w:r>
        <w:rPr>
          <w:rFonts w:hint="eastAsia" w:ascii="宋体" w:hAnsi="宋体" w:eastAsia="宋体" w:cs="宋体"/>
          <w:lang w:eastAsia="zh-CN"/>
        </w:rPr>
        <w:t>管理后台需要能够</w:t>
      </w:r>
      <w:r>
        <w:rPr>
          <w:rFonts w:hint="eastAsia" w:ascii="宋体" w:hAnsi="宋体" w:eastAsia="宋体" w:cs="宋体"/>
          <w:b w:val="1"/>
          <w:lang w:eastAsia="zh-CN"/>
        </w:rPr>
        <w:t>自由对个人 / 组织表单字段的下拉选项随时增减</w:t>
      </w:r>
      <w:r>
        <w:rPr>
          <w:rFonts w:hint="eastAsia" w:ascii="宋体" w:hAnsi="宋体" w:eastAsia="宋体" w:cs="宋体"/>
          <w:lang w:eastAsia="zh-CN"/>
        </w:rPr>
        <w:t>（如行业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子行业、主要交付、项目核心优势等）。</w:t>
      </w:r>
    </w:p>
    <w:p w14:paraId="5DEDD6FA">
      <w:r>
        <w:rPr>
          <w:rFonts w:hint="eastAsia" w:ascii="宋体" w:hAnsi="宋体" w:eastAsia="宋体" w:cs="宋体"/>
          <w:b w:val="1"/>
          <w:lang w:eastAsia="zh-CN"/>
        </w:rPr>
        <w:t>通俗解释见 8.6.1</w:t>
      </w:r>
      <w:r>
        <w:rPr>
          <w:rFonts w:hint="eastAsia" w:ascii="宋体" w:hAnsi="宋体" w:eastAsia="宋体" w:cs="宋体"/>
          <w:lang w:eastAsia="zh-CN"/>
        </w:rPr>
        <w:t>（用</w:t>
      </w:r>
      <w:r>
        <w:t>"</w:t>
      </w:r>
      <w:r>
        <w:rPr>
          <w:rFonts w:hint="eastAsia" w:ascii="宋体" w:hAnsi="宋体" w:eastAsia="宋体" w:cs="宋体"/>
          <w:lang w:eastAsia="zh-CN"/>
        </w:rPr>
        <w:t>表格里的一行</w:t>
      </w:r>
      <w:r>
        <w:t>"</w:t>
      </w:r>
      <w:r>
        <w:rPr>
          <w:rFonts w:hint="eastAsia" w:ascii="宋体" w:hAnsi="宋体" w:eastAsia="宋体" w:cs="宋体"/>
          <w:lang w:eastAsia="zh-CN"/>
        </w:rPr>
        <w:t>和</w:t>
      </w:r>
      <w:r>
        <w:t>"</w:t>
      </w:r>
      <w:r>
        <w:rPr>
          <w:rFonts w:hint="eastAsia" w:ascii="宋体" w:hAnsi="宋体" w:eastAsia="宋体" w:cs="宋体"/>
          <w:lang w:eastAsia="zh-CN"/>
        </w:rPr>
        <w:t>下拉框里的选项</w:t>
      </w:r>
      <w:r>
        <w:t>"</w:t>
      </w:r>
      <w:r>
        <w:rPr>
          <w:rFonts w:hint="eastAsia" w:ascii="宋体" w:hAnsi="宋体" w:eastAsia="宋体" w:cs="宋体"/>
          <w:lang w:eastAsia="zh-CN"/>
        </w:rPr>
        <w:t>来区分两个概念）。</w:t>
      </w:r>
    </w:p>
    <w:p w14:paraId="6DD70F55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6.4.1 两类配置要分清（这是最容易被误解的一处）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A0D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概念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CB92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是什么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196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谁改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C43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改的代价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8D9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6C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表格里的</w:t>
            </w:r>
            <w:r>
              <w:rPr>
                <w:rFonts w:hint="eastAsia"/>
                <w:b w:val="1"/>
                <w:sz w:val="18"/>
              </w:rPr>
              <w:t>一行</w:t>
            </w:r>
            <w:r>
              <w:rPr>
                <w:rFonts w:hint="eastAsia"/>
                <w:sz w:val="18"/>
              </w:rPr>
              <w:t>（如"所属行业"这一行）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D3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研发排期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EFA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要动数据库 + 页面 + 老数据兼容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194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下拉选项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19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这一行</w:t>
            </w:r>
            <w:r>
              <w:rPr>
                <w:rFonts w:hint="eastAsia"/>
                <w:b w:val="1"/>
                <w:sz w:val="18"/>
              </w:rPr>
              <w:t>能选的内容</w:t>
            </w:r>
            <w:r>
              <w:rPr>
                <w:rFonts w:hint="eastAsia"/>
                <w:sz w:val="18"/>
              </w:rPr>
              <w:t>（教育、医疗、金融…）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26F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运营自助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AA80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点几下就好，10 秒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EF9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主体类型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B5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最外层的一类对象（见 6.4.2）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385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运营自助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024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配置表驱动，加了就生效</w:t>
            </w:r>
          </w:p>
        </w:tc>
      </w:tr>
    </w:tbl>
    <w:p w14:paraId="6BFF9C56"/>
    <w:p w14:paraId="5BD3029D">
      <w:r>
        <w:rPr>
          <w:rFonts w:hint="eastAsia" w:ascii="宋体" w:hAnsi="宋体" w:eastAsia="宋体" w:cs="宋体"/>
          <w:lang w:eastAsia="zh-CN"/>
        </w:rPr>
        <w:t>结论：</w:t>
      </w:r>
      <w:r>
        <w:rPr>
          <w:rFonts w:hint="eastAsia" w:ascii="宋体" w:hAnsi="宋体" w:eastAsia="宋体" w:cs="宋体"/>
          <w:b w:val="1"/>
          <w:lang w:eastAsia="zh-CN"/>
        </w:rPr>
        <w:t>选项与主体类型给运营自助，字段的增删走研发排期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不是限制运营，是让两边都快。</w:t>
      </w:r>
    </w:p>
    <w:p w14:paraId="4208292B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6.4.2 主体类型配置</w:t>
      </w:r>
    </w:p>
    <w:p w14:paraId="6254F642">
      <w:r>
        <w:rPr>
          <w:rFonts w:hint="eastAsia" w:ascii="宋体" w:hAnsi="宋体" w:eastAsia="宋体" w:cs="宋体"/>
          <w:b w:val="1"/>
          <w:lang w:eastAsia="zh-CN"/>
        </w:rPr>
        <w:t>主体类型要做成可配置的。做法如下：</w:t>
      </w:r>
    </w:p>
    <w:p w14:paraId="67E5C68A">
      <w:r>
        <w:rPr>
          <w:rFonts w:hint="eastAsia" w:ascii="宋体" w:hAnsi="宋体" w:eastAsia="宋体" w:cs="宋体"/>
          <w:b w:val="1"/>
          <w:lang w:eastAsia="zh-CN"/>
        </w:rPr>
        <w:t>做法：把"主体类型"做成一张配置表，前台所有相关页面都动态读取它。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191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配置项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FD1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1D1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示例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BE47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类型名称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A2CE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主体叫什么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196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合作圈 / 商协会·校友会 / 大学·科研 / 服务机构 / 企业 / 商务人士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E39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类型编码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A00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系统内部标识（</w:t>
            </w:r>
            <w:r>
              <w:rPr>
                <w:rFonts w:hint="eastAsia"/>
                <w:b w:val="1"/>
                <w:sz w:val="18"/>
              </w:rPr>
              <w:t>创建后不可改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57EC">
            <w:pPr>
              <w:spacing w:before="45" w:after="45" w:line="240" w:lineRule="auto"/>
            </w:pPr>
            <w:r>
              <w:rPr>
                <w:sz w:val="18"/>
              </w:rPr>
              <w:t>org_association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45E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图标 / 封面图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7C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该类型在前台的展示图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DE4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上传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31D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画像字段模板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DEA0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该类型用户入驻时填哪些字段（可引用公共字段）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CBB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企业类要填"营业执照"等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CAE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是否可发布内容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1E0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该类型能否发布项目/产品/活动/会议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EA1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 / 否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68B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是否首页可见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F7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是否出现在首页筛选与卡片流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61E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 / 否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C7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排序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125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前台展示顺序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A89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数字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32D9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状态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2BAD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启用 / </w:t>
            </w:r>
            <w:r>
              <w:rPr>
                <w:rFonts w:hint="eastAsia"/>
                <w:b w:val="1"/>
                <w:sz w:val="18"/>
              </w:rPr>
              <w:t>停用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b w:val="1"/>
                <w:sz w:val="18"/>
              </w:rPr>
              <w:t>只停用不删除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08D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</w:tbl>
    <w:p w14:paraId="16C1EB45"/>
    <w:p w14:paraId="608843C9">
      <w:r>
        <w:rPr>
          <w:rFonts w:hint="eastAsia" w:ascii="宋体" w:hAnsi="宋体" w:eastAsia="宋体" w:cs="宋体"/>
          <w:b w:val="1"/>
          <w:lang w:eastAsia="zh-CN"/>
        </w:rPr>
        <w:t>四条实现要求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43B4D8D7">
      <w:pPr>
        <w:pStyle w:val="000032"/>
        <w:numPr>
          <w:ilvl w:val="0"/>
          <w:numId w:val="13"/>
        </w:numPr>
      </w:pPr>
      <w:r>
        <w:rPr>
          <w:rFonts w:hint="eastAsia" w:ascii="宋体" w:hAnsi="宋体" w:eastAsia="宋体" w:cs="宋体"/>
          <w:b w:val="1"/>
          <w:lang w:eastAsia="zh-CN"/>
        </w:rPr>
        <w:t>前台不硬编码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入驻 / 名片的主体类型选项</w:t>
      </w:r>
      <w:r>
        <w:rPr>
          <w:rFonts w:hint="eastAsia" w:ascii="宋体" w:hAnsi="宋体" w:eastAsia="宋体" w:cs="宋体"/>
          <w:lang w:eastAsia="zh-CN"/>
        </w:rPr>
        <w:t>、发布时的</w:t>
      </w:r>
      <w:r>
        <w:t>"</w:t>
      </w:r>
      <w:r>
        <w:rPr>
          <w:rFonts w:hint="eastAsia" w:ascii="宋体" w:hAnsi="宋体" w:eastAsia="宋体" w:cs="宋体"/>
          <w:lang w:eastAsia="zh-CN"/>
        </w:rPr>
        <w:t>关联主体类型</w:t>
      </w:r>
      <w:r>
        <w:t>"</w:t>
      </w:r>
      <w:r>
        <w:rPr>
          <w:rFonts w:hint="eastAsia" w:ascii="宋体" w:hAnsi="宋体" w:eastAsia="宋体" w:cs="宋体"/>
          <w:lang w:eastAsia="zh-CN"/>
        </w:rPr>
        <w:t>，全部从配置表读。（</w:t>
      </w:r>
      <w:r>
        <w:rPr>
          <w:rFonts w:hint="eastAsia" w:ascii="宋体" w:hAnsi="宋体" w:eastAsia="宋体" w:cs="宋体"/>
          <w:b w:val="1"/>
          <w:lang w:eastAsia="zh-CN"/>
        </w:rPr>
        <w:t>首页筛选标签与搜索分类属于「内容类型」，不属本配置表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六类内容见</w:t>
      </w:r>
      <w:r>
        <w:t xml:space="preserve"> 1.2.1</w:t>
      </w:r>
      <w:r>
        <w:rPr>
          <w:rFonts w:hint="eastAsia" w:ascii="宋体" w:hAnsi="宋体" w:eastAsia="宋体" w:cs="宋体"/>
          <w:lang w:eastAsia="zh-CN"/>
        </w:rPr>
        <w:t>。）</w:t>
      </w:r>
    </w:p>
    <w:p w14:paraId="23EA0B60">
      <w:pPr>
        <w:pStyle w:val="000032"/>
        <w:numPr>
          <w:ilvl w:val="0"/>
          <w:numId w:val="13"/>
        </w:numPr>
      </w:pPr>
      <w:r>
        <w:rPr>
          <w:rFonts w:hint="eastAsia" w:ascii="宋体" w:hAnsi="宋体" w:eastAsia="宋体" w:cs="宋体"/>
          <w:b w:val="1"/>
          <w:lang w:eastAsia="zh-CN"/>
        </w:rPr>
        <w:t>"只停用不删除"</w:t>
      </w:r>
      <w:r>
        <w:rPr>
          <w:rFonts w:hint="eastAsia" w:ascii="宋体" w:hAnsi="宋体" w:eastAsia="宋体" w:cs="宋体"/>
          <w:lang w:eastAsia="zh-CN"/>
        </w:rPr>
        <w:t>：停用后历史数据完整保留，仅从</w:t>
      </w:r>
      <w:r>
        <w:t>"</w:t>
      </w:r>
      <w:r>
        <w:rPr>
          <w:rFonts w:hint="eastAsia" w:ascii="宋体" w:hAnsi="宋体" w:eastAsia="宋体" w:cs="宋体"/>
          <w:lang w:eastAsia="zh-CN"/>
        </w:rPr>
        <w:t>新建</w:t>
      </w:r>
      <w:r>
        <w:t>/</w:t>
      </w:r>
      <w:r>
        <w:rPr>
          <w:rFonts w:hint="eastAsia" w:ascii="宋体" w:hAnsi="宋体" w:eastAsia="宋体" w:cs="宋体"/>
          <w:lang w:eastAsia="zh-CN"/>
        </w:rPr>
        <w:t>新发布</w:t>
      </w:r>
      <w:r>
        <w:t>"</w:t>
      </w:r>
      <w:r>
        <w:rPr>
          <w:rFonts w:hint="eastAsia" w:ascii="宋体" w:hAnsi="宋体" w:eastAsia="宋体" w:cs="宋体"/>
          <w:lang w:eastAsia="zh-CN"/>
        </w:rPr>
        <w:t>的可选项里消失（与</w:t>
      </w:r>
      <w:r>
        <w:t xml:space="preserve"> 8.6.2 </w:t>
      </w:r>
      <w:r>
        <w:rPr>
          <w:rFonts w:hint="eastAsia" w:ascii="宋体" w:hAnsi="宋体" w:eastAsia="宋体" w:cs="宋体"/>
          <w:lang w:eastAsia="zh-CN"/>
        </w:rPr>
        <w:t>同一策略）。</w:t>
      </w:r>
    </w:p>
    <w:p w14:paraId="6C469790">
      <w:pPr>
        <w:pStyle w:val="000032"/>
        <w:numPr>
          <w:ilvl w:val="0"/>
          <w:numId w:val="13"/>
        </w:numPr>
      </w:pPr>
      <w:r>
        <w:rPr>
          <w:rFonts w:hint="eastAsia" w:ascii="宋体" w:hAnsi="宋体" w:eastAsia="宋体" w:cs="宋体"/>
          <w:b w:val="1"/>
          <w:lang w:eastAsia="zh-CN"/>
        </w:rPr>
        <w:t>不改编码、不发版</w:t>
      </w:r>
      <w:r>
        <w:rPr>
          <w:rFonts w:hint="eastAsia" w:ascii="宋体" w:hAnsi="宋体" w:eastAsia="宋体" w:cs="宋体"/>
          <w:lang w:eastAsia="zh-CN"/>
        </w:rPr>
        <w:t>：运营在后台加一类，前台立即生效，不需要重新发布小程序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这是</w:t>
      </w:r>
      <w:r>
        <w:t>"</w:t>
      </w:r>
      <w:r>
        <w:rPr>
          <w:rFonts w:hint="eastAsia" w:ascii="宋体" w:hAnsi="宋体" w:eastAsia="宋体" w:cs="宋体"/>
          <w:lang w:eastAsia="zh-CN"/>
        </w:rPr>
        <w:t>可配置</w:t>
      </w:r>
      <w:r>
        <w:t>"</w:t>
      </w:r>
      <w:r>
        <w:rPr>
          <w:rFonts w:hint="eastAsia" w:ascii="宋体" w:hAnsi="宋体" w:eastAsia="宋体" w:cs="宋体"/>
          <w:lang w:eastAsia="zh-CN"/>
        </w:rPr>
        <w:t>的全部意义。</w:t>
      </w:r>
    </w:p>
    <w:p w14:paraId="4AD3FE25">
      <w:pPr>
        <w:pStyle w:val="000032"/>
        <w:numPr>
          <w:ilvl w:val="0"/>
          <w:numId w:val="13"/>
        </w:numPr>
      </w:pPr>
      <w:r>
        <w:rPr>
          <w:rFonts w:hint="eastAsia" w:ascii="宋体" w:hAnsi="宋体" w:eastAsia="宋体" w:cs="宋体"/>
          <w:b w:val="1"/>
          <w:lang w:eastAsia="zh-CN"/>
        </w:rPr>
        <w:t>第七、第八类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本期不加</w:t>
      </w:r>
      <w:r>
        <w:rPr>
          <w:rFonts w:hint="eastAsia" w:ascii="宋体" w:hAnsi="宋体" w:eastAsia="宋体" w:cs="宋体"/>
          <w:lang w:eastAsia="zh-CN"/>
        </w:rPr>
        <w:t>，但配置化能力保留，将来加类型无需改代码。</w:t>
      </w:r>
    </w:p>
    <w:p w14:paraId="723D284E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6.5 猫立方与圈子管理</w:t>
      </w:r>
    </w:p>
    <w:p w14:paraId="1C677A6C">
      <w:r>
        <w:rPr>
          <w:rFonts w:hint="eastAsia" w:ascii="宋体" w:hAnsi="宋体" w:eastAsia="宋体" w:cs="宋体"/>
          <w:lang w:eastAsia="zh-CN"/>
        </w:rPr>
        <w:t>猫立方须配置</w:t>
      </w:r>
      <w:r>
        <w:rPr>
          <w:rFonts w:hint="eastAsia" w:ascii="宋体" w:hAnsi="宋体" w:eastAsia="宋体" w:cs="宋体"/>
          <w:b w:val="1"/>
          <w:lang w:eastAsia="zh-CN"/>
        </w:rPr>
        <w:t>猫王</w:t>
      </w:r>
      <w:r>
        <w:rPr>
          <w:rFonts w:hint="eastAsia" w:ascii="宋体" w:hAnsi="宋体" w:eastAsia="宋体" w:cs="宋体"/>
          <w:lang w:eastAsia="zh-CN"/>
        </w:rPr>
        <w:t>与</w:t>
      </w:r>
      <w:r>
        <w:rPr>
          <w:rFonts w:hint="eastAsia" w:ascii="宋体" w:hAnsi="宋体" w:eastAsia="宋体" w:cs="宋体"/>
          <w:b w:val="1"/>
          <w:lang w:eastAsia="zh-CN"/>
        </w:rPr>
        <w:t>猫蜜</w:t>
      </w:r>
      <w:r>
        <w:rPr>
          <w:rFonts w:hint="eastAsia" w:ascii="宋体" w:hAnsi="宋体" w:eastAsia="宋体" w:cs="宋体"/>
          <w:lang w:eastAsia="zh-CN"/>
        </w:rPr>
        <w:t>，说明猫立方是有运营属性的空间，后台需要能管。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8D8B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3A8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E5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猫立方列表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B64B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猫立方名、猫王、猫蜜、成员数、项目数、创建时间、状态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287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猫立方详情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8EF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基本信息、关于我们、成员列表、项目列表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856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成员管理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4328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查看成员、调整猫王/猫蜜、移除成员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52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项目查看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39BE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查看圈内研究/承接项目与进度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427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群聊记录查看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89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合规需要（内容监管责任），需支持按猫立方 / 项目查看会话记录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63C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封禁 / 解散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C6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违规猫立方可封禁或解散</w:t>
            </w:r>
          </w:p>
        </w:tc>
      </w:tr>
    </w:tbl>
    <w:p w14:paraId="06BD5013"/>
    <w:p w14:paraId="29F0BDC2">
      <w:r>
        <w:rPr>
          <w:rFonts w:hint="eastAsia" w:ascii="宋体" w:hAnsi="宋体" w:eastAsia="宋体" w:cs="宋体"/>
          <w:b w:val="1"/>
          <w:lang w:eastAsia="zh-CN"/>
        </w:rPr>
        <w:t>圈子管理</w:t>
      </w:r>
      <w:r>
        <w:rPr>
          <w:rFonts w:hint="eastAsia" w:ascii="宋体" w:hAnsi="宋体" w:eastAsia="宋体" w:cs="宋体"/>
          <w:lang w:eastAsia="zh-CN"/>
        </w:rPr>
        <w:t>（圈子免费开放，数量会远多于猫立方，后台必须能管）：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5D3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9E17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22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圈子列表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030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圈名、圈主、类型（常设/临时）、成员数、状态、创建时间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009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圈子详情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B6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关于本圈、成员、圈内动态、挂载内容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4D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内容处置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57F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删除违规动态 / 挂载内容，封禁违规圈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CF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数据概览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5058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新增圈数、周期活跃圈数、成员趋势（运营用）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1A3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批量操作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D4E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批量封禁 / 批量归档</w:t>
            </w:r>
          </w:p>
        </w:tc>
      </w:tr>
    </w:tbl>
    <w:p w14:paraId="38426ABA"/>
    <w:p w14:paraId="2DD1B2EC">
      <w:r>
        <w:rPr>
          <w:rFonts w:hint="eastAsia" w:ascii="宋体" w:hAnsi="宋体" w:eastAsia="宋体" w:cs="宋体"/>
          <w:b w:val="1"/>
          <w:lang w:eastAsia="zh-CN"/>
        </w:rPr>
        <w:t>数据概览指标定义</w:t>
      </w:r>
      <w:r>
        <w:rPr>
          <w:rFonts w:hint="eastAsia" w:ascii="宋体" w:hAnsi="宋体" w:eastAsia="宋体" w:cs="宋体"/>
          <w:lang w:eastAsia="zh-CN"/>
        </w:rPr>
        <w:t>（各指标口径统一如下，避免研发各自理解）：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412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指标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F16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口径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651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新增圈数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AE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统计周期内</w:t>
            </w:r>
            <w:r>
              <w:rPr>
                <w:rFonts w:hint="eastAsia"/>
                <w:b w:val="1"/>
                <w:sz w:val="18"/>
              </w:rPr>
              <w:t>创建成功</w:t>
            </w:r>
            <w:r>
              <w:rPr>
                <w:rFonts w:hint="eastAsia"/>
                <w:sz w:val="18"/>
              </w:rPr>
              <w:t>的圈子数（按常设 / 临时分列）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F7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周期活跃圈数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129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统计周期内</w:t>
            </w:r>
            <w:r>
              <w:rPr>
                <w:rFonts w:hint="eastAsia"/>
                <w:b w:val="1"/>
                <w:sz w:val="18"/>
              </w:rPr>
              <w:t>有新动态、新需求或新成员</w:t>
            </w:r>
            <w:r>
              <w:rPr>
                <w:rFonts w:hint="eastAsia"/>
                <w:sz w:val="18"/>
              </w:rPr>
              <w:t>的圈子数（与 5.12.2 的「我拥有的圈」不是同一个口径）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320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成员趋势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C131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圈成员总数按日 / 周折线，含新增与流失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49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需求发布量与有效率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A8D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发布数；有效率 ＝ 未过期且未被删 ÷ 发布数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09FA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猫立方开通数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77E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新增订阅数（按档位分列）与累计在订数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5519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付费会员数与转化率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41B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新增付费会员数；转化率 ＝ 付费会员 ÷ 注册用户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88B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保底任务完成度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3A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运营商年度保底进度（见 6.7）</w:t>
            </w:r>
          </w:p>
        </w:tc>
      </w:tr>
    </w:tbl>
    <w:p w14:paraId="0B3098AF"/>
    <w:p w14:paraId="1BF0F4F9">
      <w:r>
        <w:rPr>
          <w:rFonts w:hint="eastAsia" w:ascii="宋体" w:hAnsi="宋体" w:eastAsia="宋体" w:cs="宋体"/>
          <w:b w:val="1"/>
          <w:lang w:eastAsia="zh-CN"/>
        </w:rPr>
        <w:t>猫立方与圈子均不需要运营商层级的管理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运营商</w:t>
      </w:r>
      <w:r>
        <w:rPr>
          <w:rFonts w:hint="eastAsia" w:ascii="宋体" w:hAnsi="宋体" w:eastAsia="宋体" w:cs="宋体"/>
          <w:b w:val="1"/>
          <w:lang w:eastAsia="zh-CN"/>
        </w:rPr>
        <w:t>不管理</w:t>
      </w:r>
      <w:r>
        <w:rPr>
          <w:rFonts w:hint="eastAsia" w:ascii="宋体" w:hAnsi="宋体" w:eastAsia="宋体" w:cs="宋体"/>
          <w:lang w:eastAsia="zh-CN"/>
        </w:rPr>
        <w:t>本区域的圈。运营商职能是招商与项目落地，不是内容管理（见</w:t>
      </w:r>
      <w:r>
        <w:t xml:space="preserve"> 7.3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0BFDDC69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6.6 内容审核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BE2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C01E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F5C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待审核列表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02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认证材料、被举报内容、高风险类目内容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03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举报处理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C7DC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举报列表、处理（下架 / 驳回 / 警告 / 封禁）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44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违规内容管理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406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已下架内容列表与记录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4E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用户违规记录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57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违规记分、封禁管理</w:t>
            </w:r>
          </w:p>
        </w:tc>
      </w:tr>
    </w:tbl>
    <w:p w14:paraId="5888A688"/>
    <w:p w14:paraId="04B1997F">
      <w:r>
        <w:rPr>
          <w:rFonts w:hint="eastAsia" w:ascii="宋体" w:hAnsi="宋体" w:eastAsia="宋体" w:cs="宋体"/>
          <w:lang w:eastAsia="zh-CN"/>
        </w:rPr>
        <w:t xml:space="preserve">完整审核机制设计见 </w:t>
      </w:r>
      <w:r>
        <w:rPr>
          <w:b w:val="1"/>
        </w:rPr>
        <w:t>9.3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4A2F1F4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6.7 渠道管理</w:t>
      </w:r>
    </w:p>
    <w:p w14:paraId="28EFCD0E">
      <w:r>
        <w:rPr>
          <w:rFonts w:hint="eastAsia" w:ascii="宋体" w:hAnsi="宋体" w:eastAsia="宋体" w:cs="宋体"/>
          <w:lang w:eastAsia="zh-CN"/>
        </w:rPr>
        <w:t>运营商</w:t>
      </w:r>
      <w:r>
        <w:rPr>
          <w:rFonts w:hint="eastAsia" w:ascii="宋体" w:hAnsi="宋体" w:eastAsia="宋体" w:cs="宋体"/>
          <w:b w:val="1"/>
          <w:lang w:eastAsia="zh-CN"/>
        </w:rPr>
        <w:t>不设独立 Web 后台</w:t>
      </w:r>
      <w:r>
        <w:rPr>
          <w:rFonts w:hint="eastAsia" w:ascii="宋体" w:hAnsi="宋体" w:eastAsia="宋体" w:cs="宋体"/>
          <w:lang w:eastAsia="zh-CN"/>
        </w:rPr>
        <w:t>，运营商能力拆到两处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移动端做高频动作，</w:t>
      </w:r>
      <w:r>
        <w:rPr>
          <w:rFonts w:hint="eastAsia" w:ascii="宋体" w:hAnsi="宋体" w:eastAsia="宋体" w:cs="宋体"/>
          <w:b w:val="1"/>
          <w:lang w:eastAsia="zh-CN"/>
        </w:rPr>
        <w:t>总后台新增「渠道管理」做管理与结算</w:t>
      </w:r>
      <w:r>
        <w:rPr>
          <w:rFonts w:hint="eastAsia" w:ascii="宋体" w:hAnsi="宋体" w:eastAsia="宋体" w:cs="宋体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610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功能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F11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DE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运营商开户审核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41E7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申请受理、资质核验、区域查重（一地一家）、审核通过 / 驳回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9AEE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代理费与保证金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81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收款登记、开票、保证金退还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CA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佣金规则配置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09B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归属规则、比例（首单 / 续费）、结算周期 —— </w:t>
            </w:r>
            <w:r>
              <w:rPr>
                <w:rFonts w:hint="eastAsia"/>
                <w:b w:val="1"/>
                <w:sz w:val="18"/>
              </w:rPr>
              <w:t>全部后台可配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E2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结算与打款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6DE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按月生成结算单 → 财务复核 → 对公打款 → 留存打款凭证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5E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对账与导出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7CA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按运营商 / 区域 / 时间导出明细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952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保底任务跟踪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1922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每个运营商的年度保底完成度与预警（保底比代理费更重要，见 7.3）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E3B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归属关系查询与纠错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2A9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 → 归属运营商；纠错须走审批留痕</w:t>
            </w:r>
          </w:p>
        </w:tc>
      </w:tr>
    </w:tbl>
    <w:p w14:paraId="32A6C869"/>
    <w:p w14:paraId="546C2519">
      <w:pPr>
        <w:pBdr>
          <w:bottom w:val="single" w:color="auto" w:sz="6" w:space="1"/>
        </w:pBdr>
      </w:pPr>
    </w:p>
    <w:p w14:paraId="5BA55953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七、功能需求 · 运营商</w:t>
      </w:r>
    </w:p>
    <w:p w14:paraId="03D0AD63">
      <w:r>
        <w:rPr>
          <w:rFonts w:hint="eastAsia" w:ascii="宋体" w:hAnsi="宋体" w:eastAsia="宋体" w:cs="宋体"/>
          <w:lang w:eastAsia="zh-CN"/>
        </w:rPr>
        <w:t>运营商的职能是</w:t>
      </w:r>
      <w:r>
        <w:rPr>
          <w:rFonts w:hint="eastAsia" w:ascii="宋体" w:hAnsi="宋体" w:eastAsia="宋体" w:cs="宋体"/>
          <w:b w:val="1"/>
          <w:lang w:eastAsia="zh-CN"/>
        </w:rPr>
        <w:t>区域推广、拉人分佣</w:t>
      </w:r>
      <w:r>
        <w:rPr>
          <w:rFonts w:hint="eastAsia" w:ascii="宋体" w:hAnsi="宋体" w:eastAsia="宋体" w:cs="宋体"/>
          <w:lang w:eastAsia="zh-CN"/>
        </w:rPr>
        <w:t>，并把平台上游的活动、项目、产品</w:t>
      </w:r>
      <w:r>
        <w:rPr>
          <w:rFonts w:hint="eastAsia" w:ascii="宋体" w:hAnsi="宋体" w:eastAsia="宋体" w:cs="宋体"/>
          <w:b w:val="1"/>
          <w:lang w:eastAsia="zh-CN"/>
        </w:rPr>
        <w:t>落地到地方</w:t>
      </w:r>
      <w:r>
        <w:rPr>
          <w:rFonts w:hint="eastAsia" w:ascii="宋体" w:hAnsi="宋体" w:eastAsia="宋体" w:cs="宋体"/>
          <w:lang w:eastAsia="zh-CN"/>
        </w:rPr>
        <w:t>。其日常动作本就是移动端高频动作，因此</w:t>
      </w:r>
      <w:r>
        <w:rPr>
          <w:rFonts w:hint="eastAsia" w:ascii="宋体" w:hAnsi="宋体" w:eastAsia="宋体" w:cs="宋体"/>
          <w:b w:val="1"/>
          <w:lang w:eastAsia="zh-CN"/>
        </w:rPr>
        <w:t>不设独立 Web 后台</w:t>
      </w:r>
      <w:r>
        <w:t>——</w:t>
      </w:r>
      <w:r>
        <w:rPr>
          <w:rFonts w:hint="eastAsia" w:ascii="宋体" w:hAnsi="宋体" w:eastAsia="宋体" w:cs="宋体"/>
          <w:lang w:eastAsia="zh-CN"/>
        </w:rPr>
        <w:t>给移动端一个运营商身份，功能在移动端完成；平台侧在总后台以「渠道管理」模块承接（见</w:t>
      </w:r>
      <w:r>
        <w:t xml:space="preserve"> 6.7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41C6E684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7.1 运营商不设独立 Web 后台</w:t>
      </w:r>
    </w:p>
    <w:p w14:paraId="0C0B4DDF">
      <w:r>
        <w:rPr>
          <w:rFonts w:hint="eastAsia" w:ascii="宋体" w:hAnsi="宋体" w:eastAsia="宋体" w:cs="宋体"/>
          <w:lang w:eastAsia="zh-CN"/>
        </w:rPr>
        <w:t>运营商的日常动作本身就是</w:t>
      </w:r>
      <w:r>
        <w:rPr>
          <w:rFonts w:hint="eastAsia" w:ascii="宋体" w:hAnsi="宋体" w:eastAsia="宋体" w:cs="宋体"/>
          <w:b w:val="1"/>
          <w:lang w:eastAsia="zh-CN"/>
        </w:rPr>
        <w:t>移动端高频行为</w:t>
      </w:r>
      <w:r>
        <w:rPr>
          <w:rFonts w:hint="eastAsia" w:ascii="宋体" w:hAnsi="宋体" w:eastAsia="宋体" w:cs="宋体"/>
          <w:lang w:eastAsia="zh-CN"/>
        </w:rPr>
        <w:t>，因此不设独立</w:t>
      </w:r>
      <w:r>
        <w:t xml:space="preserve"> Web </w:t>
      </w:r>
      <w:r>
        <w:rPr>
          <w:rFonts w:hint="eastAsia" w:ascii="宋体" w:hAnsi="宋体" w:eastAsia="宋体" w:cs="宋体"/>
          <w:lang w:eastAsia="zh-CN"/>
        </w:rPr>
        <w:t>后台，改为在移动端承载，平台侧以「渠道管理」承接。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A82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CA6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结论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30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独立 Web 后台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E827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砍掉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A3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移动端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65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承接运营商的日常动作（推广、看业绩、佣金明细、提现申请、落地入口）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8F5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总后台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8C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新增「</w:t>
            </w:r>
            <w:r>
              <w:rPr>
                <w:rFonts w:hint="eastAsia"/>
                <w:b w:val="1"/>
                <w:sz w:val="18"/>
              </w:rPr>
              <w:t>渠道管理</w:t>
            </w:r>
            <w:r>
              <w:rPr>
                <w:rFonts w:hint="eastAsia"/>
                <w:sz w:val="18"/>
              </w:rPr>
              <w:t>」：开户审核、规则配置、结算打款、对账导出（见 6.7）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85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端数影响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689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本期形态为「</w:t>
            </w:r>
            <w:r>
              <w:rPr>
                <w:rFonts w:hint="eastAsia"/>
                <w:b w:val="1"/>
                <w:sz w:val="18"/>
              </w:rPr>
              <w:t>两端 + 一个移动端身份</w:t>
            </w:r>
            <w:r>
              <w:rPr>
                <w:rFonts w:hint="eastAsia"/>
                <w:sz w:val="18"/>
              </w:rPr>
              <w:t>」</w:t>
            </w:r>
          </w:p>
        </w:tc>
      </w:tr>
    </w:tbl>
    <w:p w14:paraId="64C60D69"/>
    <w:p w14:paraId="5908D346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7.2 运营商在移动端的能力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C34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能力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053C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40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运营商身份标识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1B19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个人中心显示运营商身份与所属区域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D0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区域推广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98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生成专属推广链接 / 邀请码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0CEA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拉人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28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邀请商家 / 用户入驻，记录归属关系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B26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分佣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201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查看佣金明细、提现申请（规则见 7.3）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487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落地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03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将平台上游活动 / 项目 / 产品落到本地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03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业绩概览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CDE2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本月新增付费会员、佣金合计、保底任务完成度（即 7.3 招商七项权益中的「区域经营看板」）</w:t>
            </w:r>
          </w:p>
        </w:tc>
      </w:tr>
    </w:tbl>
    <w:p w14:paraId="1B70BC16"/>
    <w:p w14:paraId="55EC5351">
      <w:r>
        <w:t xml:space="preserve">⚠️ </w:t>
      </w:r>
      <w:r>
        <w:rPr>
          <w:rFonts w:hint="eastAsia" w:ascii="宋体" w:hAnsi="宋体" w:eastAsia="宋体" w:cs="宋体"/>
          <w:b w:val="1"/>
          <w:lang w:eastAsia="zh-CN"/>
        </w:rPr>
        <w:t>两条红线不放宽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① </w:t>
      </w:r>
      <w:r>
        <w:rPr>
          <w:rFonts w:hint="eastAsia" w:ascii="宋体" w:hAnsi="宋体" w:eastAsia="宋体" w:cs="宋体"/>
          <w:b w:val="1"/>
          <w:lang w:eastAsia="zh-CN"/>
        </w:rPr>
        <w:t>用户直接付平台，平台按月结佣金</w:t>
      </w:r>
      <w:r>
        <w:rPr>
          <w:rFonts w:hint="eastAsia" w:ascii="宋体" w:hAnsi="宋体" w:eastAsia="宋体" w:cs="宋体"/>
          <w:lang w:eastAsia="zh-CN"/>
        </w:rPr>
        <w:t>（禁二清）；</w:t>
      </w:r>
      <w:r>
        <w:t xml:space="preserve">② </w:t>
      </w:r>
      <w:r>
        <w:rPr>
          <w:rFonts w:hint="eastAsia" w:ascii="宋体" w:hAnsi="宋体" w:eastAsia="宋体" w:cs="宋体"/>
          <w:b w:val="1"/>
          <w:lang w:eastAsia="zh-CN"/>
        </w:rPr>
        <w:t>运营商不可发展下级运营商抽成</w:t>
      </w:r>
      <w:r>
        <w:rPr>
          <w:rFonts w:hint="eastAsia" w:ascii="宋体" w:hAnsi="宋体" w:eastAsia="宋体" w:cs="宋体"/>
          <w:lang w:eastAsia="zh-CN"/>
        </w:rPr>
        <w:t>（禁多级分销）。详见</w:t>
      </w:r>
      <w:r>
        <w:t xml:space="preserve"> 7.3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C229B22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7.3 运营商招商价值包</w:t>
      </w:r>
    </w:p>
    <w:p w14:paraId="11D047C1">
      <w:r>
        <w:rPr>
          <w:rFonts w:hint="eastAsia" w:ascii="宋体" w:hAnsi="宋体" w:eastAsia="宋体" w:cs="宋体"/>
          <w:b w:val="1"/>
          <w:lang w:eastAsia="zh-CN"/>
        </w:rPr>
        <w:t>定位：</w:t>
      </w:r>
      <w:r>
        <w:rPr>
          <w:rFonts w:hint="eastAsia" w:ascii="宋体" w:hAnsi="宋体" w:eastAsia="宋体" w:cs="宋体"/>
          <w:lang w:eastAsia="zh-CN"/>
        </w:rPr>
        <w:t>运营商不是</w:t>
      </w:r>
      <w:r>
        <w:t>"</w:t>
      </w:r>
      <w:r>
        <w:rPr>
          <w:rFonts w:hint="eastAsia" w:ascii="宋体" w:hAnsi="宋体" w:eastAsia="宋体" w:cs="宋体"/>
          <w:lang w:eastAsia="zh-CN"/>
        </w:rPr>
        <w:t>拉人拿提成的代理</w:t>
      </w:r>
      <w:r>
        <w:t>"</w:t>
      </w:r>
      <w:r>
        <w:rPr>
          <w:rFonts w:hint="eastAsia" w:ascii="宋体" w:hAnsi="宋体" w:eastAsia="宋体" w:cs="宋体"/>
          <w:lang w:eastAsia="zh-CN"/>
        </w:rPr>
        <w:t>，是「</w:t>
      </w:r>
      <w:r>
        <w:rPr>
          <w:rFonts w:hint="eastAsia" w:ascii="宋体" w:hAnsi="宋体" w:eastAsia="宋体" w:cs="宋体"/>
          <w:b w:val="1"/>
          <w:lang w:eastAsia="zh-CN"/>
        </w:rPr>
        <w:t>城市合伙人</w:t>
      </w:r>
      <w:r>
        <w:rPr>
          <w:rFonts w:hint="eastAsia" w:ascii="宋体" w:hAnsi="宋体" w:eastAsia="宋体" w:cs="宋体"/>
          <w:lang w:eastAsia="zh-CN"/>
        </w:rPr>
        <w:t>」</w:t>
      </w:r>
      <w:r>
        <w:t xml:space="preserve">—— </w:t>
      </w:r>
      <w:r>
        <w:rPr>
          <w:rFonts w:hint="eastAsia" w:ascii="宋体" w:hAnsi="宋体" w:eastAsia="宋体" w:cs="宋体"/>
          <w:b w:val="1"/>
          <w:lang w:eastAsia="zh-CN"/>
        </w:rPr>
        <w:t>把平台的项目资源落到他的城市，把当地企业接进平台的全国网络。</w:t>
      </w:r>
    </w:p>
    <w:p w14:paraId="4C8B5F50">
      <w:r>
        <w:rPr>
          <w:rFonts w:hint="eastAsia" w:ascii="宋体" w:hAnsi="宋体" w:eastAsia="宋体" w:cs="宋体"/>
          <w:b w:val="1"/>
          <w:lang w:eastAsia="zh-CN"/>
        </w:rPr>
        <w:t>对外招商的七项权益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0583F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BF6F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权益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642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2803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对他值钱在哪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975F5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3A0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区域独家授权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CB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地级市独家，出具授权书 / 授牌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A33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可对政府、企业、园区出示，是身份背书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32C1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D24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项目落地权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CE61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平台上游的活动、项目、产品，优先由他落地本地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FA46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这是真价值</w:t>
            </w:r>
            <w:r>
              <w:rPr>
                <w:rFonts w:hint="eastAsia"/>
                <w:sz w:val="18"/>
              </w:rPr>
              <w:t>：他不是"拉人的"，是"项目落地的合伙人"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D620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D62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本地资源可见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295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本地注册企业与人脉的公开名片可按区域查看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3FA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等于掌握当地的供给池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B439A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4EBF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佣金分成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B0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会员年费 + 猫立方订阅：</w:t>
            </w:r>
            <w:r>
              <w:rPr>
                <w:rFonts w:hint="eastAsia"/>
                <w:b w:val="1"/>
                <w:sz w:val="18"/>
              </w:rPr>
              <w:t>首批运营商首单 30%、续费 10%</w:t>
            </w:r>
            <w:r>
              <w:rPr>
                <w:rFonts w:hint="eastAsia"/>
                <w:sz w:val="18"/>
              </w:rPr>
              <w:t>（比例后台可配）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670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稳定现金流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90EDE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9074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自办活动权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471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可以平台名义在当地办活动 / 路演 / 巡展，收报名费与赞助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4B19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运营商自己赚钱的第二条路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216B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FD33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平台系统与品牌支持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D3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统一系统工具、物料、话术培训、总部对接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70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省掉自建团队与系统的成本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C263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26E1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区域经营看板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231D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本期交付</w:t>
            </w:r>
            <w:r>
              <w:rPr>
                <w:rFonts w:hint="eastAsia"/>
                <w:sz w:val="18"/>
              </w:rPr>
              <w:t>：本地新增会员数、佣金明细、保底任务完成度（落在已有的「业绩概览」页，见 7.2）；活跃度、项目落地数等更细维度后续完善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3A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便于他向本地伙伴讲故事、招人</w:t>
            </w:r>
          </w:p>
        </w:tc>
      </w:tr>
    </w:tbl>
    <w:p w14:paraId="780B588F"/>
    <w:p w14:paraId="0A506B80">
      <w:r>
        <w:rPr>
          <w:rFonts w:hint="eastAsia" w:ascii="宋体" w:hAnsi="宋体" w:eastAsia="宋体" w:cs="宋体"/>
          <w:b w:val="1"/>
          <w:lang w:eastAsia="zh-CN"/>
        </w:rPr>
        <w:t>代理费与保底任务</w:t>
      </w:r>
      <w:r>
        <w:rPr>
          <w:rFonts w:hint="eastAsia" w:ascii="宋体" w:hAnsi="宋体" w:eastAsia="宋体" w:cs="宋体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830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549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金额 / 指标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E29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758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代理费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A44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首年 ¥30,000，次年起 ¥20,000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3A7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新平台无品牌，取城市代理市场价的</w:t>
            </w:r>
            <w:r>
              <w:rPr>
                <w:rFonts w:hint="eastAsia"/>
                <w:b w:val="1"/>
                <w:sz w:val="18"/>
              </w:rPr>
              <w:t>低区间</w:t>
            </w:r>
            <w:r>
              <w:rPr>
                <w:rFonts w:hint="eastAsia"/>
                <w:sz w:val="18"/>
              </w:rPr>
              <w:t>才有吸引力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AD4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保证金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00E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¥10,000（可退）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19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约束行为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F722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年度保底任务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A33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12 个月内新增 </w:t>
            </w:r>
            <w:r>
              <w:rPr>
                <w:rFonts w:hint="eastAsia"/>
                <w:b w:val="1"/>
                <w:sz w:val="18"/>
              </w:rPr>
              <w:t>≥50 个付费会员</w:t>
            </w:r>
            <w:r>
              <w:rPr>
                <w:rFonts w:hint="eastAsia"/>
                <w:sz w:val="18"/>
              </w:rPr>
              <w:t xml:space="preserve"> 或 </w:t>
            </w:r>
            <w:r>
              <w:rPr>
                <w:rFonts w:hint="eastAsia"/>
                <w:b w:val="1"/>
                <w:sz w:val="18"/>
              </w:rPr>
              <w:t>≥3 个落地项目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B52E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比代理费金额更重要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BF2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独家范围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7D9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地级市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924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06 已定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9FC9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可否自建下级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5E9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不能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67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对应"禁多级分销"红线</w:t>
            </w:r>
          </w:p>
        </w:tc>
      </w:tr>
    </w:tbl>
    <w:p w14:paraId="4A6FF7DC"/>
    <w:p w14:paraId="74A7CFD2">
      <w:pPr>
        <w:pBdr>
          <w:bottom w:val="single" w:color="auto" w:sz="6" w:space="1"/>
        </w:pBdr>
      </w:pPr>
    </w:p>
    <w:p w14:paraId="41500F40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八、数据字典与业务规则</w:t>
      </w:r>
    </w:p>
    <w:p w14:paraId="3D8DA951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8.1 用户画像字段</w:t>
      </w:r>
    </w:p>
    <w:p w14:paraId="3454911B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8.1.1 个人入驻表单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00D1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AD1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B690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控件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2CB0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2487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所在区域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DA0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7B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省市区级联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CB32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72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所属行业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00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4B1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下拉（支持子行业）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0140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D9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个人优势领域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DD57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46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CCE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74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合作需求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3F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67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下拉/多选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BF0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想要获得的资源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98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合作提供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2E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682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8C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能提供的资源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7F5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背景身份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039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C9D4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74C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如"商业经营"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D35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个人简介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40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EB2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983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最多 500 字</w:t>
            </w:r>
          </w:p>
        </w:tc>
      </w:tr>
    </w:tbl>
    <w:p w14:paraId="751B3AF9"/>
    <w:p w14:paraId="6CF0758F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8.1.2 组织入驻表单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99F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39A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566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控件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C4A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5C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组织名称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D75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60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输入框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ECF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组织全称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467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所属区域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DD8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278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省市区级联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2CA2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B74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所属行业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81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B1D9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B810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80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主要交付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012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80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83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可交付内容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83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合作需求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33A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782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EC55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014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品牌荣誉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CD8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3D4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D5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如"专精特新"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3D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组织类型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2E01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561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下拉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BE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如"专业渠道"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C70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上传资质证明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25F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90F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图片上传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F3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企业传营业执照；商协会 / 校友会、高校 / 科研、服务机构传对应登记证书或批准文件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9B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核心业务优势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B0B1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0223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BC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最多 2000 字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95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组织简介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20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BDE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CB5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最多 5000 字</w:t>
            </w:r>
          </w:p>
        </w:tc>
      </w:tr>
    </w:tbl>
    <w:p w14:paraId="1FB026CA"/>
    <w:p w14:paraId="72CEB778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8.1.3 身份选择页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E27B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选项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07D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适用说明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1F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个人身份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26C1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适用于公众人物、领域专家、职业身份人员等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E5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组织身份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234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适用于企业、商协会 / 校友会、高校 / 科研、服务机构等各类组织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02B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跳过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D4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支持暂不选择；</w:t>
            </w:r>
            <w:r>
              <w:rPr>
                <w:rFonts w:hint="eastAsia"/>
                <w:b w:val="1"/>
                <w:sz w:val="18"/>
              </w:rPr>
              <w:t>按个人身份处理</w:t>
            </w:r>
            <w:r>
              <w:rPr>
                <w:rFonts w:hint="eastAsia"/>
                <w:sz w:val="18"/>
              </w:rPr>
              <w:t>（提示条照常显示，进入个人名片编辑页）</w:t>
            </w:r>
          </w:p>
        </w:tc>
      </w:tr>
    </w:tbl>
    <w:p w14:paraId="33146686"/>
    <w:p w14:paraId="486CCCB0">
      <w:r>
        <w:rPr>
          <w:rFonts w:hint="eastAsia" w:ascii="宋体" w:hAnsi="宋体" w:eastAsia="宋体" w:cs="宋体"/>
          <w:lang w:eastAsia="zh-CN"/>
        </w:rPr>
        <w:t>所选身份类型决定：</w:t>
      </w:r>
      <w:r>
        <w:rPr>
          <w:rFonts w:hint="eastAsia" w:ascii="宋体" w:hAnsi="宋体" w:eastAsia="宋体" w:cs="宋体"/>
          <w:b w:val="1"/>
          <w:lang w:eastAsia="zh-CN"/>
        </w:rPr>
        <w:t>名片类型</w:t>
      </w:r>
      <w:r>
        <w:rPr>
          <w:rFonts w:hint="eastAsia" w:ascii="宋体" w:hAnsi="宋体" w:eastAsia="宋体" w:cs="宋体"/>
          <w:lang w:eastAsia="zh-CN"/>
        </w:rPr>
        <w:t>（个人名片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组织名片，见</w:t>
      </w:r>
      <w:r>
        <w:t xml:space="preserve"> 5.11.3</w:t>
      </w:r>
      <w:r>
        <w:rPr>
          <w:rFonts w:hint="eastAsia" w:ascii="宋体" w:hAnsi="宋体" w:eastAsia="宋体" w:cs="宋体"/>
          <w:lang w:eastAsia="zh-CN"/>
        </w:rPr>
        <w:t>）与</w:t>
      </w:r>
      <w:r>
        <w:rPr>
          <w:rFonts w:hint="eastAsia" w:ascii="宋体" w:hAnsi="宋体" w:eastAsia="宋体" w:cs="宋体"/>
          <w:b w:val="1"/>
          <w:lang w:eastAsia="zh-CN"/>
        </w:rPr>
        <w:t>入驻表单</w:t>
      </w:r>
      <w:r>
        <w:rPr>
          <w:rFonts w:hint="eastAsia" w:ascii="宋体" w:hAnsi="宋体" w:eastAsia="宋体" w:cs="宋体"/>
          <w:lang w:eastAsia="zh-CN"/>
        </w:rPr>
        <w:t>（</w:t>
      </w:r>
      <w:r>
        <w:t>8.1.1 / 8.1.2</w:t>
      </w:r>
      <w:r>
        <w:rPr>
          <w:rFonts w:hint="eastAsia" w:ascii="宋体" w:hAnsi="宋体" w:eastAsia="宋体" w:cs="宋体"/>
          <w:lang w:eastAsia="zh-CN"/>
        </w:rPr>
        <w:t>）。</w:t>
      </w:r>
      <w:r>
        <w:rPr>
          <w:rFonts w:hint="eastAsia" w:ascii="宋体" w:hAnsi="宋体" w:eastAsia="宋体" w:cs="宋体"/>
          <w:b w:val="1"/>
          <w:lang w:eastAsia="zh-CN"/>
        </w:rPr>
        <w:t>本期不支持用户自行变更。</w:t>
      </w:r>
    </w:p>
    <w:p w14:paraId="3DD3F200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8.2 下拉选项全集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38BB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选项组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2A7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取值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332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行业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DBC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政府、通信、教育、交通运输、医疗健康、金融投资、文化旅游、公检法司、航天航空、水电煤气暖、军队武警、农林牧渔、消费流通、游戏娱乐、餐饮住宿、能源电力、石油化工、房产建筑、知识产权、财政税务、社保人力、消防安全、水利环境、矿业材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533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子行业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B47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由行业二级联动；示例：航空航天｜低空经济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C5D8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背景身份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F34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政府体系、社会组织、企业职务、商业经营、专业渠道、行业服务、融合合作、投资创业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7DCD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合作需求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05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行业资源、区域资源、项目/产品、营销渠道、投资加盟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0C0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个人优势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ED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项目/产品、资源整合、项目对接、代理加盟、政府咨询服务、商业咨询服务、商业原理研究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F25C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目标客户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3E1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政府、央国企、金融、公检法、电力、能源/建筑、军队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07F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目标渠道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E9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特殊渠道、专业渠道、代理渠道、城市总代理、联合扶持、阿里巴巴 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93A7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组织类型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B52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企业、商协会 / 校友会、高校 / 科研、服务机构、国家机构、新闻媒体、其他组织、专业渠道 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F19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品牌荣誉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235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专精特新 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1D2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授权类型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6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授权代理、授权顾问</w:t>
            </w:r>
          </w:p>
        </w:tc>
      </w:tr>
    </w:tbl>
    <w:p w14:paraId="2DB52845"/>
    <w:p w14:paraId="6931B815">
      <w:r>
        <w:rPr>
          <w:rFonts w:hint="eastAsia" w:ascii="宋体" w:hAnsi="宋体" w:eastAsia="宋体" w:cs="宋体"/>
          <w:b w:val="1"/>
          <w:lang w:eastAsia="zh-CN"/>
        </w:rPr>
        <w:t>以上枚举值为初始值，全部支持在管理后台动态增删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8.6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7FC2E202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8.3 会员权益与定价</w:t>
      </w:r>
    </w:p>
    <w:p w14:paraId="3228C962">
      <w:r>
        <w:rPr>
          <w:rFonts w:hint="eastAsia" w:ascii="宋体" w:hAnsi="宋体" w:eastAsia="宋体" w:cs="宋体"/>
          <w:lang w:eastAsia="zh-CN"/>
        </w:rPr>
        <w:t>下表数值为</w:t>
      </w:r>
      <w:r>
        <w:rPr>
          <w:rFonts w:hint="eastAsia" w:ascii="宋体" w:hAnsi="宋体" w:eastAsia="宋体" w:cs="宋体"/>
          <w:b w:val="1"/>
          <w:lang w:eastAsia="zh-CN"/>
        </w:rPr>
        <w:t>初始值</w:t>
      </w:r>
      <w:r>
        <w:rPr>
          <w:rFonts w:hint="eastAsia" w:ascii="宋体" w:hAnsi="宋体" w:eastAsia="宋体" w:cs="宋体"/>
          <w:lang w:eastAsia="zh-CN"/>
        </w:rPr>
        <w:t>（上线前由业务方最终确认）；</w:t>
      </w:r>
      <w:r>
        <w:rPr>
          <w:rFonts w:hint="eastAsia" w:ascii="宋体" w:hAnsi="宋体" w:eastAsia="宋体" w:cs="宋体"/>
          <w:b w:val="1"/>
          <w:lang w:eastAsia="zh-CN"/>
        </w:rPr>
        <w:t>全部参数后台可配</w:t>
      </w:r>
      <w:r>
        <w:rPr>
          <w:rFonts w:hint="eastAsia" w:ascii="宋体" w:hAnsi="宋体" w:eastAsia="宋体" w:cs="宋体"/>
          <w:lang w:eastAsia="zh-CN"/>
        </w:rPr>
        <w:t>，调整不需要发版。</w:t>
      </w:r>
      <w:r>
        <w:rPr>
          <w:rFonts w:hint="eastAsia" w:ascii="宋体" w:hAnsi="宋体" w:eastAsia="宋体" w:cs="宋体"/>
          <w:b w:val="1"/>
          <w:lang w:eastAsia="zh-CN"/>
        </w:rPr>
        <w:t>两笔独立订单</w:t>
      </w:r>
      <w:r>
        <w:rPr>
          <w:rFonts w:hint="eastAsia" w:ascii="宋体" w:hAnsi="宋体" w:eastAsia="宋体" w:cs="宋体"/>
          <w:lang w:eastAsia="zh-CN"/>
        </w:rPr>
        <w:t>：订单一＝会员年费；订单二＝猫立方订阅。</w:t>
      </w:r>
    </w:p>
    <w:p w14:paraId="08898C9F">
      <w:r>
        <w:rPr>
          <w:rFonts w:hint="eastAsia" w:ascii="宋体" w:hAnsi="宋体" w:eastAsia="宋体" w:cs="宋体"/>
          <w:b w:val="1"/>
          <w:lang w:eastAsia="zh-CN"/>
        </w:rPr>
        <w:t>典型用户 × 付费路径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B88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典型用户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3570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要花哪些钱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F63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首年合计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771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得到什么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0C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只看不买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863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23951">
            <w:pPr>
              <w:spacing w:before="45" w:after="45" w:line="240" w:lineRule="auto"/>
            </w:pPr>
            <w:r>
              <w:rPr>
                <w:b w:val="1"/>
                <w:sz w:val="18"/>
              </w:rPr>
              <w:t>0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EA4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浏览公开信息、圈子内发言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D2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个人商务人士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6BB2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订单一：VIP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6B23B">
            <w:pPr>
              <w:spacing w:before="45" w:after="45" w:line="240" w:lineRule="auto"/>
            </w:pPr>
            <w:r>
              <w:rPr>
                <w:b w:val="1"/>
                <w:sz w:val="18"/>
              </w:rPr>
              <w:t>¥899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222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无限查联系方式、平台内容无限发布、圈内需求可设「全平台」可见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068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进阶猫立方的创建者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CF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订单二：猫立方订阅（进阶）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9E4C">
            <w:pPr>
              <w:spacing w:before="45" w:after="45" w:line="240" w:lineRule="auto"/>
            </w:pPr>
            <w:r>
              <w:rPr>
                <w:b w:val="1"/>
                <w:sz w:val="18"/>
              </w:rPr>
              <w:t>¥999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C26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项目跟进 / 任务分解 / 报备、50 人上限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2DA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 + 自建进阶猫立方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002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VIP + 进阶订阅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FC2F">
            <w:pPr>
              <w:spacing w:before="45" w:after="45" w:line="240" w:lineRule="auto"/>
            </w:pPr>
            <w:r>
              <w:rPr>
                <w:b w:val="1"/>
                <w:sz w:val="18"/>
              </w:rPr>
              <w:t>¥1,898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423B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上两行全部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503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小企业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CB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订单一：企业版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AADD">
            <w:pPr>
              <w:spacing w:before="45" w:after="45" w:line="240" w:lineRule="auto"/>
            </w:pPr>
            <w:r>
              <w:rPr>
                <w:b w:val="1"/>
                <w:sz w:val="18"/>
              </w:rPr>
              <w:t>¥2,980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BD7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4 个账号（主账号 + 3 子账号）享 VIP 权益、企业认证标识、企业卡片优先展示</w:t>
            </w:r>
          </w:p>
        </w:tc>
      </w:tr>
    </w:tbl>
    <w:p w14:paraId="1BC347E2"/>
    <w:p w14:paraId="3B0A6D9D">
      <w:r>
        <w:rPr>
          <w:rFonts w:hint="eastAsia" w:ascii="宋体" w:hAnsi="宋体" w:eastAsia="宋体" w:cs="宋体"/>
          <w:b w:val="1"/>
          <w:lang w:eastAsia="zh-CN"/>
        </w:rPr>
        <w:t>两笔钱买的是两样东西</w:t>
      </w:r>
      <w:r>
        <w:rPr>
          <w:rFonts w:hint="eastAsia" w:ascii="宋体" w:hAnsi="宋体" w:eastAsia="宋体" w:cs="宋体"/>
          <w:lang w:eastAsia="zh-CN"/>
        </w:rPr>
        <w:t>：订单一跟着</w:t>
      </w:r>
      <w:r>
        <w:rPr>
          <w:rFonts w:hint="eastAsia" w:ascii="宋体" w:hAnsi="宋体" w:eastAsia="宋体" w:cs="宋体"/>
          <w:b w:val="1"/>
          <w:lang w:eastAsia="zh-CN"/>
        </w:rPr>
        <w:t>人</w:t>
      </w:r>
      <w:r>
        <w:rPr>
          <w:rFonts w:hint="eastAsia" w:ascii="宋体" w:hAnsi="宋体" w:eastAsia="宋体" w:cs="宋体"/>
          <w:lang w:eastAsia="zh-CN"/>
        </w:rPr>
        <w:t>走（决定</w:t>
      </w:r>
      <w:r>
        <w:t>"</w:t>
      </w:r>
      <w:r>
        <w:rPr>
          <w:rFonts w:hint="eastAsia" w:ascii="宋体" w:hAnsi="宋体" w:eastAsia="宋体" w:cs="宋体"/>
          <w:lang w:eastAsia="zh-CN"/>
        </w:rPr>
        <w:t>你这个账号能做什么</w:t>
      </w:r>
      <w:r>
        <w:t>"</w:t>
      </w:r>
      <w:r>
        <w:rPr>
          <w:rFonts w:hint="eastAsia" w:ascii="宋体" w:hAnsi="宋体" w:eastAsia="宋体" w:cs="宋体"/>
          <w:lang w:eastAsia="zh-CN"/>
        </w:rPr>
        <w:t>）；订单二跟着</w:t>
      </w:r>
      <w:r>
        <w:rPr>
          <w:rFonts w:hint="eastAsia" w:ascii="宋体" w:hAnsi="宋体" w:eastAsia="宋体" w:cs="宋体"/>
          <w:b w:val="1"/>
          <w:lang w:eastAsia="zh-CN"/>
        </w:rPr>
        <w:t>那一个猫立方</w:t>
      </w:r>
      <w:r>
        <w:rPr>
          <w:rFonts w:hint="eastAsia" w:ascii="宋体" w:hAnsi="宋体" w:eastAsia="宋体" w:cs="宋体"/>
          <w:lang w:eastAsia="zh-CN"/>
        </w:rPr>
        <w:t>走（决定</w:t>
      </w:r>
      <w:r>
        <w:t>"</w:t>
      </w:r>
      <w:r>
        <w:rPr>
          <w:rFonts w:hint="eastAsia" w:ascii="宋体" w:hAnsi="宋体" w:eastAsia="宋体" w:cs="宋体"/>
          <w:lang w:eastAsia="zh-CN"/>
        </w:rPr>
        <w:t>这个协作空间能做什么</w:t>
      </w:r>
      <w:r>
        <w:t>"</w:t>
      </w:r>
      <w:r>
        <w:rPr>
          <w:rFonts w:hint="eastAsia" w:ascii="宋体" w:hAnsi="宋体" w:eastAsia="宋体" w:cs="宋体"/>
          <w:lang w:eastAsia="zh-CN"/>
        </w:rPr>
        <w:t>）。被邀请进别人的猫立方</w:t>
      </w:r>
      <w:r>
        <w:rPr>
          <w:rFonts w:hint="eastAsia" w:ascii="宋体" w:hAnsi="宋体" w:eastAsia="宋体" w:cs="宋体"/>
          <w:b w:val="1"/>
          <w:lang w:eastAsia="zh-CN"/>
        </w:rPr>
        <w:t>不付订阅费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订阅费只由</w:t>
      </w:r>
      <w:r>
        <w:rPr>
          <w:rFonts w:hint="eastAsia" w:ascii="宋体" w:hAnsi="宋体" w:eastAsia="宋体" w:cs="宋体"/>
          <w:b w:val="1"/>
          <w:lang w:eastAsia="zh-CN"/>
        </w:rPr>
        <w:t>猫王</w:t>
      </w:r>
      <w:r>
        <w:rPr>
          <w:rFonts w:hint="eastAsia" w:ascii="宋体" w:hAnsi="宋体" w:eastAsia="宋体" w:cs="宋体"/>
          <w:lang w:eastAsia="zh-CN"/>
        </w:rPr>
        <w:t>出。</w:t>
      </w:r>
      <w:r>
        <w:rPr>
          <w:rFonts w:hint="eastAsia" w:ascii="宋体" w:hAnsi="宋体" w:eastAsia="宋体" w:cs="宋体"/>
          <w:b w:val="1"/>
          <w:lang w:eastAsia="zh-CN"/>
        </w:rPr>
        <w:t>命名纪律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会员等级</w:t>
      </w:r>
      <w:r>
        <w:rPr>
          <w:rFonts w:hint="eastAsia" w:ascii="宋体" w:hAnsi="宋体" w:eastAsia="宋体" w:cs="宋体"/>
          <w:lang w:eastAsia="zh-CN"/>
        </w:rPr>
        <w:t>（</w:t>
      </w:r>
      <w:r>
        <w:t xml:space="preserve">VIP / SVIP / </w:t>
      </w:r>
      <w:r>
        <w:rPr>
          <w:rFonts w:hint="eastAsia" w:ascii="宋体" w:hAnsi="宋体" w:eastAsia="宋体" w:cs="宋体"/>
          <w:lang w:eastAsia="zh-CN"/>
        </w:rPr>
        <w:t>企业版）与</w:t>
      </w:r>
      <w:r>
        <w:rPr>
          <w:rFonts w:hint="eastAsia" w:ascii="宋体" w:hAnsi="宋体" w:eastAsia="宋体" w:cs="宋体"/>
          <w:b w:val="1"/>
          <w:lang w:eastAsia="zh-CN"/>
        </w:rPr>
        <w:t>猫立方档位</w:t>
      </w:r>
      <w:r>
        <w:rPr>
          <w:rFonts w:hint="eastAsia" w:ascii="宋体" w:hAnsi="宋体" w:eastAsia="宋体" w:cs="宋体"/>
          <w:lang w:eastAsia="zh-CN"/>
        </w:rPr>
        <w:t>（基础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进阶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高阶）是两套名字，</w:t>
      </w:r>
      <w:r>
        <w:rPr>
          <w:rFonts w:hint="eastAsia" w:ascii="宋体" w:hAnsi="宋体" w:eastAsia="宋体" w:cs="宋体"/>
          <w:b w:val="1"/>
          <w:lang w:eastAsia="zh-CN"/>
        </w:rPr>
        <w:t>不得混用</w:t>
      </w:r>
      <w:r>
        <w:rPr>
          <w:rFonts w:hint="eastAsia" w:ascii="宋体" w:hAnsi="宋体" w:eastAsia="宋体" w:cs="宋体"/>
          <w:lang w:eastAsia="zh-CN"/>
        </w:rPr>
        <w:t>；跨体系表述必须成对出现。</w:t>
      </w:r>
    </w:p>
    <w:p w14:paraId="3AA2FAD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8.3.1 会员年费与猫立方订阅</w:t>
      </w:r>
    </w:p>
    <w:p w14:paraId="51C7D226">
      <w:r>
        <w:rPr>
          <w:rFonts w:hint="eastAsia" w:ascii="宋体" w:hAnsi="宋体" w:eastAsia="宋体" w:cs="宋体"/>
          <w:b w:val="1"/>
          <w:lang w:eastAsia="zh-CN"/>
        </w:rPr>
        <w:t>订单一 · 会员年费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决定「你的账号能在平台上做什么」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644E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等级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C1D8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年费（初始值）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435F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可开通主体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5191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核心权益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8AE9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普通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309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免费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BEF6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全部注册用户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D24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浏览全部公开信息、建名片、被搜到、可在圈子发言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C6B3">
            <w:pPr>
              <w:spacing w:before="45" w:after="45" w:line="240" w:lineRule="auto"/>
            </w:pPr>
            <w:r>
              <w:rPr>
                <w:b w:val="1"/>
                <w:sz w:val="18"/>
              </w:rPr>
              <w:t>VIP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F35D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¥899 / 年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FC59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B36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无限查联系方式、</w:t>
            </w:r>
            <w:r>
              <w:rPr>
                <w:rFonts w:hint="eastAsia"/>
                <w:b w:val="1"/>
                <w:sz w:val="18"/>
              </w:rPr>
              <w:t>平台内容无限发布</w:t>
            </w:r>
            <w:r>
              <w:rPr>
                <w:rFonts w:hint="eastAsia"/>
                <w:sz w:val="18"/>
              </w:rPr>
              <w:t>、内容优先展示、圈内需求</w:t>
            </w:r>
            <w:r>
              <w:rPr>
                <w:rFonts w:hint="eastAsia"/>
                <w:b w:val="1"/>
                <w:sz w:val="18"/>
              </w:rPr>
              <w:t>可设「全平台」可见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B05B">
            <w:pPr>
              <w:spacing w:before="45" w:after="45" w:line="240" w:lineRule="auto"/>
            </w:pPr>
            <w:r>
              <w:rPr>
                <w:b w:val="1"/>
                <w:sz w:val="18"/>
              </w:rPr>
              <w:t>SVIP</w:t>
            </w:r>
            <w:r>
              <w:rPr>
                <w:rFonts w:hint="eastAsia"/>
                <w:sz w:val="18"/>
              </w:rPr>
              <w:t>（一期预留档位）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529D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¥2,699 / 年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48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7F0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权益清单待定</w:t>
            </w:r>
            <w:r>
              <w:rPr>
                <w:rFonts w:hint="eastAsia"/>
                <w:sz w:val="18"/>
              </w:rPr>
              <w:t xml:space="preserve"> —— 一期</w:t>
            </w:r>
            <w:r>
              <w:rPr>
                <w:rFonts w:hint="eastAsia"/>
                <w:b w:val="1"/>
                <w:sz w:val="18"/>
              </w:rPr>
              <w:t>可先不开放</w:t>
            </w:r>
            <w:r>
              <w:rPr>
                <w:rFonts w:hint="eastAsia"/>
                <w:sz w:val="18"/>
              </w:rPr>
              <w:t>该档，权益确认后再上架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EE0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企业版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903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¥2,980 / 年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CC3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仅已认证企业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43E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VIP 全部权益 + </w:t>
            </w:r>
            <w:r>
              <w:rPr>
                <w:rFonts w:hint="eastAsia"/>
                <w:b w:val="1"/>
                <w:sz w:val="18"/>
              </w:rPr>
              <w:t>3 个子账号</w:t>
            </w:r>
            <w:r>
              <w:rPr>
                <w:rFonts w:hint="eastAsia"/>
                <w:sz w:val="18"/>
              </w:rPr>
              <w:t xml:space="preserve"> + 企业认证标识 + 企业卡片优先展示</w:t>
            </w:r>
          </w:p>
        </w:tc>
      </w:tr>
    </w:tbl>
    <w:p w14:paraId="0457EB1A"/>
    <w:p w14:paraId="120C0FB8">
      <w:r>
        <w:rPr>
          <w:rFonts w:hint="eastAsia" w:ascii="宋体" w:hAnsi="宋体" w:eastAsia="宋体" w:cs="宋体"/>
          <w:b w:val="1"/>
          <w:lang w:eastAsia="zh-CN"/>
        </w:rPr>
        <w:t>档位定位</w:t>
      </w:r>
      <w:r>
        <w:rPr>
          <w:rFonts w:hint="eastAsia" w:ascii="宋体" w:hAnsi="宋体" w:eastAsia="宋体" w:cs="宋体"/>
          <w:lang w:eastAsia="zh-CN"/>
        </w:rPr>
        <w:t>：普通档负责规模；</w:t>
      </w:r>
      <w:r>
        <w:t xml:space="preserve">VIP </w:t>
      </w:r>
      <w:r>
        <w:rPr>
          <w:rFonts w:hint="eastAsia" w:ascii="宋体" w:hAnsi="宋体" w:eastAsia="宋体" w:cs="宋体"/>
          <w:lang w:eastAsia="zh-CN"/>
        </w:rPr>
        <w:t>是个人主力档；企业版面向</w:t>
      </w:r>
      <w:r>
        <w:rPr>
          <w:rFonts w:hint="eastAsia" w:ascii="宋体" w:hAnsi="宋体" w:eastAsia="宋体" w:cs="宋体"/>
          <w:b w:val="1"/>
          <w:lang w:eastAsia="zh-CN"/>
        </w:rPr>
        <w:t>有采购预算、可开票、需多账号</w:t>
      </w:r>
      <w:r>
        <w:rPr>
          <w:rFonts w:hint="eastAsia" w:ascii="宋体" w:hAnsi="宋体" w:eastAsia="宋体" w:cs="宋体"/>
          <w:lang w:eastAsia="zh-CN"/>
        </w:rPr>
        <w:t>的已认证企业；</w:t>
      </w:r>
      <w:r>
        <w:t xml:space="preserve">SVIP </w:t>
      </w:r>
      <w:r>
        <w:rPr>
          <w:rFonts w:hint="eastAsia" w:ascii="宋体" w:hAnsi="宋体" w:eastAsia="宋体" w:cs="宋体"/>
          <w:lang w:eastAsia="zh-CN"/>
        </w:rPr>
        <w:t>为一期预留档位。</w:t>
      </w:r>
    </w:p>
    <w:p w14:paraId="5E5D4A46">
      <w:r>
        <w:rPr>
          <w:rFonts w:hint="eastAsia" w:ascii="宋体" w:hAnsi="宋体" w:eastAsia="宋体" w:cs="宋体"/>
          <w:b w:val="1"/>
          <w:lang w:eastAsia="zh-CN"/>
        </w:rPr>
        <w:t>等级互斥</w:t>
      </w:r>
      <w:r>
        <w:rPr>
          <w:rFonts w:hint="eastAsia" w:ascii="宋体" w:hAnsi="宋体" w:eastAsia="宋体" w:cs="宋体"/>
          <w:lang w:eastAsia="zh-CN"/>
        </w:rPr>
        <w:t>：一个账号同一时间只持有一种会员等级。</w:t>
      </w:r>
      <w:r>
        <w:rPr>
          <w:rFonts w:hint="eastAsia" w:ascii="宋体" w:hAnsi="宋体" w:eastAsia="宋体" w:cs="宋体"/>
          <w:b w:val="1"/>
          <w:lang w:eastAsia="zh-CN"/>
        </w:rPr>
        <w:t>企业版与 SVIP 不叠加</w:t>
      </w:r>
      <w:r>
        <w:t>——</w:t>
      </w:r>
      <w:r>
        <w:rPr>
          <w:rFonts w:hint="eastAsia" w:ascii="宋体" w:hAnsi="宋体" w:eastAsia="宋体" w:cs="宋体"/>
          <w:lang w:eastAsia="zh-CN"/>
        </w:rPr>
        <w:t>企业版权益按上表计；企业账号内某个成员若需</w:t>
      </w:r>
      <w:r>
        <w:t xml:space="preserve"> SVIP </w:t>
      </w:r>
      <w:r>
        <w:rPr>
          <w:rFonts w:hint="eastAsia" w:ascii="宋体" w:hAnsi="宋体" w:eastAsia="宋体" w:cs="宋体"/>
          <w:lang w:eastAsia="zh-CN"/>
        </w:rPr>
        <w:t>能力，按个人</w:t>
      </w:r>
      <w:r>
        <w:t xml:space="preserve"> SVIP </w:t>
      </w:r>
      <w:r>
        <w:rPr>
          <w:rFonts w:hint="eastAsia" w:ascii="宋体" w:hAnsi="宋体" w:eastAsia="宋体" w:cs="宋体"/>
          <w:lang w:eastAsia="zh-CN"/>
        </w:rPr>
        <w:t>单独开通。</w:t>
      </w:r>
    </w:p>
    <w:p w14:paraId="2766E5EE">
      <w:r>
        <w:rPr>
          <w:rFonts w:hint="eastAsia" w:ascii="宋体" w:hAnsi="宋体" w:eastAsia="宋体" w:cs="宋体"/>
          <w:b w:val="1"/>
          <w:lang w:eastAsia="zh-CN"/>
        </w:rPr>
        <w:t>子账号规则</w:t>
      </w:r>
      <w:r>
        <w:rPr>
          <w:rFonts w:hint="eastAsia" w:ascii="宋体" w:hAnsi="宋体" w:eastAsia="宋体" w:cs="宋体"/>
          <w:lang w:eastAsia="zh-CN"/>
        </w:rPr>
        <w:t>（企业版专属）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31B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6C7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E63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D7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最多 </w:t>
            </w:r>
            <w:r>
              <w:rPr>
                <w:rFonts w:hint="eastAsia"/>
                <w:b w:val="1"/>
                <w:sz w:val="18"/>
              </w:rPr>
              <w:t>3 个</w:t>
            </w:r>
            <w:r>
              <w:rPr>
                <w:rFonts w:hint="eastAsia"/>
                <w:sz w:val="18"/>
              </w:rPr>
              <w:t>，额度恒定，移除后可再建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4F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开通方式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8B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企业版主账号在「我的 → 子账号管理」按</w:t>
            </w:r>
            <w:r>
              <w:rPr>
                <w:rFonts w:hint="eastAsia"/>
                <w:b w:val="1"/>
                <w:sz w:val="18"/>
              </w:rPr>
              <w:t>手机号邀请</w:t>
            </w:r>
            <w:r>
              <w:rPr>
                <w:rFonts w:hint="eastAsia"/>
                <w:sz w:val="18"/>
              </w:rPr>
              <w:t>；被邀请人须为平台</w:t>
            </w:r>
            <w:r>
              <w:rPr>
                <w:rFonts w:hint="eastAsia"/>
                <w:b w:val="1"/>
                <w:sz w:val="18"/>
              </w:rPr>
              <w:t>已注册且已实名</w:t>
            </w:r>
            <w:r>
              <w:rPr>
                <w:rFonts w:hint="eastAsia"/>
                <w:sz w:val="18"/>
              </w:rPr>
              <w:t>用户，确认后生效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332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权益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9C9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共享企业版全部权益</w:t>
            </w:r>
            <w:r>
              <w:rPr>
                <w:rFonts w:hint="eastAsia"/>
                <w:sz w:val="18"/>
              </w:rPr>
              <w:t>，不单独计费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D2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归属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370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一个子账号同一时间只归属一个企业版；主账号可随时移除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0EC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限制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5F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子账号</w:t>
            </w:r>
            <w:r>
              <w:rPr>
                <w:rFonts w:hint="eastAsia"/>
                <w:b w:val="1"/>
                <w:sz w:val="18"/>
              </w:rPr>
              <w:t>不可单独开通会员</w:t>
            </w:r>
            <w:r>
              <w:rPr>
                <w:rFonts w:hint="eastAsia"/>
                <w:sz w:val="18"/>
              </w:rPr>
              <w:t>；如需个人会员须先解除归属</w:t>
            </w:r>
          </w:p>
        </w:tc>
      </w:tr>
    </w:tbl>
    <w:p w14:paraId="66D7BEF4"/>
    <w:p w14:paraId="17287108">
      <w:r>
        <w:rPr>
          <w:rFonts w:hint="eastAsia" w:ascii="宋体" w:hAnsi="宋体" w:eastAsia="宋体" w:cs="宋体"/>
          <w:b w:val="1"/>
          <w:lang w:eastAsia="zh-CN"/>
        </w:rPr>
        <w:t>企业版其他规则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218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918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B5B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主账号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03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企业版</w:t>
            </w:r>
            <w:r>
              <w:rPr>
                <w:rFonts w:hint="eastAsia"/>
                <w:b w:val="1"/>
                <w:sz w:val="18"/>
              </w:rPr>
              <w:t>主账号即该已认证企业账号本身</w:t>
            </w:r>
            <w:r>
              <w:rPr>
                <w:rFonts w:hint="eastAsia"/>
                <w:sz w:val="18"/>
              </w:rPr>
              <w:t>，不另建账号；</w:t>
            </w:r>
            <w:r>
              <w:rPr>
                <w:rFonts w:hint="eastAsia"/>
                <w:b w:val="1"/>
                <w:sz w:val="18"/>
              </w:rPr>
              <w:t>3 个子账号额度挂在主账号上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2CD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子账号范围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65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子账号</w:t>
            </w:r>
            <w:r>
              <w:rPr>
                <w:rFonts w:hint="eastAsia"/>
                <w:b w:val="1"/>
                <w:sz w:val="18"/>
              </w:rPr>
              <w:t>仅共享会员权益</w:t>
            </w:r>
            <w:r>
              <w:rPr>
                <w:rFonts w:hint="eastAsia"/>
                <w:sz w:val="18"/>
              </w:rPr>
              <w:t>（查联系方式、发布、优先展示）。子账号在猫立方、圈子中的身份按</w:t>
            </w:r>
            <w:r>
              <w:rPr>
                <w:rFonts w:hint="eastAsia"/>
                <w:b w:val="1"/>
                <w:sz w:val="18"/>
              </w:rPr>
              <w:t>个人</w:t>
            </w:r>
            <w:r>
              <w:rPr>
                <w:rFonts w:hint="eastAsia"/>
                <w:sz w:val="18"/>
              </w:rPr>
              <w:t>计；需以企业身份创建猫立方时，仍走</w:t>
            </w:r>
            <w:r>
              <w:rPr>
                <w:rFonts w:hint="eastAsia"/>
                <w:b w:val="1"/>
                <w:sz w:val="18"/>
              </w:rPr>
              <w:t>个人企业身份认证</w:t>
            </w:r>
            <w:r>
              <w:rPr>
                <w:rFonts w:hint="eastAsia"/>
                <w:sz w:val="18"/>
              </w:rPr>
              <w:t>（见 3.3）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9EDB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到期连带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30C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企业版到期未续费 → </w:t>
            </w:r>
            <w:r>
              <w:rPr>
                <w:rFonts w:hint="eastAsia"/>
                <w:b w:val="1"/>
                <w:sz w:val="18"/>
              </w:rPr>
              <w:t>主账号与全部子账号同步回落为普通用户</w:t>
            </w:r>
            <w:r>
              <w:rPr>
                <w:rFonts w:hint="eastAsia"/>
                <w:sz w:val="18"/>
              </w:rPr>
              <w:t xml:space="preserve">；子账号归属关系保留 </w:t>
            </w:r>
            <w:r>
              <w:rPr>
                <w:rFonts w:hint="eastAsia"/>
                <w:b w:val="1"/>
                <w:sz w:val="18"/>
              </w:rPr>
              <w:t>30 天</w:t>
            </w:r>
            <w:r>
              <w:rPr>
                <w:rFonts w:hint="eastAsia"/>
                <w:sz w:val="18"/>
              </w:rPr>
              <w:t>，期内续费自动恢复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15F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主体变更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588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企业主体变更或主账号注销 → 由</w:t>
            </w:r>
            <w:r>
              <w:rPr>
                <w:rFonts w:hint="eastAsia"/>
                <w:b w:val="1"/>
                <w:sz w:val="18"/>
              </w:rPr>
              <w:t>平台运营在总后台</w:t>
            </w:r>
            <w:r>
              <w:rPr>
                <w:rFonts w:hint="eastAsia"/>
                <w:sz w:val="18"/>
              </w:rPr>
              <w:t>转移主账号归属或解除全部子账号；</w:t>
            </w:r>
            <w:r>
              <w:rPr>
                <w:rFonts w:hint="eastAsia"/>
                <w:b w:val="1"/>
                <w:sz w:val="18"/>
              </w:rPr>
              <w:t>不支持用户自助转让</w:t>
            </w:r>
          </w:p>
        </w:tc>
      </w:tr>
    </w:tbl>
    <w:p w14:paraId="050CFE98"/>
    <w:p w14:paraId="17A280D0">
      <w:r>
        <w:rPr>
          <w:rFonts w:hint="eastAsia" w:ascii="宋体" w:hAnsi="宋体" w:eastAsia="宋体" w:cs="宋体"/>
          <w:b w:val="1"/>
          <w:lang w:eastAsia="zh-CN"/>
        </w:rPr>
        <w:t>会员展示权重</w:t>
      </w:r>
      <w:r>
        <w:rPr>
          <w:rFonts w:hint="eastAsia" w:ascii="宋体" w:hAnsi="宋体" w:eastAsia="宋体" w:cs="宋体"/>
          <w:lang w:eastAsia="zh-CN"/>
        </w:rPr>
        <w:t>（会员「优先展示」权益的唯一实现口径）</w:t>
      </w:r>
    </w:p>
    <w:p w14:paraId="24515DE6">
      <w:r>
        <w:rPr>
          <w:rFonts w:hint="eastAsia" w:ascii="宋体" w:hAnsi="宋体" w:eastAsia="宋体" w:cs="宋体"/>
          <w:lang w:eastAsia="zh-CN"/>
        </w:rPr>
        <w:t>首页卡片流</w:t>
      </w:r>
      <w:r>
        <w:rPr>
          <w:rFonts w:hint="eastAsia" w:ascii="宋体" w:hAnsi="宋体" w:eastAsia="宋体" w:cs="宋体"/>
          <w:b w:val="1"/>
          <w:lang w:eastAsia="zh-CN"/>
        </w:rPr>
        <w:t>以匹配分为主序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5.2.5</w:t>
      </w:r>
      <w:r>
        <w:rPr>
          <w:rFonts w:hint="eastAsia" w:ascii="宋体" w:hAnsi="宋体" w:eastAsia="宋体" w:cs="宋体"/>
          <w:lang w:eastAsia="zh-CN"/>
        </w:rPr>
        <w:t>）；</w:t>
      </w:r>
      <w:r>
        <w:rPr>
          <w:rFonts w:hint="eastAsia" w:ascii="宋体" w:hAnsi="宋体" w:eastAsia="宋体" w:cs="宋体"/>
          <w:b w:val="1"/>
          <w:lang w:eastAsia="zh-CN"/>
        </w:rPr>
        <w:t>同匹配分</w:t>
      </w:r>
      <w:r>
        <w:rPr>
          <w:rFonts w:hint="eastAsia" w:ascii="宋体" w:hAnsi="宋体" w:eastAsia="宋体" w:cs="宋体"/>
          <w:lang w:eastAsia="zh-CN"/>
        </w:rPr>
        <w:t>时按会员等级排序：</w:t>
      </w:r>
      <w:r>
        <w:rPr>
          <w:rFonts w:hint="eastAsia" w:ascii="宋体" w:hAnsi="宋体" w:eastAsia="宋体" w:cs="宋体"/>
          <w:b w:val="1"/>
          <w:lang w:eastAsia="zh-CN"/>
        </w:rPr>
        <w:t>企业版 &gt; VIP &gt; 普通用户</w:t>
      </w:r>
      <w:r>
        <w:rPr>
          <w:rFonts w:hint="eastAsia" w:ascii="宋体" w:hAnsi="宋体" w:eastAsia="宋体" w:cs="宋体"/>
          <w:lang w:eastAsia="zh-CN"/>
        </w:rPr>
        <w:t>（</w:t>
      </w:r>
      <w:r>
        <w:t xml:space="preserve">SVIP </w:t>
      </w:r>
      <w:r>
        <w:rPr>
          <w:rFonts w:hint="eastAsia" w:ascii="宋体" w:hAnsi="宋体" w:eastAsia="宋体" w:cs="宋体"/>
          <w:lang w:eastAsia="zh-CN"/>
        </w:rPr>
        <w:t>上架后为</w:t>
      </w:r>
      <w:r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企业版 &gt; SVIP &gt; VIP &gt; 普通</w:t>
      </w:r>
      <w:r>
        <w:rPr>
          <w:rFonts w:hint="eastAsia" w:ascii="宋体" w:hAnsi="宋体" w:eastAsia="宋体" w:cs="宋体"/>
          <w:lang w:eastAsia="zh-CN"/>
        </w:rPr>
        <w:t>）。搜索结果同相关度时适用同一顺序。</w:t>
      </w:r>
      <w:r>
        <w:rPr>
          <w:rFonts w:hint="eastAsia" w:ascii="宋体" w:hAnsi="宋体" w:eastAsia="宋体" w:cs="宋体"/>
          <w:b w:val="1"/>
          <w:lang w:eastAsia="zh-CN"/>
        </w:rPr>
        <w:t>不为会员另设推荐位或插队机制。</w:t>
      </w:r>
    </w:p>
    <w:p w14:paraId="700C428D">
      <w:r>
        <w:rPr>
          <w:rFonts w:hint="eastAsia" w:ascii="宋体" w:hAnsi="宋体" w:eastAsia="宋体" w:cs="宋体"/>
          <w:b w:val="1"/>
          <w:lang w:eastAsia="zh-CN"/>
        </w:rPr>
        <w:t>多年套餐（折扣系数）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B08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年限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221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折扣系数（初始值）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443F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应付金额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E82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 年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525D">
            <w:pPr>
              <w:spacing w:before="45" w:after="45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92D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年费 × 1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84D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3 年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A05C0">
            <w:pPr>
              <w:spacing w:before="45" w:after="45" w:line="240" w:lineRule="auto"/>
            </w:pPr>
            <w:r>
              <w:rPr>
                <w:b w:val="1"/>
                <w:sz w:val="18"/>
              </w:rPr>
              <w:t>0.9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055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年费 × 3 × 0.9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E6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5 年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7C29">
            <w:pPr>
              <w:spacing w:before="45" w:after="45" w:line="240" w:lineRule="auto"/>
            </w:pPr>
            <w:r>
              <w:rPr>
                <w:b w:val="1"/>
                <w:sz w:val="18"/>
              </w:rPr>
              <w:t>0.8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AF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年费 × 5 × 0.8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EF6F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自定义（自由填年限）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D9D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命中档位取该档系数，未命中按 1.0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CA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年费 × 年限 × 系数</w:t>
            </w:r>
          </w:p>
        </w:tc>
      </w:tr>
    </w:tbl>
    <w:p w14:paraId="5443683E"/>
    <w:p w14:paraId="2463A7C7">
      <w:r>
        <w:rPr>
          <w:rFonts w:hint="eastAsia" w:ascii="宋体" w:hAnsi="宋体" w:eastAsia="宋体" w:cs="宋体"/>
          <w:b w:val="1"/>
          <w:lang w:eastAsia="zh-CN"/>
        </w:rPr>
        <w:t>只维护一个价格锚点</w:t>
      </w:r>
      <w:r>
        <w:rPr>
          <w:rFonts w:hint="eastAsia" w:ascii="宋体" w:hAnsi="宋体" w:eastAsia="宋体" w:cs="宋体"/>
          <w:lang w:eastAsia="zh-CN"/>
        </w:rPr>
        <w:t>：前台只展示「年费」，多年价一律由系统按系数计算，</w:t>
      </w:r>
      <w:r>
        <w:rPr>
          <w:rFonts w:hint="eastAsia" w:ascii="宋体" w:hAnsi="宋体" w:eastAsia="宋体" w:cs="宋体"/>
          <w:b w:val="1"/>
          <w:lang w:eastAsia="zh-CN"/>
        </w:rPr>
        <w:t>不单独维护第二套价格表</w:t>
      </w:r>
      <w:r>
        <w:t>——</w:t>
      </w:r>
      <w:r>
        <w:rPr>
          <w:rFonts w:hint="eastAsia" w:ascii="宋体" w:hAnsi="宋体" w:eastAsia="宋体" w:cs="宋体"/>
          <w:lang w:eastAsia="zh-CN"/>
        </w:rPr>
        <w:t>避免调整年费时多年价对不上。折扣系数为</w:t>
      </w:r>
      <w:r>
        <w:rPr>
          <w:rFonts w:hint="eastAsia" w:ascii="宋体" w:hAnsi="宋体" w:eastAsia="宋体" w:cs="宋体"/>
          <w:b w:val="1"/>
          <w:lang w:eastAsia="zh-CN"/>
        </w:rPr>
        <w:t>后台配置项</w:t>
      </w:r>
      <w:r>
        <w:rPr>
          <w:rFonts w:hint="eastAsia" w:ascii="宋体" w:hAnsi="宋体" w:eastAsia="宋体" w:cs="宋体"/>
          <w:lang w:eastAsia="zh-CN"/>
        </w:rPr>
        <w:t>，调整不需要发版。</w:t>
      </w:r>
    </w:p>
    <w:p w14:paraId="378CFCB3">
      <w:r>
        <w:rPr>
          <w:rFonts w:hint="eastAsia" w:ascii="宋体" w:hAnsi="宋体" w:eastAsia="宋体" w:cs="宋体"/>
          <w:b w:val="1"/>
          <w:lang w:eastAsia="zh-CN"/>
        </w:rPr>
        <w:t>会员年费退款规则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5EE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情形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D30A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处理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F5F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支付成功、会员已开通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11BA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不支持退款</w:t>
            </w:r>
            <w:r>
              <w:rPr>
                <w:rFonts w:hint="eastAsia"/>
                <w:sz w:val="18"/>
              </w:rPr>
              <w:t xml:space="preserve"> —— 会员年费为虚拟服务费，支付成功即开通生效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5CC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误购、主动放弃、因违规被限制使用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35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不支持退款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16E9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系统原因造成重复支付</w:t>
            </w:r>
            <w:r>
              <w:rPr>
                <w:rFonts w:hint="eastAsia"/>
                <w:sz w:val="18"/>
              </w:rPr>
              <w:t>（同一订单多次扣款）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7871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多扣部分全额原路退回</w:t>
            </w:r>
            <w:r>
              <w:rPr>
                <w:rFonts w:hint="eastAsia"/>
                <w:sz w:val="18"/>
              </w:rPr>
              <w:t>，保留一单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35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因平台原因导致会员服务</w:t>
            </w:r>
            <w:r>
              <w:rPr>
                <w:rFonts w:hint="eastAsia"/>
                <w:b w:val="1"/>
                <w:sz w:val="18"/>
              </w:rPr>
              <w:t>连续中断 ≥ 7 日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52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按中断时长比例退还，由平台运营在总后台发起</w:t>
            </w:r>
          </w:p>
        </w:tc>
      </w:tr>
    </w:tbl>
    <w:p w14:paraId="2A44CCEC"/>
    <w:p w14:paraId="4DF6EC04">
      <w:r>
        <w:rPr>
          <w:rFonts w:hint="eastAsia" w:ascii="宋体" w:hAnsi="宋体" w:eastAsia="宋体" w:cs="宋体"/>
          <w:b w:val="1"/>
          <w:lang w:eastAsia="zh-CN"/>
        </w:rPr>
        <w:t>三条要义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 ① </w:t>
      </w:r>
      <w:r>
        <w:rPr>
          <w:rFonts w:hint="eastAsia" w:ascii="宋体" w:hAnsi="宋体" w:eastAsia="宋体" w:cs="宋体"/>
          <w:b w:val="1"/>
          <w:lang w:eastAsia="zh-CN"/>
        </w:rPr>
        <w:t>用户端不提供「申请退款」入口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上表规则下用户没有可自主发起的退款场景；</w:t>
      </w:r>
      <w:r>
        <w:t xml:space="preserve"> ② </w:t>
      </w:r>
      <w:r>
        <w:rPr>
          <w:rFonts w:hint="eastAsia" w:ascii="宋体" w:hAnsi="宋体" w:eastAsia="宋体" w:cs="宋体"/>
          <w:lang w:eastAsia="zh-CN"/>
        </w:rPr>
        <w:t>平台原因类退款由</w:t>
      </w:r>
      <w:r>
        <w:rPr>
          <w:rFonts w:hint="eastAsia" w:ascii="宋体" w:hAnsi="宋体" w:eastAsia="宋体" w:cs="宋体"/>
          <w:b w:val="1"/>
          <w:lang w:eastAsia="zh-CN"/>
        </w:rPr>
        <w:t>平台运营在总后台发起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b w:val="1"/>
          <w:lang w:eastAsia="zh-CN"/>
        </w:rPr>
        <w:t>原路退回</w:t>
      </w:r>
      <w:r>
        <w:rPr>
          <w:rFonts w:hint="eastAsia" w:ascii="宋体" w:hAnsi="宋体" w:eastAsia="宋体" w:cs="宋体"/>
          <w:lang w:eastAsia="zh-CN"/>
        </w:rPr>
        <w:t>，</w:t>
      </w:r>
      <w:r>
        <w:t xml:space="preserve">3–7 </w:t>
      </w:r>
      <w:r>
        <w:rPr>
          <w:rFonts w:hint="eastAsia" w:ascii="宋体" w:hAnsi="宋体" w:eastAsia="宋体" w:cs="宋体"/>
          <w:lang w:eastAsia="zh-CN"/>
        </w:rPr>
        <w:t>个工作日到账，用户侧同步收到通知（见</w:t>
      </w:r>
      <w:r>
        <w:t xml:space="preserve"> 11.3</w:t>
      </w:r>
      <w:r>
        <w:rPr>
          <w:rFonts w:hint="eastAsia" w:ascii="宋体" w:hAnsi="宋体" w:eastAsia="宋体" w:cs="宋体"/>
          <w:lang w:eastAsia="zh-CN"/>
        </w:rPr>
        <w:t>）；</w:t>
      </w:r>
      <w:r>
        <w:t xml:space="preserve"> ③ </w:t>
      </w:r>
      <w:r>
        <w:rPr>
          <w:rFonts w:hint="eastAsia" w:ascii="宋体" w:hAnsi="宋体" w:eastAsia="宋体" w:cs="宋体"/>
          <w:b w:val="1"/>
          <w:lang w:eastAsia="zh-CN"/>
        </w:rPr>
        <w:t>整单退还</w:t>
      </w:r>
      <w:r>
        <w:rPr>
          <w:rFonts w:hint="eastAsia" w:ascii="宋体" w:hAnsi="宋体" w:eastAsia="宋体" w:cs="宋体"/>
          <w:lang w:eastAsia="zh-CN"/>
        </w:rPr>
        <w:t>的，会员权益即时终止；</w:t>
      </w:r>
      <w:r>
        <w:rPr>
          <w:rFonts w:hint="eastAsia" w:ascii="宋体" w:hAnsi="宋体" w:eastAsia="宋体" w:cs="宋体"/>
          <w:b w:val="1"/>
          <w:lang w:eastAsia="zh-CN"/>
        </w:rPr>
        <w:t>仅退还重复支付多扣部分</w:t>
      </w:r>
      <w:r>
        <w:rPr>
          <w:rFonts w:hint="eastAsia" w:ascii="宋体" w:hAnsi="宋体" w:eastAsia="宋体" w:cs="宋体"/>
          <w:lang w:eastAsia="zh-CN"/>
        </w:rPr>
        <w:t>的，不影响已开通的会员权益。</w:t>
      </w:r>
      <w:r>
        <w:rPr>
          <w:rFonts w:hint="eastAsia" w:ascii="宋体" w:hAnsi="宋体" w:eastAsia="宋体" w:cs="宋体"/>
          <w:b w:val="1"/>
          <w:lang w:eastAsia="zh-CN"/>
        </w:rPr>
        <w:t>多年套餐与单年同一口径</w:t>
      </w:r>
      <w:r>
        <w:rPr>
          <w:rFonts w:hint="eastAsia" w:ascii="宋体" w:hAnsi="宋体" w:eastAsia="宋体" w:cs="宋体"/>
          <w:lang w:eastAsia="zh-CN"/>
        </w:rPr>
        <w:t>；发生平台原因退款时，退还金额＝</w:t>
      </w:r>
      <w:r>
        <w:rPr>
          <w:rFonts w:hint="eastAsia" w:ascii="宋体" w:hAnsi="宋体" w:eastAsia="宋体" w:cs="宋体"/>
          <w:b w:val="1"/>
          <w:lang w:eastAsia="zh-CN"/>
        </w:rPr>
        <w:t>剩余完整年数 × 年费 × 实付折扣系数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FD66E69">
      <w:r>
        <w:rPr>
          <w:rFonts w:hint="eastAsia" w:ascii="宋体" w:hAnsi="宋体" w:eastAsia="宋体" w:cs="宋体"/>
          <w:b w:val="1"/>
          <w:lang w:eastAsia="zh-CN"/>
        </w:rPr>
        <w:t>订单二 · 猫立方订阅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决定「你的圈子能做什么」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DD75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档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993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猫立方数 / 人数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3D7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能力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3C5F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价格（初始值）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0A5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基础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34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 个 / ≤10 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49A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仅群聊 + 关于我们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0B82">
            <w:pPr>
              <w:spacing w:before="45" w:after="45" w:line="240" w:lineRule="auto"/>
            </w:pPr>
            <w:r>
              <w:rPr>
                <w:b w:val="1"/>
                <w:sz w:val="18"/>
              </w:rPr>
              <w:t>0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521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进阶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98A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3 个 / ≤50 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5BD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</w:t>
            </w:r>
            <w:r>
              <w:rPr>
                <w:rFonts w:hint="eastAsia"/>
                <w:b w:val="1"/>
                <w:sz w:val="18"/>
              </w:rPr>
              <w:t>项目跟进、任务分解、报备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3B62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¥109 / 月</w:t>
            </w:r>
            <w:r>
              <w:rPr>
                <w:rFonts w:hint="eastAsia"/>
                <w:sz w:val="18"/>
              </w:rPr>
              <w:t xml:space="preserve"> 或 </w:t>
            </w:r>
            <w:r>
              <w:rPr>
                <w:rFonts w:hint="eastAsia"/>
                <w:b w:val="1"/>
                <w:sz w:val="18"/>
              </w:rPr>
              <w:t>¥999 / 年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AAF5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高阶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10F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11E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+ 数据看板、跨组织协作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7791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¥329 / 月</w:t>
            </w:r>
            <w:r>
              <w:rPr>
                <w:rFonts w:hint="eastAsia"/>
                <w:sz w:val="18"/>
              </w:rPr>
              <w:t xml:space="preserve"> 或 </w:t>
            </w:r>
            <w:r>
              <w:rPr>
                <w:rFonts w:hint="eastAsia"/>
                <w:b w:val="1"/>
                <w:sz w:val="18"/>
              </w:rPr>
              <w:t>¥2,999 / 年</w:t>
            </w:r>
          </w:p>
        </w:tc>
      </w:tr>
    </w:tbl>
    <w:p w14:paraId="3B86D523"/>
    <w:p w14:paraId="05F11DBD">
      <w:r>
        <w:rPr>
          <w:rFonts w:hint="eastAsia" w:ascii="宋体" w:hAnsi="宋体" w:eastAsia="宋体" w:cs="宋体"/>
          <w:b w:val="1"/>
          <w:lang w:eastAsia="zh-CN"/>
        </w:rPr>
        <w:t>命名口径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等级决定权益，付款周期只影响价格折扣</w:t>
      </w:r>
      <w:r>
        <w:rPr>
          <w:rFonts w:hint="eastAsia" w:ascii="宋体" w:hAnsi="宋体" w:eastAsia="宋体" w:cs="宋体"/>
          <w:lang w:eastAsia="zh-CN"/>
        </w:rPr>
        <w:t>。等级按</w:t>
      </w:r>
      <w:r>
        <w:rPr>
          <w:rFonts w:hint="eastAsia" w:ascii="宋体" w:hAnsi="宋体" w:eastAsia="宋体" w:cs="宋体"/>
          <w:b w:val="1"/>
          <w:lang w:eastAsia="zh-CN"/>
        </w:rPr>
        <w:t>权益与能力</w:t>
      </w:r>
      <w:r>
        <w:rPr>
          <w:rFonts w:hint="eastAsia" w:ascii="宋体" w:hAnsi="宋体" w:eastAsia="宋体" w:cs="宋体"/>
          <w:lang w:eastAsia="zh-CN"/>
        </w:rPr>
        <w:t>划分，与付款周期无关（否则一个按月付费的高阶用户将无法归类）。</w:t>
      </w:r>
    </w:p>
    <w:p w14:paraId="47C4A063">
      <w:r>
        <w:rPr>
          <w:rFonts w:hint="eastAsia" w:ascii="宋体" w:hAnsi="宋体" w:eastAsia="宋体" w:cs="宋体"/>
          <w:b w:val="1"/>
          <w:lang w:eastAsia="zh-CN"/>
        </w:rPr>
        <w:t>猫立方付费方式：全额，或平台代收分摊</w:t>
      </w:r>
    </w:p>
    <w:p w14:paraId="66531E58">
      <w:r>
        <w:rPr>
          <w:rFonts w:hint="eastAsia" w:ascii="宋体" w:hAnsi="宋体" w:eastAsia="宋体" w:cs="宋体"/>
          <w:b w:val="1"/>
          <w:lang w:eastAsia="zh-CN"/>
        </w:rPr>
        <w:t>出发点</w:t>
      </w:r>
      <w:r>
        <w:rPr>
          <w:rFonts w:hint="eastAsia" w:ascii="宋体" w:hAnsi="宋体" w:eastAsia="宋体" w:cs="宋体"/>
          <w:lang w:eastAsia="zh-CN"/>
        </w:rPr>
        <w:t>：只有猫王一人花钱不合理，应让大家均摊。</w:t>
      </w:r>
      <w:r>
        <w:rPr>
          <w:rFonts w:hint="eastAsia" w:ascii="宋体" w:hAnsi="宋体" w:eastAsia="宋体" w:cs="宋体"/>
          <w:b w:val="1"/>
          <w:lang w:eastAsia="zh-CN"/>
        </w:rPr>
        <w:t>可以做，但钱必须经过平台。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79D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选项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1A1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893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① 我全额支付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EF3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猫王一人付清该档订阅费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9BEF">
            <w:pPr>
              <w:spacing w:before="45" w:after="45" w:line="240" w:lineRule="auto"/>
            </w:pPr>
            <w:r>
              <w:rPr>
                <w:sz w:val="18"/>
              </w:rPr>
              <w:t xml:space="preserve">② </w:t>
            </w:r>
            <w:r>
              <w:rPr>
                <w:rFonts w:hint="eastAsia"/>
                <w:b w:val="1"/>
                <w:sz w:val="18"/>
              </w:rPr>
              <w:t>发起分摊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79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把这一档订阅费</w:t>
            </w:r>
            <w:r>
              <w:rPr>
                <w:rFonts w:hint="eastAsia"/>
                <w:b w:val="1"/>
                <w:sz w:val="18"/>
              </w:rPr>
              <w:t>分摊给成团的 N 个人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b w:val="1"/>
                <w:sz w:val="18"/>
              </w:rPr>
              <w:t>成员的钱进平台账户</w:t>
            </w:r>
            <w:r>
              <w:rPr>
                <w:rFonts w:hint="eastAsia"/>
                <w:sz w:val="18"/>
              </w:rPr>
              <w:t>，平台统一开通订阅</w:t>
            </w:r>
          </w:p>
        </w:tc>
      </w:tr>
    </w:tbl>
    <w:p w14:paraId="2A7BDD2A"/>
    <w:p w14:paraId="4721DF1F">
      <w:r>
        <w:rPr>
          <w:rFonts w:hint="eastAsia" w:ascii="宋体" w:hAnsi="宋体" w:eastAsia="宋体" w:cs="宋体"/>
          <w:b w:val="1"/>
          <w:lang w:eastAsia="zh-CN"/>
        </w:rPr>
        <w:t>需要说清的一点</w:t>
      </w:r>
      <w:r>
        <w:rPr>
          <w:rFonts w:hint="eastAsia" w:ascii="宋体" w:hAnsi="宋体" w:eastAsia="宋体" w:cs="宋体"/>
          <w:lang w:eastAsia="zh-CN"/>
        </w:rPr>
        <w:t>：猫王能设置什么、不能设置什么？</w:t>
      </w:r>
    </w:p>
    <w:p w14:paraId="12A1268A">
      <w:r>
        <w:rPr>
          <w:rFonts w:hint="eastAsia" w:ascii="宋体" w:hAnsi="宋体" w:eastAsia="宋体" w:cs="宋体"/>
          <w:b w:val="1"/>
          <w:lang w:eastAsia="zh-CN"/>
        </w:rPr>
        <w:t>一句话说清：</w:t>
      </w:r>
    </w:p>
    <w:p w14:paraId="086124C6">
      <w:r>
        <w:rPr>
          <w:rFonts w:hint="eastAsia" w:ascii="宋体" w:hAnsi="宋体" w:eastAsia="宋体" w:cs="宋体"/>
          <w:b w:val="1"/>
          <w:lang w:eastAsia="zh-CN"/>
        </w:rPr>
        <w:t>价格由平台定，人数由猫王设。猫王能决定"分摊给几个人"，不能决定"每人交多少钱"。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4F0B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237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谁定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BBBB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37BB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档位与总价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C9B7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平台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87E2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进阶 ¥999/年、高阶 ¥2,999/年（后台可配）。</w:t>
            </w:r>
            <w:r>
              <w:rPr>
                <w:rFonts w:hint="eastAsia"/>
                <w:b w:val="1"/>
                <w:sz w:val="18"/>
              </w:rPr>
              <w:t>猫王不可自定义价格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465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分摊人数 N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0F4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猫王设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809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含猫王自己在内，最少 2 人、最多不超过该档人数上限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12D9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每人应付额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510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系统算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BBAE">
            <w:pPr>
              <w:spacing w:before="45" w:after="45" w:line="240" w:lineRule="auto"/>
            </w:pPr>
            <w:r>
              <w:rPr>
                <w:rFonts w:hint="eastAsia" w:ascii="Menlo" w:hAnsi="Menlo"/>
                <w:sz w:val="18"/>
              </w:rPr>
              <w:t>每人应付 = 该档价 ÷ 分摊人数 N</w:t>
            </w:r>
            <w:r>
              <w:rPr>
                <w:rFonts w:hint="eastAsia"/>
                <w:sz w:val="18"/>
              </w:rPr>
              <w:t>（自动计算，不允许手填）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9B5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截止时间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DC4C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猫王设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D61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默认 7 天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E63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猫王自己是否占一个名额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1D6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F80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① 我也付一份（默认）② 我免单，其余人分摊（页面须明示"发起人免单"）</w:t>
            </w:r>
          </w:p>
        </w:tc>
      </w:tr>
    </w:tbl>
    <w:p w14:paraId="551F2EDA"/>
    <w:p w14:paraId="3F982BF3">
      <w:r>
        <w:rPr>
          <w:rFonts w:hint="eastAsia" w:ascii="宋体" w:hAnsi="宋体" w:eastAsia="宋体" w:cs="宋体"/>
          <w:b w:val="1"/>
          <w:lang w:eastAsia="zh-CN"/>
        </w:rPr>
        <w:t>分摊人数设置页须提示</w:t>
      </w:r>
      <w:r>
        <w:rPr>
          <w:rFonts w:hint="eastAsia" w:ascii="宋体" w:hAnsi="宋体" w:eastAsia="宋体" w:cs="宋体"/>
          <w:lang w:eastAsia="zh-CN"/>
        </w:rPr>
        <w:t xml:space="preserve">：本档人数上限 </w:t>
      </w:r>
      <w:r>
        <w:rPr>
          <w:rFonts w:hint="eastAsia" w:ascii="宋体" w:hAnsi="宋体" w:eastAsia="宋体" w:cs="宋体"/>
          <w:b w:val="1"/>
          <w:lang w:eastAsia="zh-CN"/>
        </w:rPr>
        <w:t>50 人</w:t>
      </w:r>
      <w:r>
        <w:rPr>
          <w:rFonts w:hint="eastAsia" w:ascii="宋体" w:hAnsi="宋体" w:eastAsia="宋体" w:cs="宋体"/>
          <w:lang w:eastAsia="zh-CN"/>
        </w:rPr>
        <w:t xml:space="preserve">，你设置了 </w:t>
      </w:r>
      <w:r>
        <w:rPr>
          <w:rFonts w:hint="eastAsia" w:ascii="宋体" w:hAnsi="宋体" w:eastAsia="宋体" w:cs="宋体"/>
          <w:b w:val="1"/>
          <w:lang w:eastAsia="zh-CN"/>
        </w:rPr>
        <w:t>10 人</w:t>
      </w:r>
      <w:r>
        <w:rPr>
          <w:rFonts w:hint="eastAsia" w:ascii="宋体" w:hAnsi="宋体" w:eastAsia="宋体" w:cs="宋体"/>
          <w:lang w:eastAsia="zh-CN"/>
        </w:rPr>
        <w:t>分摊</w:t>
      </w:r>
      <w:r>
        <w:t xml:space="preserve"> —— </w:t>
      </w:r>
      <w:r>
        <w:rPr>
          <w:rFonts w:hint="eastAsia" w:ascii="宋体" w:hAnsi="宋体" w:eastAsia="宋体" w:cs="宋体"/>
          <w:b w:val="1"/>
          <w:lang w:eastAsia="zh-CN"/>
        </w:rPr>
        <w:t>其余成员不再分摊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1FD958B">
      <w:r>
        <w:t xml:space="preserve">🚨 </w:t>
      </w:r>
      <w:r>
        <w:rPr>
          <w:rFonts w:hint="eastAsia" w:ascii="宋体" w:hAnsi="宋体" w:eastAsia="宋体" w:cs="宋体"/>
          <w:b w:val="1"/>
          <w:lang w:eastAsia="zh-CN"/>
        </w:rPr>
        <w:t>猫王不可自定义价格</w:t>
      </w:r>
      <w:r>
        <w:rPr>
          <w:rFonts w:hint="eastAsia" w:ascii="宋体" w:hAnsi="宋体" w:eastAsia="宋体" w:cs="宋体"/>
          <w:lang w:eastAsia="zh-CN"/>
        </w:rPr>
        <w:t>：一旦猫王能定</w:t>
      </w:r>
      <w:r>
        <w:t>"</w:t>
      </w:r>
      <w:r>
        <w:rPr>
          <w:rFonts w:hint="eastAsia" w:ascii="宋体" w:hAnsi="宋体" w:eastAsia="宋体" w:cs="宋体"/>
          <w:lang w:eastAsia="zh-CN"/>
        </w:rPr>
        <w:t>每人交多少</w:t>
      </w:r>
      <w:r>
        <w:t>"</w:t>
      </w:r>
      <w:r>
        <w:rPr>
          <w:rFonts w:hint="eastAsia" w:ascii="宋体" w:hAnsi="宋体" w:eastAsia="宋体" w:cs="宋体"/>
          <w:lang w:eastAsia="zh-CN"/>
        </w:rPr>
        <w:t>，性质就从</w:t>
      </w:r>
      <w:r>
        <w:t>"</w:t>
      </w:r>
      <w:r>
        <w:rPr>
          <w:rFonts w:hint="eastAsia" w:ascii="宋体" w:hAnsi="宋体" w:eastAsia="宋体" w:cs="宋体"/>
          <w:lang w:eastAsia="zh-CN"/>
        </w:rPr>
        <w:t>分摊平台服务费</w:t>
      </w:r>
      <w:r>
        <w:t>"</w:t>
      </w:r>
      <w:r>
        <w:rPr>
          <w:rFonts w:hint="eastAsia" w:ascii="宋体" w:hAnsi="宋体" w:eastAsia="宋体" w:cs="宋体"/>
          <w:lang w:eastAsia="zh-CN"/>
        </w:rPr>
        <w:t>变成了</w:t>
      </w:r>
      <w:r>
        <w:t>"</w:t>
      </w:r>
      <w:r>
        <w:rPr>
          <w:rFonts w:hint="eastAsia" w:ascii="宋体" w:hAnsi="宋体" w:eastAsia="宋体" w:cs="宋体"/>
          <w:b w:val="1"/>
          <w:lang w:eastAsia="zh-CN"/>
        </w:rPr>
        <w:t>个人向他人收钱</w:t>
      </w:r>
      <w:r>
        <w:t xml:space="preserve">" —— </w:t>
      </w:r>
      <w:r>
        <w:rPr>
          <w:rFonts w:hint="eastAsia" w:ascii="宋体" w:hAnsi="宋体" w:eastAsia="宋体" w:cs="宋体"/>
          <w:lang w:eastAsia="zh-CN"/>
        </w:rPr>
        <w:t>平台既无法控价，也踩了资金在个人之间流转的合规风险（同</w:t>
      </w:r>
      <w:r>
        <w:t xml:space="preserve"> 10.4.3 </w:t>
      </w:r>
      <w:r>
        <w:rPr>
          <w:rFonts w:hint="eastAsia" w:ascii="宋体" w:hAnsi="宋体" w:eastAsia="宋体" w:cs="宋体"/>
          <w:lang w:eastAsia="zh-CN"/>
        </w:rPr>
        <w:t>的</w:t>
      </w:r>
      <w:r>
        <w:t>"</w:t>
      </w:r>
      <w:r>
        <w:rPr>
          <w:rFonts w:hint="eastAsia" w:ascii="宋体" w:hAnsi="宋体" w:eastAsia="宋体" w:cs="宋体"/>
          <w:lang w:eastAsia="zh-CN"/>
        </w:rPr>
        <w:t>禁二清</w:t>
      </w:r>
      <w:r>
        <w:t>"</w:t>
      </w:r>
      <w:r>
        <w:rPr>
          <w:rFonts w:hint="eastAsia" w:ascii="宋体" w:hAnsi="宋体" w:eastAsia="宋体" w:cs="宋体"/>
          <w:lang w:eastAsia="zh-CN"/>
        </w:rPr>
        <w:t>红线）。</w:t>
      </w:r>
    </w:p>
    <w:p w14:paraId="11F6CC38">
      <w:r>
        <w:rPr>
          <w:rFonts w:hint="eastAsia" w:ascii="宋体" w:hAnsi="宋体" w:eastAsia="宋体" w:cs="宋体"/>
          <w:b w:val="1"/>
          <w:lang w:eastAsia="zh-CN"/>
        </w:rPr>
        <w:t>成团与退款规则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02F8F4FE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猫王发起分摊（选档位 → 设人数 N → 设截止时间 → 生成认筹链接）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 分享到圈内 / 微信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成员点链接 → 付款进「平台账户」（资金不经过猫王）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认筹人数达到 N → **即时成团**：自动开通该档订阅，猫立方生效（不等截止日）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截止日仍未达 N → 未成团：全额原路退回，猫立方停留在基础档</w:t>
      </w:r>
    </w:p>
    <w:p w14:paraId="5FAE19B6">
      <w:r>
        <w:rPr>
          <w:rFonts w:hint="eastAsia" w:ascii="宋体" w:hAnsi="宋体" w:eastAsia="宋体" w:cs="宋体"/>
          <w:b w:val="1"/>
          <w:lang w:eastAsia="zh-CN"/>
        </w:rPr>
        <w:t>认筹与成员的关系</w:t>
      </w:r>
      <w:r>
        <w:rPr>
          <w:rFonts w:hint="eastAsia" w:ascii="宋体" w:hAnsi="宋体" w:eastAsia="宋体" w:cs="宋体"/>
          <w:lang w:eastAsia="zh-CN"/>
        </w:rPr>
        <w:t>：付款</w:t>
      </w:r>
      <w:r>
        <w:rPr>
          <w:rFonts w:hint="eastAsia" w:ascii="宋体" w:hAnsi="宋体" w:eastAsia="宋体" w:cs="宋体"/>
          <w:b w:val="1"/>
          <w:lang w:eastAsia="zh-CN"/>
        </w:rPr>
        <w:t>不必先加入</w:t>
      </w:r>
      <w:r>
        <w:rPr>
          <w:rFonts w:hint="eastAsia" w:ascii="宋体" w:hAnsi="宋体" w:eastAsia="宋体" w:cs="宋体"/>
          <w:lang w:eastAsia="zh-CN"/>
        </w:rPr>
        <w:t>猫立方（认筹链接可分享到微信，非成员也能付）；</w:t>
      </w:r>
      <w:r>
        <w:rPr>
          <w:rFonts w:hint="eastAsia" w:ascii="宋体" w:hAnsi="宋体" w:eastAsia="宋体" w:cs="宋体"/>
          <w:b w:val="1"/>
          <w:lang w:eastAsia="zh-CN"/>
        </w:rPr>
        <w:t>成团后，分摊成员自动成为该猫立方成员</w:t>
      </w:r>
      <w:r>
        <w:rPr>
          <w:rFonts w:hint="eastAsia" w:ascii="宋体" w:hAnsi="宋体" w:eastAsia="宋体" w:cs="宋体"/>
          <w:lang w:eastAsia="zh-CN"/>
        </w:rPr>
        <w:t>，不受分摊期间基础档</w:t>
      </w:r>
      <w:r>
        <w:t xml:space="preserve"> 10 </w:t>
      </w:r>
      <w:r>
        <w:rPr>
          <w:rFonts w:hint="eastAsia" w:ascii="宋体" w:hAnsi="宋体" w:eastAsia="宋体" w:cs="宋体"/>
          <w:lang w:eastAsia="zh-CN"/>
        </w:rPr>
        <w:t>人上限的限制。</w:t>
      </w:r>
    </w:p>
    <w:p w14:paraId="2DF8CB5A">
      <w:r>
        <w:rPr>
          <w:rFonts w:hint="eastAsia" w:ascii="宋体" w:hAnsi="宋体" w:eastAsia="宋体" w:cs="宋体"/>
          <w:b w:val="1"/>
          <w:lang w:eastAsia="zh-CN"/>
        </w:rPr>
        <w:t>算例</w:t>
      </w:r>
      <w:r>
        <w:rPr>
          <w:rFonts w:hint="eastAsia" w:ascii="宋体" w:hAnsi="宋体" w:eastAsia="宋体" w:cs="宋体"/>
          <w:lang w:eastAsia="zh-CN"/>
        </w:rPr>
        <w:t>（进阶档</w:t>
      </w:r>
      <w:r>
        <w:t xml:space="preserve"> ¥999/</w:t>
      </w:r>
      <w:r>
        <w:rPr>
          <w:rFonts w:hint="eastAsia" w:ascii="宋体" w:hAnsi="宋体" w:eastAsia="宋体" w:cs="宋体"/>
          <w:lang w:eastAsia="zh-CN"/>
        </w:rPr>
        <w:t>年，猫王设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人成团）：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CA34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角色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173C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支付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83D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558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A80EE">
            <w:pPr>
              <w:spacing w:before="45" w:after="45" w:line="240" w:lineRule="auto"/>
            </w:pPr>
            <w:r>
              <w:rPr>
                <w:sz w:val="18"/>
              </w:rPr>
              <w:t>¥199.80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B809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占一个名额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5D9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 ×4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5861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¥199.80 / 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68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各付一份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10A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合计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7B7D5">
            <w:pPr>
              <w:spacing w:before="45" w:after="45" w:line="240" w:lineRule="auto"/>
            </w:pPr>
            <w:r>
              <w:rPr>
                <w:b w:val="1"/>
                <w:sz w:val="18"/>
              </w:rPr>
              <w:t>¥999.00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7E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与全额支付同价，</w:t>
            </w:r>
            <w:r>
              <w:rPr>
                <w:rFonts w:hint="eastAsia"/>
                <w:b w:val="1"/>
                <w:sz w:val="18"/>
              </w:rPr>
              <w:t>平台不多收也不少收</w:t>
            </w:r>
          </w:p>
        </w:tc>
      </w:tr>
    </w:tbl>
    <w:p w14:paraId="58B1A13E"/>
    <w:p w14:paraId="56F85D3A">
      <w:r>
        <w:rPr>
          <w:rFonts w:hint="eastAsia" w:ascii="宋体" w:hAnsi="宋体" w:eastAsia="宋体" w:cs="宋体"/>
          <w:b w:val="1"/>
          <w:lang w:eastAsia="zh-CN"/>
        </w:rPr>
        <w:t>五条边界规则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61CD361">
      <w:pPr>
        <w:pStyle w:val="000032"/>
        <w:numPr>
          <w:ilvl w:val="0"/>
          <w:numId w:val="14"/>
        </w:numPr>
      </w:pPr>
      <w:r>
        <w:rPr>
          <w:rFonts w:hint="eastAsia" w:ascii="宋体" w:hAnsi="宋体" w:eastAsia="宋体" w:cs="宋体"/>
          <w:b w:val="1"/>
          <w:lang w:eastAsia="zh-CN"/>
        </w:rPr>
        <w:t>超额认筹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认筹人数达到 N 即自动关闭认筹入口</w:t>
      </w:r>
      <w:r>
        <w:rPr>
          <w:rFonts w:hint="eastAsia" w:ascii="宋体" w:hAnsi="宋体" w:eastAsia="宋体" w:cs="宋体"/>
          <w:lang w:eastAsia="zh-CN"/>
        </w:rPr>
        <w:t>，从源头不产生超额；入口关闭后无法再付款。</w:t>
      </w:r>
    </w:p>
    <w:p w14:paraId="1598C5C5">
      <w:pPr>
        <w:pStyle w:val="000032"/>
        <w:numPr>
          <w:ilvl w:val="0"/>
          <w:numId w:val="14"/>
        </w:numPr>
      </w:pPr>
      <w:r>
        <w:rPr>
          <w:rFonts w:hint="eastAsia" w:ascii="宋体" w:hAnsi="宋体" w:eastAsia="宋体" w:cs="宋体"/>
          <w:b w:val="1"/>
          <w:lang w:eastAsia="zh-CN"/>
        </w:rPr>
        <w:t>退出</w:t>
      </w:r>
      <w:r>
        <w:rPr>
          <w:rFonts w:hint="eastAsia" w:ascii="宋体" w:hAnsi="宋体" w:eastAsia="宋体" w:cs="宋体"/>
          <w:lang w:eastAsia="zh-CN"/>
        </w:rPr>
        <w:t>：截止前可退出并即时退款；截止后不支持退出。</w:t>
      </w:r>
    </w:p>
    <w:p w14:paraId="6C38585A">
      <w:pPr>
        <w:pStyle w:val="000032"/>
        <w:numPr>
          <w:ilvl w:val="0"/>
          <w:numId w:val="14"/>
        </w:numPr>
      </w:pPr>
      <w:r>
        <w:rPr>
          <w:rFonts w:hint="eastAsia" w:ascii="宋体" w:hAnsi="宋体" w:eastAsia="宋体" w:cs="宋体"/>
          <w:b w:val="1"/>
          <w:lang w:eastAsia="zh-CN"/>
        </w:rPr>
        <w:t>续费</w:t>
      </w:r>
      <w:r>
        <w:rPr>
          <w:rFonts w:hint="eastAsia" w:ascii="宋体" w:hAnsi="宋体" w:eastAsia="宋体" w:cs="宋体"/>
          <w:lang w:eastAsia="zh-CN"/>
        </w:rPr>
        <w:t>：次年续费时，</w:t>
      </w:r>
      <w:r>
        <w:rPr>
          <w:rFonts w:hint="eastAsia" w:ascii="宋体" w:hAnsi="宋体" w:eastAsia="宋体" w:cs="宋体"/>
          <w:b w:val="1"/>
          <w:lang w:eastAsia="zh-CN"/>
        </w:rPr>
        <w:t>原分摊成员默认按原方案继续</w:t>
      </w:r>
      <w:r>
        <w:rPr>
          <w:rFonts w:hint="eastAsia" w:ascii="宋体" w:hAnsi="宋体" w:eastAsia="宋体" w:cs="宋体"/>
          <w:lang w:eastAsia="zh-CN"/>
        </w:rPr>
        <w:t>；猫王可改人数、改为全额，或</w:t>
      </w:r>
      <w:r>
        <w:rPr>
          <w:rFonts w:hint="eastAsia" w:ascii="宋体" w:hAnsi="宋体" w:eastAsia="宋体" w:cs="宋体"/>
          <w:b w:val="1"/>
          <w:lang w:eastAsia="zh-CN"/>
        </w:rPr>
        <w:t>重设分摊名单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分摊名单</w:t>
      </w:r>
      <w:r>
        <w:rPr>
          <w:rFonts w:hint="eastAsia" w:ascii="宋体" w:hAnsi="宋体" w:eastAsia="宋体" w:cs="宋体"/>
          <w:b w:val="1"/>
          <w:lang w:eastAsia="zh-CN"/>
        </w:rPr>
        <w:t>每年可重设</w:t>
      </w:r>
      <w:r>
        <w:rPr>
          <w:rFonts w:hint="eastAsia" w:ascii="宋体" w:hAnsi="宋体" w:eastAsia="宋体" w:cs="宋体"/>
          <w:lang w:eastAsia="zh-CN"/>
        </w:rPr>
        <w:t>，原成员退出后可发起新一轮分摊吸纳新成员。</w:t>
      </w:r>
    </w:p>
    <w:p w14:paraId="3E18FBA7">
      <w:pPr>
        <w:pStyle w:val="000032"/>
        <w:numPr>
          <w:ilvl w:val="0"/>
          <w:numId w:val="14"/>
        </w:numPr>
      </w:pPr>
      <w:r>
        <w:rPr>
          <w:rFonts w:hint="eastAsia" w:ascii="宋体" w:hAnsi="宋体" w:eastAsia="宋体" w:cs="宋体"/>
          <w:b w:val="1"/>
          <w:lang w:eastAsia="zh-CN"/>
        </w:rPr>
        <w:t>成员标识</w:t>
      </w:r>
      <w:r>
        <w:rPr>
          <w:rFonts w:hint="eastAsia" w:ascii="宋体" w:hAnsi="宋体" w:eastAsia="宋体" w:cs="宋体"/>
          <w:lang w:eastAsia="zh-CN"/>
        </w:rPr>
        <w:t>：分摊成员在成员列表中以「</w:t>
      </w:r>
      <w:r>
        <w:rPr>
          <w:rFonts w:hint="eastAsia" w:ascii="宋体" w:hAnsi="宋体" w:eastAsia="宋体" w:cs="宋体"/>
          <w:b w:val="1"/>
          <w:lang w:eastAsia="zh-CN"/>
        </w:rPr>
        <w:t>共建成员</w:t>
      </w:r>
      <w:r>
        <w:rPr>
          <w:rFonts w:hint="eastAsia" w:ascii="宋体" w:hAnsi="宋体" w:eastAsia="宋体" w:cs="宋体"/>
          <w:lang w:eastAsia="zh-CN"/>
        </w:rPr>
        <w:t>」标识区分。</w:t>
      </w:r>
    </w:p>
    <w:p w14:paraId="7EA15964">
      <w:pPr>
        <w:pStyle w:val="000032"/>
        <w:numPr>
          <w:ilvl w:val="0"/>
          <w:numId w:val="14"/>
        </w:numPr>
      </w:pPr>
      <w:r>
        <w:rPr>
          <w:rFonts w:hint="eastAsia" w:ascii="宋体" w:hAnsi="宋体" w:eastAsia="宋体" w:cs="宋体"/>
          <w:b w:val="1"/>
          <w:lang w:eastAsia="zh-CN"/>
        </w:rPr>
        <w:t>成员退出猫立方</w:t>
      </w:r>
      <w:r>
        <w:rPr>
          <w:rFonts w:hint="eastAsia" w:ascii="宋体" w:hAnsi="宋体" w:eastAsia="宋体" w:cs="宋体"/>
          <w:lang w:eastAsia="zh-CN"/>
        </w:rPr>
        <w:t>：已分摊的费用</w:t>
      </w:r>
      <w:r>
        <w:rPr>
          <w:rFonts w:hint="eastAsia" w:ascii="宋体" w:hAnsi="宋体" w:eastAsia="宋体" w:cs="宋体"/>
          <w:b w:val="1"/>
          <w:lang w:eastAsia="zh-CN"/>
        </w:rPr>
        <w:t>不退</w:t>
      </w:r>
      <w:r>
        <w:rPr>
          <w:rFonts w:hint="eastAsia" w:ascii="宋体" w:hAnsi="宋体" w:eastAsia="宋体" w:cs="宋体"/>
          <w:lang w:eastAsia="zh-CN"/>
        </w:rPr>
        <w:t>（服务已开通），但不再计入下一期分摊。</w:t>
      </w:r>
    </w:p>
    <w:p w14:paraId="09B9D0FA">
      <w:r>
        <w:rPr>
          <w:rFonts w:hint="eastAsia" w:ascii="宋体" w:hAnsi="宋体" w:eastAsia="宋体" w:cs="宋体"/>
          <w:b w:val="1"/>
          <w:lang w:eastAsia="zh-CN"/>
        </w:rPr>
        <w:t>开发注意</w:t>
      </w:r>
      <w:r>
        <w:rPr>
          <w:rFonts w:hint="eastAsia" w:ascii="宋体" w:hAnsi="宋体" w:eastAsia="宋体" w:cs="宋体"/>
          <w:lang w:eastAsia="zh-CN"/>
        </w:rPr>
        <w:t>：档位价、分摊人数上下限、截止天数、超额处理方式</w:t>
      </w:r>
      <w:r>
        <w:rPr>
          <w:rFonts w:hint="eastAsia" w:ascii="宋体" w:hAnsi="宋体" w:eastAsia="宋体" w:cs="宋体"/>
          <w:b w:val="1"/>
          <w:lang w:eastAsia="zh-CN"/>
        </w:rPr>
        <w:t>全部配置化</w:t>
      </w:r>
      <w:r>
        <w:rPr>
          <w:rFonts w:hint="eastAsia" w:ascii="宋体" w:hAnsi="宋体" w:eastAsia="宋体" w:cs="宋体"/>
          <w:lang w:eastAsia="zh-CN"/>
        </w:rPr>
        <w:t>，不得硬编码。</w:t>
      </w:r>
    </w:p>
    <w:p w14:paraId="5BDA7713">
      <w:r>
        <w:t xml:space="preserve">🚨 </w:t>
      </w:r>
      <w:r>
        <w:rPr>
          <w:rFonts w:hint="eastAsia" w:ascii="宋体" w:hAnsi="宋体" w:eastAsia="宋体" w:cs="宋体"/>
          <w:b w:val="1"/>
          <w:lang w:eastAsia="zh-CN"/>
        </w:rPr>
        <w:t>红线：绝不能让成员把钱直接付给猫王。</w:t>
      </w:r>
      <w:r>
        <w:t xml:space="preserve"> ① </w:t>
      </w:r>
      <w:r>
        <w:rPr>
          <w:rFonts w:hint="eastAsia" w:ascii="宋体" w:hAnsi="宋体" w:eastAsia="宋体" w:cs="宋体"/>
          <w:lang w:eastAsia="zh-CN"/>
        </w:rPr>
        <w:t>微信小程序内</w:t>
      </w:r>
      <w:r>
        <w:t>"</w:t>
      </w:r>
      <w:r>
        <w:rPr>
          <w:rFonts w:hint="eastAsia" w:ascii="宋体" w:hAnsi="宋体" w:eastAsia="宋体" w:cs="宋体"/>
          <w:lang w:eastAsia="zh-CN"/>
        </w:rPr>
        <w:t>个人对个人收费</w:t>
      </w:r>
      <w:r>
        <w:t>"</w:t>
      </w:r>
      <w:r>
        <w:rPr>
          <w:rFonts w:hint="eastAsia" w:ascii="宋体" w:hAnsi="宋体" w:eastAsia="宋体" w:cs="宋体"/>
          <w:lang w:eastAsia="zh-CN"/>
        </w:rPr>
        <w:t>走不通（虚拟支付限制）；</w:t>
      </w:r>
      <w:r>
        <w:t xml:space="preserve"> ② </w:t>
      </w:r>
      <w:r>
        <w:rPr>
          <w:rFonts w:hint="eastAsia" w:ascii="宋体" w:hAnsi="宋体" w:eastAsia="宋体" w:cs="宋体"/>
          <w:lang w:eastAsia="zh-CN"/>
        </w:rPr>
        <w:t>这属于</w:t>
      </w:r>
      <w:r>
        <w:rPr>
          <w:rFonts w:hint="eastAsia" w:ascii="宋体" w:hAnsi="宋体" w:eastAsia="宋体" w:cs="宋体"/>
          <w:b w:val="1"/>
          <w:lang w:eastAsia="zh-CN"/>
        </w:rPr>
        <w:t>资金在个人之间流转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与分佣的</w:t>
      </w:r>
      <w:r>
        <w:t>"</w:t>
      </w:r>
      <w:r>
        <w:rPr>
          <w:rFonts w:hint="eastAsia" w:ascii="宋体" w:hAnsi="宋体" w:eastAsia="宋体" w:cs="宋体"/>
          <w:lang w:eastAsia="zh-CN"/>
        </w:rPr>
        <w:t>禁二清</w:t>
      </w:r>
      <w:r>
        <w:t>"</w:t>
      </w:r>
      <w:r>
        <w:rPr>
          <w:rFonts w:hint="eastAsia" w:ascii="宋体" w:hAnsi="宋体" w:eastAsia="宋体" w:cs="宋体"/>
          <w:lang w:eastAsia="zh-CN"/>
        </w:rPr>
        <w:t>红线</w:t>
      </w:r>
      <w:r>
        <w:rPr>
          <w:rFonts w:hint="eastAsia" w:ascii="宋体" w:hAnsi="宋体" w:eastAsia="宋体" w:cs="宋体"/>
          <w:b w:val="1"/>
          <w:lang w:eastAsia="zh-CN"/>
        </w:rPr>
        <w:t>同一个风险</w:t>
      </w:r>
      <w:r>
        <w:rPr>
          <w:rFonts w:hint="eastAsia" w:ascii="宋体" w:hAnsi="宋体" w:eastAsia="宋体" w:cs="宋体"/>
          <w:lang w:eastAsia="zh-CN"/>
        </w:rPr>
        <w:t>；</w:t>
      </w:r>
      <w:r>
        <w:t xml:space="preserve"> ③ </w:t>
      </w:r>
      <w:r>
        <w:rPr>
          <w:rFonts w:hint="eastAsia" w:ascii="宋体" w:hAnsi="宋体" w:eastAsia="宋体" w:cs="宋体"/>
          <w:lang w:eastAsia="zh-CN"/>
        </w:rPr>
        <w:t>出纠纷平台管不了。</w:t>
      </w:r>
    </w:p>
    <w:p w14:paraId="1563D40C">
      <w:r>
        <w:rPr>
          <w:rFonts w:hint="eastAsia" w:ascii="宋体" w:hAnsi="宋体" w:eastAsia="宋体" w:cs="宋体"/>
          <w:b w:val="1"/>
          <w:lang w:eastAsia="zh-CN"/>
        </w:rPr>
        <w:t>其他参数：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C5F8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3F9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573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核心权益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82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个人联系方式可见、项目/产品核心优势可见、项目/产品联系方式可见、可发起单聊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82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其他权益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383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优质客户资源、线上业务沟通、线下俱乐部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35B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与猫立方关系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0CC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猫立方为独立收费项</w:t>
            </w:r>
            <w:r>
              <w:rPr>
                <w:rFonts w:hint="eastAsia"/>
                <w:sz w:val="18"/>
              </w:rPr>
              <w:t>，不含在 VIP 内（"额外缴纳"，见 5.6.7）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7467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状态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36F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价格与权益清单</w:t>
            </w:r>
            <w:r>
              <w:rPr>
                <w:rFonts w:hint="eastAsia"/>
                <w:b w:val="1"/>
                <w:sz w:val="18"/>
              </w:rPr>
              <w:t>全部需后台可配</w:t>
            </w:r>
            <w:r>
              <w:rPr>
                <w:rFonts w:hint="eastAsia"/>
                <w:sz w:val="18"/>
              </w:rPr>
              <w:t>，改价不用改代码</w:t>
            </w:r>
          </w:p>
        </w:tc>
      </w:tr>
    </w:tbl>
    <w:p w14:paraId="14A0C0B3"/>
    <w:p w14:paraId="3133198A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8.4 认证体系（含材料清单）</w:t>
      </w:r>
    </w:p>
    <w:p w14:paraId="26A1C2E4">
      <w:r>
        <w:rPr>
          <w:rFonts w:hint="eastAsia" w:ascii="宋体" w:hAnsi="宋体" w:eastAsia="宋体" w:cs="宋体"/>
          <w:lang w:eastAsia="zh-CN"/>
        </w:rPr>
        <w:t>认证材料与审核方如下。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A8B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认证类型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935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必传材料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73F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可选材料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0B4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审核方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7AB4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时效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EAF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实名认证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348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真实姓名、身份证号（调第三方核验接口，</w:t>
            </w:r>
            <w:r>
              <w:rPr>
                <w:rFonts w:hint="eastAsia"/>
                <w:b w:val="1"/>
                <w:sz w:val="18"/>
              </w:rPr>
              <w:t>无需上传证件照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F7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人脸核身（高风险时触发）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77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系统自动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E7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实时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6C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个人认证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CA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身份证正面照、</w:t>
            </w:r>
            <w:r>
              <w:rPr>
                <w:rFonts w:hint="eastAsia"/>
                <w:b w:val="1"/>
                <w:sz w:val="18"/>
              </w:rPr>
              <w:t>专业资质证明</w:t>
            </w:r>
            <w:r>
              <w:rPr>
                <w:rFonts w:hint="eastAsia"/>
                <w:sz w:val="18"/>
              </w:rPr>
              <w:t>（职称 / 奖项 / 媒体报道 任选其一）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EB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个人简介、代表作品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2AB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3D3B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1-3 工作日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AC2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个人企业身份认证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575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企业名称（选择已入驻企业）、企业职务、</w:t>
            </w:r>
            <w:r>
              <w:rPr>
                <w:rFonts w:hint="eastAsia"/>
                <w:b w:val="1"/>
                <w:sz w:val="18"/>
              </w:rPr>
              <w:t>任职证明</w:t>
            </w:r>
            <w:r>
              <w:rPr>
                <w:rFonts w:hint="eastAsia"/>
                <w:sz w:val="18"/>
              </w:rPr>
              <w:t>（盖章工作证明 / 任命文件 / 名片）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F7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申请理由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4FA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该企业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C6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3 工作日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B3E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企业认证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A1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营业执照、法定代表人身份证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158F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企业授权委托书（非法人办理）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FB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F83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1-3 工作日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883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机构认证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15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机构证件 / 批文、负责人身份证明、单位授权书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593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主管单位证明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F97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2EF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1-3 工作日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776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D55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组织成员证明（会员证 / 工牌 / 校友证 / 缴费记录 任选其一）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15E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申请理由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DC2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该组织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161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组织自定</w:t>
            </w:r>
          </w:p>
        </w:tc>
      </w:tr>
    </w:tbl>
    <w:p w14:paraId="179D3108"/>
    <w:p w14:paraId="5CCC1C07">
      <w:r>
        <w:rPr>
          <w:rFonts w:hint="eastAsia" w:ascii="宋体" w:hAnsi="宋体" w:eastAsia="宋体" w:cs="宋体"/>
          <w:b w:val="1"/>
          <w:lang w:eastAsia="zh-CN"/>
        </w:rPr>
        <w:t>设计原则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58388945">
      <w:pPr>
        <w:pStyle w:val="000032"/>
        <w:numPr>
          <w:ilvl w:val="0"/>
          <w:numId w:val="15"/>
        </w:numPr>
      </w:pPr>
      <w:r>
        <w:rPr>
          <w:rFonts w:hint="eastAsia" w:ascii="宋体" w:hAnsi="宋体" w:eastAsia="宋体" w:cs="宋体"/>
          <w:b w:val="1"/>
          <w:lang w:eastAsia="zh-CN"/>
        </w:rPr>
        <w:t>每类最多 3 项材料</w:t>
      </w:r>
      <w:r>
        <w:rPr>
          <w:rFonts w:hint="eastAsia" w:ascii="宋体" w:hAnsi="宋体" w:eastAsia="宋体" w:cs="宋体"/>
          <w:lang w:eastAsia="zh-CN"/>
        </w:rPr>
        <w:t>，能验证件的就不收证明材料（降低用户负担与审核成本）。</w:t>
      </w:r>
    </w:p>
    <w:p w14:paraId="4653CE13">
      <w:pPr>
        <w:pStyle w:val="000032"/>
        <w:numPr>
          <w:ilvl w:val="0"/>
          <w:numId w:val="15"/>
        </w:numPr>
      </w:pPr>
      <w:r>
        <w:rPr>
          <w:rFonts w:hint="eastAsia" w:ascii="宋体" w:hAnsi="宋体" w:eastAsia="宋体" w:cs="宋体"/>
          <w:b w:val="1"/>
          <w:lang w:eastAsia="zh-CN"/>
        </w:rPr>
        <w:t>实名认证不要求上传身份证照片</w:t>
      </w:r>
      <w:r>
        <w:t>——</w:t>
      </w:r>
      <w:r>
        <w:rPr>
          <w:rFonts w:hint="eastAsia" w:ascii="宋体" w:hAnsi="宋体" w:eastAsia="宋体" w:cs="宋体"/>
          <w:lang w:eastAsia="zh-CN"/>
        </w:rPr>
        <w:t>调第三方实名核验接口即可（姓名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身份证号二要素），体验好、成本低、合规。</w:t>
      </w:r>
    </w:p>
    <w:p w14:paraId="7DA8B3EB">
      <w:pPr>
        <w:pStyle w:val="000032"/>
        <w:numPr>
          <w:ilvl w:val="0"/>
          <w:numId w:val="15"/>
        </w:numPr>
      </w:pPr>
      <w:r>
        <w:rPr>
          <w:rFonts w:hint="eastAsia" w:ascii="宋体" w:hAnsi="宋体" w:eastAsia="宋体" w:cs="宋体"/>
          <w:b w:val="1"/>
          <w:lang w:eastAsia="zh-CN"/>
        </w:rPr>
        <w:t>需要"他方审核"的认证（个人企业身份、身份核验），必须上传任职证明</w:t>
      </w:r>
      <w:r>
        <w:t>——</w:t>
      </w:r>
      <w:r>
        <w:rPr>
          <w:rFonts w:hint="eastAsia" w:ascii="宋体" w:hAnsi="宋体" w:eastAsia="宋体" w:cs="宋体"/>
          <w:lang w:eastAsia="zh-CN"/>
        </w:rPr>
        <w:t>否则企业</w:t>
      </w:r>
      <w:r>
        <w:t>/</w:t>
      </w:r>
      <w:r>
        <w:rPr>
          <w:rFonts w:hint="eastAsia" w:ascii="宋体" w:hAnsi="宋体" w:eastAsia="宋体" w:cs="宋体"/>
          <w:lang w:eastAsia="zh-CN"/>
        </w:rPr>
        <w:t>组织无法判断真伪。</w:t>
      </w:r>
    </w:p>
    <w:p w14:paraId="6718AD05">
      <w:pPr>
        <w:pStyle w:val="000032"/>
        <w:numPr>
          <w:ilvl w:val="0"/>
          <w:numId w:val="15"/>
        </w:numPr>
      </w:pPr>
      <w:r>
        <w:rPr>
          <w:rFonts w:hint="eastAsia" w:ascii="宋体" w:hAnsi="宋体" w:eastAsia="宋体" w:cs="宋体"/>
          <w:lang w:eastAsia="zh-CN"/>
        </w:rPr>
        <w:t>所有材料</w:t>
      </w:r>
      <w:r>
        <w:rPr>
          <w:rFonts w:hint="eastAsia" w:ascii="宋体" w:hAnsi="宋体" w:eastAsia="宋体" w:cs="宋体"/>
          <w:b w:val="1"/>
          <w:lang w:eastAsia="zh-CN"/>
        </w:rPr>
        <w:t>支持多图上传</w:t>
      </w:r>
      <w:r>
        <w:rPr>
          <w:rFonts w:hint="eastAsia" w:ascii="宋体" w:hAnsi="宋体" w:eastAsia="宋体" w:cs="宋体"/>
          <w:lang w:eastAsia="zh-CN"/>
        </w:rPr>
        <w:t>，允许补充说明文字。</w:t>
      </w:r>
    </w:p>
    <w:p w14:paraId="35440194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8.5 发布内容字段</w:t>
      </w:r>
    </w:p>
    <w:p w14:paraId="231FF72E">
      <w:r>
        <w:rPr>
          <w:rFonts w:hint="eastAsia" w:ascii="宋体" w:hAnsi="宋体" w:eastAsia="宋体" w:cs="宋体"/>
          <w:lang w:eastAsia="zh-CN"/>
        </w:rPr>
        <w:t>四套表单</w:t>
      </w:r>
      <w:r>
        <w:rPr>
          <w:rFonts w:hint="eastAsia" w:ascii="宋体" w:hAnsi="宋体" w:eastAsia="宋体" w:cs="宋体"/>
          <w:b w:val="1"/>
          <w:lang w:eastAsia="zh-CN"/>
        </w:rPr>
        <w:t>独立定义</w:t>
      </w:r>
      <w:r>
        <w:rPr>
          <w:rFonts w:hint="eastAsia" w:ascii="宋体" w:hAnsi="宋体" w:eastAsia="宋体" w:cs="宋体"/>
          <w:lang w:eastAsia="zh-CN"/>
        </w:rPr>
        <w:t>：详情页与卡片要展示什么，表单就采集什么。</w:t>
      </w:r>
      <w:r>
        <w:rPr>
          <w:rFonts w:hint="eastAsia" w:ascii="宋体" w:hAnsi="宋体" w:eastAsia="宋体" w:cs="宋体"/>
          <w:b w:val="1"/>
          <w:lang w:eastAsia="zh-CN"/>
        </w:rPr>
        <w:t>表单不合并的理由见 5.9.2。</w:t>
      </w:r>
    </w:p>
    <w:p w14:paraId="1329698D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8.5.1 项目表单（对应项目详情页 + 项目卡片）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4088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08A8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控件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B2CF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F2B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9BA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反向来源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BBE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项目名称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AC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DD3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1AC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799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项目详情 + 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86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项目图片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F60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图片上传（多张，首图为主图）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24C9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C7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 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76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B2F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关联组织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AA9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自动带出 / 选择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7C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A5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发布人所在组织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6D8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80D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项目领域标签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AB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多选标签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4B6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6A3B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4B0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项目卡片"项目领域标签组"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2CA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目标客户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689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DA7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A61E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84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项目详情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9D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目标渠道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DFE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86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D6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657D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项目详情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FF0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合作需求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4E6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630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36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B5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项目卡片"供需标签区（需）"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B52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合作提供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2C2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D2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254B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9B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项目卡片"供需标签区（供）"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6C4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项目核心优势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668D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F0D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755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048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项目详情（</w:t>
            </w:r>
            <w:r>
              <w:rPr>
                <w:rFonts w:hint="eastAsia"/>
                <w:b w:val="1"/>
                <w:sz w:val="18"/>
              </w:rPr>
              <w:t>会员可见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0B0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项目关键点描述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B7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34F3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B07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E45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项目详情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5C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项目简介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5C94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644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E913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2000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F4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项目详情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09C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合作联系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CA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740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EB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手机号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2E09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项目详情（</w:t>
            </w:r>
            <w:r>
              <w:rPr>
                <w:rFonts w:hint="eastAsia"/>
                <w:b w:val="1"/>
                <w:sz w:val="18"/>
              </w:rPr>
              <w:t>会员可见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20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发布时间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F2A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B3D5D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2E1D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系统自动生成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09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项目卡片</w:t>
            </w:r>
          </w:p>
        </w:tc>
      </w:tr>
    </w:tbl>
    <w:p w14:paraId="54E98C42"/>
    <w:p w14:paraId="04E067E7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8.5.2 产品表单（对应产品详情页 + 产品卡片）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F171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B71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控件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670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F50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A780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反向来源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899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产品名称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BDA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F06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34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98B4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产品详情 + 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8BF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产品图片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A32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图片上传（</w:t>
            </w:r>
            <w:r>
              <w:rPr>
                <w:rFonts w:hint="eastAsia"/>
                <w:b w:val="1"/>
                <w:sz w:val="18"/>
              </w:rPr>
              <w:t>轮播，多张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7CCE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C541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8 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A93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5A9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所属企业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D8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自动带出 / 选择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2DE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172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BF6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6F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2E43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省市区级联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1F4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8742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A6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EE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产品领域标签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9DE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多选标签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15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4A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E0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DA00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目标客户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9F2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A3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9BF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06B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产品详情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DB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目标渠道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B7A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0BC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951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1DF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产品详情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76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合作需求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E4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092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3C2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93C0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产品卡片"供需标签区（需）"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9D4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合作提供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469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6E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1E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52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产品卡片"供需标签区（供）"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D6A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产品核心优势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9F33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23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8DB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23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产品详情（</w:t>
            </w:r>
            <w:r>
              <w:rPr>
                <w:rFonts w:hint="eastAsia"/>
                <w:b w:val="1"/>
                <w:sz w:val="18"/>
              </w:rPr>
              <w:t>会员可见</w:t>
            </w:r>
            <w:r>
              <w:rPr>
                <w:rFonts w:hint="eastAsia"/>
                <w:sz w:val="18"/>
              </w:rPr>
              <w:t>）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0CA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产品关键点描述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3D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F5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CDD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4E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产品详情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D6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产品简介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290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20E3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9F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2000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4E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产品详情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0C52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合作联系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20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8D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045F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手机号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7A0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产品详情（</w:t>
            </w:r>
            <w:r>
              <w:rPr>
                <w:rFonts w:hint="eastAsia"/>
                <w:b w:val="1"/>
                <w:sz w:val="18"/>
              </w:rPr>
              <w:t>会员可见</w:t>
            </w:r>
            <w:r>
              <w:rPr>
                <w:rFonts w:hint="eastAsia"/>
                <w:sz w:val="18"/>
              </w:rPr>
              <w:t>）</w:t>
            </w:r>
          </w:p>
        </w:tc>
      </w:tr>
    </w:tbl>
    <w:p w14:paraId="530D94F5"/>
    <w:p w14:paraId="7620C0C5">
      <w:r>
        <w:rPr>
          <w:rFonts w:hint="eastAsia" w:ascii="宋体" w:hAnsi="宋体" w:eastAsia="宋体" w:cs="宋体"/>
          <w:b w:val="1"/>
          <w:lang w:eastAsia="zh-CN"/>
        </w:rPr>
        <w:t>注意</w:t>
      </w:r>
      <w:r>
        <w:rPr>
          <w:rFonts w:hint="eastAsia" w:ascii="宋体" w:hAnsi="宋体" w:eastAsia="宋体" w:cs="宋体"/>
          <w:lang w:eastAsia="zh-CN"/>
        </w:rPr>
        <w:t>：产品表单</w:t>
      </w:r>
      <w:r>
        <w:rPr>
          <w:rFonts w:hint="eastAsia" w:ascii="宋体" w:hAnsi="宋体" w:eastAsia="宋体" w:cs="宋体"/>
          <w:b w:val="1"/>
          <w:lang w:eastAsia="zh-CN"/>
        </w:rPr>
        <w:t>不得沿用项目表单的字段名与字段集</w:t>
      </w:r>
      <w:r>
        <w:rPr>
          <w:rFonts w:hint="eastAsia" w:ascii="宋体" w:hAnsi="宋体" w:eastAsia="宋体" w:cs="宋体"/>
          <w:lang w:eastAsia="zh-CN"/>
        </w:rPr>
        <w:t>，必须按本表实现。</w:t>
      </w:r>
    </w:p>
    <w:p w14:paraId="30563DDA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8.5.3 会议表单（对应会议卡片）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699A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77E6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控件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DC9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3E9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7288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反向来源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78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会议名称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DF73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9AF9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8CE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60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CE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主办方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B3D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自动带出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285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DD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发布人所在组织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6A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EA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会议封面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83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图片上传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E13F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5B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 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680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DC8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会议领域标签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A5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多选标签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11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22DA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7E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会议卡片"会议领域标签"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E74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DA03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省市区级联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17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D8FDE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BE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7569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开始时间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86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日期时间选择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69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6B581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0319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D1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结束时间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952E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日期时间选择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4C0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22B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≥ 开始时间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43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C3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会议地点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D993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 / 地图选点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09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E8C20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B1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D18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参会人数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076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数字输入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CB90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0486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667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23F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会议简介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CE2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0E77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F4D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2000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B7D4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详情页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D5C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报名方式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025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5FD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9006C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BA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详情页</w:t>
            </w:r>
          </w:p>
        </w:tc>
      </w:tr>
    </w:tbl>
    <w:p w14:paraId="5ED6D896"/>
    <w:p w14:paraId="0EE02233">
      <w:r>
        <w:rPr>
          <w:rFonts w:hint="eastAsia" w:ascii="宋体" w:hAnsi="宋体" w:eastAsia="宋体" w:cs="宋体"/>
          <w:b w:val="1"/>
          <w:lang w:eastAsia="zh-CN"/>
        </w:rPr>
        <w:t>注意</w:t>
      </w:r>
      <w:r>
        <w:rPr>
          <w:rFonts w:hint="eastAsia" w:ascii="宋体" w:hAnsi="宋体" w:eastAsia="宋体" w:cs="宋体"/>
          <w:lang w:eastAsia="zh-CN"/>
        </w:rPr>
        <w:t>：会议表单</w:t>
      </w:r>
      <w:r>
        <w:rPr>
          <w:rFonts w:hint="eastAsia" w:ascii="宋体" w:hAnsi="宋体" w:eastAsia="宋体" w:cs="宋体"/>
          <w:b w:val="1"/>
          <w:lang w:eastAsia="zh-CN"/>
        </w:rPr>
        <w:t>不含</w:t>
      </w:r>
      <w:r>
        <w:rPr>
          <w:rFonts w:hint="eastAsia" w:ascii="宋体" w:hAnsi="宋体" w:eastAsia="宋体" w:cs="宋体"/>
          <w:lang w:eastAsia="zh-CN"/>
        </w:rPr>
        <w:t>「目标客户」「目标渠道」两个字段。</w:t>
      </w:r>
    </w:p>
    <w:p w14:paraId="4C3269D0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8.5.4 活动表单（对应活动卡片）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A9D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B055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控件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754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必填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0E0D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约束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063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反向来源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1FA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活动标题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62F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C6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FA6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50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F41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241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主办方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193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自动带出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ADE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D75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发布人所在组织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88D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B8B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活动海报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A24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图片上传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53C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8B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 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63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6AE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活动领域标签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4FC9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多选标签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32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D5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680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E8B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开始时间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5CC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日期时间选择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9C7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5E64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48F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B87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结束时间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A4D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日期时间选择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01E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5E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≥ 开始时间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011E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11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活动地点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2B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 / 地图选点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7E8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E5A0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E3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72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参会人数（上限 / 已报名）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E8B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数字输入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25A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25D47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A1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A65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活动状态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1D6F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88B8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5F4E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系统自动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F9F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活动卡片（未开始 / 进行中 / 已结束）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A6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活动简介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496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1D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71E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≤ 2000 字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0FA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详情页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0AC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报名方式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B20C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272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2CC70">
            <w:pPr>
              <w:spacing w:before="45" w:after="45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CB2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详情页</w:t>
            </w:r>
          </w:p>
        </w:tc>
      </w:tr>
    </w:tbl>
    <w:p w14:paraId="39601BE2"/>
    <w:p w14:paraId="57592CDA">
      <w:r>
        <w:rPr>
          <w:rFonts w:hint="eastAsia" w:ascii="宋体" w:hAnsi="宋体" w:eastAsia="宋体" w:cs="宋体"/>
          <w:b w:val="1"/>
          <w:lang w:eastAsia="zh-CN"/>
        </w:rPr>
        <w:t>会议与活动共用"时间 / 地点 / 报名"组件</w:t>
      </w:r>
      <w:r>
        <w:rPr>
          <w:rFonts w:hint="eastAsia" w:ascii="宋体" w:hAnsi="宋体" w:eastAsia="宋体" w:cs="宋体"/>
          <w:lang w:eastAsia="zh-CN"/>
        </w:rPr>
        <w:t>，但作为两种独立类型存在（不合并，见</w:t>
      </w:r>
      <w:r>
        <w:t xml:space="preserve"> 5.9.2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6D93B7C1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8.6 表单字段动态配置规则</w:t>
      </w:r>
    </w:p>
    <w:p w14:paraId="53A07EA2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8.6.1 字段与下拉选项的配置边界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5906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概念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E463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是什么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29F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例子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91B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3B3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表单里的</w:t>
            </w:r>
            <w:r>
              <w:rPr>
                <w:rFonts w:hint="eastAsia"/>
                <w:b w:val="1"/>
                <w:sz w:val="18"/>
              </w:rPr>
              <w:t>一行</w:t>
            </w:r>
            <w:r>
              <w:rPr>
                <w:rFonts w:hint="eastAsia"/>
                <w:sz w:val="18"/>
              </w:rPr>
              <w:t>（一个要填的问题）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C2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"所属行业"这一行、"个人优势领域"这一行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242C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下拉选项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71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这一行</w:t>
            </w:r>
            <w:r>
              <w:rPr>
                <w:rFonts w:hint="eastAsia"/>
                <w:b w:val="1"/>
                <w:sz w:val="18"/>
              </w:rPr>
              <w:t>能选的内容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598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"所属行业"能选：教育、医疗、金融…</w:t>
            </w:r>
          </w:p>
        </w:tc>
      </w:tr>
    </w:tbl>
    <w:p w14:paraId="00793E8D"/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DC8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操作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F670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谁能做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FC61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生效速度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44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增加 / 停用</w:t>
            </w:r>
            <w:r>
              <w:rPr>
                <w:rFonts w:hint="eastAsia"/>
                <w:b w:val="1"/>
                <w:sz w:val="18"/>
              </w:rPr>
              <w:t>下拉选项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58D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运营，后台自助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29B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立即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BCD4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增加 / 删除</w:t>
            </w: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072E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提需求给研发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2F8B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按排期</w:t>
            </w:r>
          </w:p>
        </w:tc>
      </w:tr>
    </w:tbl>
    <w:p w14:paraId="21125A63"/>
    <w:p w14:paraId="453DF8EF">
      <w:r>
        <w:rPr>
          <w:rFonts w:hint="eastAsia" w:ascii="宋体" w:hAnsi="宋体" w:eastAsia="宋体" w:cs="宋体"/>
          <w:b w:val="1"/>
          <w:lang w:eastAsia="zh-CN"/>
        </w:rPr>
        <w:t>配置边界的原则</w:t>
      </w:r>
      <w:r>
        <w:rPr>
          <w:rFonts w:hint="eastAsia" w:ascii="宋体" w:hAnsi="宋体" w:eastAsia="宋体" w:cs="宋体"/>
          <w:lang w:eastAsia="zh-CN"/>
        </w:rPr>
        <w:t>：字段变更会连带</w:t>
      </w:r>
      <w:r>
        <w:rPr>
          <w:rFonts w:hint="eastAsia" w:ascii="宋体" w:hAnsi="宋体" w:eastAsia="宋体" w:cs="宋体"/>
          <w:b w:val="1"/>
          <w:lang w:eastAsia="zh-CN"/>
        </w:rPr>
        <w:t>数据库结构、小程序页面、历史数据兼容</w:t>
      </w:r>
      <w:r>
        <w:rPr>
          <w:rFonts w:hint="eastAsia" w:ascii="宋体" w:hAnsi="宋体" w:eastAsia="宋体" w:cs="宋体"/>
          <w:lang w:eastAsia="zh-CN"/>
        </w:rPr>
        <w:t>三件事，须研发排期；下拉选项只是配置数据，改动不动结构。</w:t>
      </w:r>
      <w:r>
        <w:rPr>
          <w:rFonts w:hint="eastAsia" w:ascii="宋体" w:hAnsi="宋体" w:eastAsia="宋体" w:cs="宋体"/>
          <w:b w:val="1"/>
          <w:lang w:eastAsia="zh-CN"/>
        </w:rPr>
        <w:t>把高频、低风险的配置交给运营，把低频、高风险的变更交给研发。</w:t>
      </w:r>
    </w:p>
    <w:p w14:paraId="42F74587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8.6.2 "只停用不删除"策略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F59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场景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289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FA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新增字段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73F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可随时新增，立即对</w:t>
            </w:r>
            <w:r>
              <w:rPr>
                <w:rFonts w:hint="eastAsia"/>
                <w:b w:val="1"/>
                <w:sz w:val="18"/>
              </w:rPr>
              <w:t>新提交</w:t>
            </w:r>
            <w:r>
              <w:rPr>
                <w:rFonts w:hint="eastAsia"/>
                <w:sz w:val="18"/>
              </w:rPr>
              <w:t>生效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8B4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新增下拉选项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6D3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可随时新增，立即生效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B5A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删除下拉选项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607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标记为"停用"，不物理删除。</w:t>
            </w:r>
            <w:r>
              <w:rPr>
                <w:rFonts w:hint="eastAsia"/>
                <w:b w:val="1"/>
                <w:sz w:val="18"/>
              </w:rPr>
              <w:t>已选该选项的历史数据保留并正常展示</w:t>
            </w:r>
            <w:r>
              <w:rPr>
                <w:rFonts w:hint="eastAsia"/>
                <w:sz w:val="18"/>
              </w:rPr>
              <w:t>，仅从新的选择列表中消失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20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删除字段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93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标记为"停用"。新用户不再看到，</w:t>
            </w:r>
            <w:r>
              <w:rPr>
                <w:rFonts w:hint="eastAsia"/>
                <w:b w:val="1"/>
                <w:sz w:val="18"/>
              </w:rPr>
              <w:t>老用户已填数据保留</w:t>
            </w:r>
            <w:r>
              <w:rPr>
                <w:rFonts w:hint="eastAsia"/>
                <w:sz w:val="18"/>
              </w:rPr>
              <w:t>，详情页可选择是否继续展示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03B8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修改字段类型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022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不允许</w:t>
            </w:r>
            <w:r>
              <w:rPr>
                <w:rFonts w:hint="eastAsia"/>
                <w:sz w:val="18"/>
              </w:rPr>
              <w:t>。需停用旧字段、新建新字段，避免历史数据解析错乱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549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修改选项名称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206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允许（视为文案修改，不影响关联关系）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22FA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版本追溯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E26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每次配置变更记录版本与操作人，支持回滚</w:t>
            </w:r>
          </w:p>
        </w:tc>
      </w:tr>
    </w:tbl>
    <w:p w14:paraId="05AED01F"/>
    <w:p w14:paraId="2E8E64D4">
      <w:r>
        <w:rPr>
          <w:rFonts w:hint="eastAsia" w:ascii="宋体" w:hAnsi="宋体" w:eastAsia="宋体" w:cs="宋体"/>
          <w:b w:val="1"/>
          <w:lang w:eastAsia="zh-CN"/>
        </w:rPr>
        <w:t>核心原则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 w:val="1"/>
          <w:lang w:eastAsia="zh-CN"/>
        </w:rPr>
        <w:t>数据不可丢、配置可回滚、历史值可见。</w:t>
      </w:r>
    </w:p>
    <w:p w14:paraId="558DE646">
      <w:r>
        <w:rPr>
          <w:rFonts w:hint="eastAsia" w:ascii="宋体" w:hAnsi="宋体" w:eastAsia="宋体" w:cs="宋体"/>
          <w:lang w:eastAsia="zh-CN"/>
        </w:rPr>
        <w:t>一句话解释</w:t>
      </w:r>
      <w:r>
        <w:t>"</w:t>
      </w:r>
      <w:r>
        <w:rPr>
          <w:rFonts w:hint="eastAsia" w:ascii="宋体" w:hAnsi="宋体" w:eastAsia="宋体" w:cs="宋体"/>
          <w:lang w:eastAsia="zh-CN"/>
        </w:rPr>
        <w:t>只停用不删除</w:t>
      </w:r>
      <w:r>
        <w:t>"</w:t>
      </w:r>
      <w:r>
        <w:rPr>
          <w:rFonts w:hint="eastAsia" w:ascii="宋体" w:hAnsi="宋体" w:eastAsia="宋体" w:cs="宋体"/>
          <w:lang w:eastAsia="zh-CN"/>
        </w:rPr>
        <w:t>：某个行业选项以后不用了，</w:t>
      </w:r>
      <w:r>
        <w:rPr>
          <w:rFonts w:hint="eastAsia" w:ascii="宋体" w:hAnsi="宋体" w:eastAsia="宋体" w:cs="宋体"/>
          <w:b w:val="1"/>
          <w:lang w:eastAsia="zh-CN"/>
        </w:rPr>
        <w:t>不能直接删</w:t>
      </w:r>
      <w:r>
        <w:t>——</w:t>
      </w:r>
      <w:r>
        <w:rPr>
          <w:rFonts w:hint="eastAsia" w:ascii="宋体" w:hAnsi="宋体" w:eastAsia="宋体" w:cs="宋体"/>
          <w:lang w:eastAsia="zh-CN"/>
        </w:rPr>
        <w:t>因为已经填过这个选项的用户，他的数据会变成空白或报错。正确做法是</w:t>
      </w:r>
      <w:r>
        <w:t>"</w:t>
      </w:r>
      <w:r>
        <w:rPr>
          <w:rFonts w:hint="eastAsia" w:ascii="宋体" w:hAnsi="宋体" w:eastAsia="宋体" w:cs="宋体"/>
          <w:lang w:eastAsia="zh-CN"/>
        </w:rPr>
        <w:t>停用</w:t>
      </w:r>
      <w:r>
        <w:t>"</w:t>
      </w:r>
      <w:r>
        <w:rPr>
          <w:rFonts w:hint="eastAsia" w:ascii="宋体" w:hAnsi="宋体" w:eastAsia="宋体" w:cs="宋体"/>
          <w:lang w:eastAsia="zh-CN"/>
        </w:rPr>
        <w:t>：新人看不到，老人的数据还留着、还能正常显示。</w:t>
      </w:r>
    </w:p>
    <w:p w14:paraId="10D28151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8.7 猫立方实体与数据关系</w:t>
      </w:r>
    </w:p>
    <w:p w14:paraId="10E1C53E">
      <w:r>
        <w:rPr>
          <w:rFonts w:hint="eastAsia" w:ascii="宋体" w:hAnsi="宋体" w:eastAsia="宋体" w:cs="宋体"/>
          <w:lang w:eastAsia="zh-CN"/>
        </w:rPr>
        <w:t>本节说明</w:t>
      </w:r>
      <w:r>
        <w:rPr>
          <w:rFonts w:hint="eastAsia" w:ascii="宋体" w:hAnsi="宋体" w:eastAsia="宋体" w:cs="宋体"/>
          <w:b w:val="1"/>
          <w:lang w:eastAsia="zh-CN"/>
        </w:rPr>
        <w:t>有哪些实体、实体之间的关系、各实体的关键字段</w:t>
      </w:r>
      <w:r>
        <w:rPr>
          <w:rFonts w:hint="eastAsia" w:ascii="宋体" w:hAnsi="宋体" w:eastAsia="宋体" w:cs="宋体"/>
          <w:lang w:eastAsia="zh-CN"/>
        </w:rPr>
        <w:t>，作为研发设计数据结构的输入。</w:t>
      </w:r>
      <w:r>
        <w:rPr>
          <w:rFonts w:hint="eastAsia" w:ascii="宋体" w:hAnsi="宋体" w:eastAsia="宋体" w:cs="宋体"/>
          <w:b w:val="1"/>
          <w:lang w:eastAsia="zh-CN"/>
        </w:rPr>
        <w:t>具体建表、索引、字段类型、命名规范由研发确定</w:t>
      </w:r>
      <w:r>
        <w:rPr>
          <w:rFonts w:hint="eastAsia" w:ascii="宋体" w:hAnsi="宋体" w:eastAsia="宋体" w:cs="宋体"/>
          <w:lang w:eastAsia="zh-CN"/>
        </w:rPr>
        <w:t>，本节不作约束。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59F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实体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D65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关键字段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B70A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 CatCube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922C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id、组名、猫王ID、猫蜜ID、区域、行业、环节、方向、有啥、优势、合作、状态（正常/封禁/已解散）、创建人、创建时间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0A2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猫立方成员 Member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7B0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猫立方ID、用户ID、角色（猫王/猫蜜/成员）、加入时间、状态（正常/已退出/被移除）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5F4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猫立方内项目 Project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9A1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项目ID、猫立方ID、</w:t>
            </w:r>
            <w:r>
              <w:rPr>
                <w:rFonts w:hint="eastAsia"/>
                <w:b w:val="1"/>
                <w:sz w:val="18"/>
              </w:rPr>
              <w:t>类型（研究型/承接型）</w:t>
            </w:r>
            <w:r>
              <w:rPr>
                <w:rFonts w:hint="eastAsia"/>
                <w:sz w:val="18"/>
              </w:rPr>
              <w:t>、项目名称、关联对象、负责人、状态（进行中/已关闭）、创建时间、关闭时间、最后更新时间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ABE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研究记录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DB84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项目ID、内容、决策结论、操作人、时间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2DE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任务 Task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05B6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任务ID、猫立方ID、所属项目ID（可为空，对应"内部工作安排"）、任务项、负责人、完成进度（0-100%）、确认人、确认状态（待确认/已确认）、状态（进行中/已完成/已关闭）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2A31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报备 Report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10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报备ID、猫立方ID、项目ID、报备人、客户名称、客户类型、所属区域、关联项目/产品、预计金额、状态（待确认/已确认/已驳回）、确认企业ID、确认时间、驳回原因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1E0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会话 Session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19A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会话ID、类型（系统通知/单聊/群聊）、关联对象（用户ID 或 猫立方ID + 项目ID）、显示名称、最后消息时间、成员列表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22C0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消息 Message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706C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消息ID、会话ID、发送人、内容、消息类型（文本/图片/文件）、发送时间、已读状态</w:t>
            </w:r>
          </w:p>
        </w:tc>
      </w:tr>
    </w:tbl>
    <w:p w14:paraId="1620A947"/>
    <w:p w14:paraId="6CE9B638">
      <w:r>
        <w:rPr>
          <w:rFonts w:hint="eastAsia" w:ascii="宋体" w:hAnsi="宋体" w:eastAsia="宋体" w:cs="宋体"/>
          <w:b w:val="1"/>
          <w:lang w:eastAsia="zh-CN"/>
        </w:rPr>
        <w:t>关键关系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3C4B1C89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猫立方 1 ── N 成员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猫立方 1 ── N 项目（研究型 / 承接型）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项目 1 ── N 任务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项目 1 ── N 报备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项目 1 ── 1 群聊会话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猫立方  1 ── N 群聊会话（每个项目一个 + 内部工作安排一个）</w:t>
      </w:r>
    </w:p>
    <w:p w14:paraId="0A9A6888">
      <w:r>
        <w:rPr>
          <w:rFonts w:hint="eastAsia" w:ascii="宋体" w:hAnsi="宋体" w:eastAsia="宋体" w:cs="宋体"/>
          <w:b w:val="1"/>
          <w:lang w:eastAsia="zh-CN"/>
        </w:rPr>
        <w:t>三条实体定位说明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3FE8ED80">
      <w:pPr>
        <w:pStyle w:val="000032"/>
        <w:numPr>
          <w:ilvl w:val="0"/>
          <w:numId w:val="16"/>
        </w:numPr>
      </w:pPr>
      <w:r>
        <w:rPr>
          <w:rFonts w:hint="eastAsia" w:ascii="宋体" w:hAnsi="宋体" w:eastAsia="宋体" w:cs="宋体"/>
          <w:b w:val="1"/>
          <w:lang w:eastAsia="zh-CN"/>
        </w:rPr>
        <w:t>猫立方内「项目」与平台可发布的「项目」是同一个实体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数据打通，猫立方内研究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承接的成果可直接发布到平台，平台项目也可引入猫立方（见</w:t>
      </w:r>
      <w:r>
        <w:t xml:space="preserve"> 5.6.8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662978CB">
      <w:pPr>
        <w:pStyle w:val="000032"/>
        <w:numPr>
          <w:ilvl w:val="0"/>
          <w:numId w:val="16"/>
        </w:numPr>
      </w:pPr>
      <w:r>
        <w:rPr>
          <w:rFonts w:hint="eastAsia" w:ascii="宋体" w:hAnsi="宋体" w:eastAsia="宋体" w:cs="宋体"/>
          <w:b w:val="1"/>
          <w:lang w:eastAsia="zh-CN"/>
        </w:rPr>
        <w:t>猫立方不并入「组织」实体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保持独立实体，可</w:t>
      </w:r>
      <w:r>
        <w:rPr>
          <w:rFonts w:hint="eastAsia" w:ascii="宋体" w:hAnsi="宋体" w:eastAsia="宋体" w:cs="宋体"/>
          <w:b w:val="1"/>
          <w:lang w:eastAsia="zh-CN"/>
        </w:rPr>
        <w:t>关联</w:t>
      </w:r>
      <w:r>
        <w:rPr>
          <w:rFonts w:hint="eastAsia" w:ascii="宋体" w:hAnsi="宋体" w:eastAsia="宋体" w:cs="宋体"/>
          <w:lang w:eastAsia="zh-CN"/>
        </w:rPr>
        <w:t>一个组织并复用其字段定义（见</w:t>
      </w:r>
      <w:r>
        <w:t xml:space="preserve"> 5.6.3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4DAF8254">
      <w:pPr>
        <w:pStyle w:val="000032"/>
        <w:numPr>
          <w:ilvl w:val="0"/>
          <w:numId w:val="16"/>
        </w:numPr>
      </w:pPr>
      <w:r>
        <w:rPr>
          <w:rFonts w:hint="eastAsia" w:ascii="宋体" w:hAnsi="宋体" w:eastAsia="宋体" w:cs="宋体"/>
          <w:b w:val="1"/>
          <w:lang w:eastAsia="zh-CN"/>
        </w:rPr>
        <w:t>猫立方内状态与平台内容状态相互独立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一个猫立方关闭某个项目，不影响它在平台的展示，也不影响它在其他猫立方的进度（见</w:t>
      </w:r>
      <w:r>
        <w:t xml:space="preserve"> 5.6.8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7904F1C5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8.8 内容审核规则</w:t>
      </w:r>
    </w:p>
    <w:p w14:paraId="0BF53D71">
      <w:r>
        <w:rPr>
          <w:rFonts w:hint="eastAsia" w:ascii="宋体" w:hAnsi="宋体" w:eastAsia="宋体" w:cs="宋体"/>
          <w:lang w:eastAsia="zh-CN"/>
        </w:rPr>
        <w:t xml:space="preserve">详见 </w:t>
      </w:r>
      <w:r>
        <w:rPr>
          <w:b w:val="1"/>
        </w:rPr>
        <w:t>9.3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28CF6AB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8.9 通用字段校验细则</w:t>
      </w:r>
    </w:p>
    <w:p w14:paraId="3BA9E6BA">
      <w:r>
        <w:rPr>
          <w:rFonts w:hint="eastAsia" w:ascii="宋体" w:hAnsi="宋体" w:eastAsia="宋体" w:cs="宋体"/>
          <w:lang w:eastAsia="zh-CN"/>
        </w:rPr>
        <w:t>下表为</w:t>
      </w:r>
      <w:r>
        <w:rPr>
          <w:rFonts w:hint="eastAsia" w:ascii="宋体" w:hAnsi="宋体" w:eastAsia="宋体" w:cs="宋体"/>
          <w:b w:val="1"/>
          <w:lang w:eastAsia="zh-CN"/>
        </w:rPr>
        <w:t>全平台通用</w:t>
      </w:r>
      <w:r>
        <w:rPr>
          <w:rFonts w:hint="eastAsia" w:ascii="宋体" w:hAnsi="宋体" w:eastAsia="宋体" w:cs="宋体"/>
          <w:lang w:eastAsia="zh-CN"/>
        </w:rPr>
        <w:t>的字段级校验规则，各表单如无特别说明一律适用。</w:t>
      </w:r>
    </w:p>
    <w:p w14:paraId="2BCD2E24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8.9.1 文本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41D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字段类型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FBD5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652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单行输入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2422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去除首尾空格；不可全为空格；表情符号计入字数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42A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多行文本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1A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同上；换行保留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405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字数上限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727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以各表单标注为准（如简介 500 字、说明 200 字）；</w:t>
            </w:r>
            <w:r>
              <w:rPr>
                <w:rFonts w:hint="eastAsia"/>
                <w:b w:val="1"/>
                <w:sz w:val="18"/>
              </w:rPr>
              <w:t>按字符数计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07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手机号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3D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中国大陆手机号 11 位；详情页联系方式</w:t>
            </w:r>
            <w:r>
              <w:rPr>
                <w:rFonts w:hint="eastAsia"/>
                <w:b w:val="1"/>
                <w:sz w:val="18"/>
              </w:rPr>
              <w:t>仅会员可见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B21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网址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CC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须以 http:// 或 https:// 开头；最长 200 字符</w:t>
            </w:r>
          </w:p>
        </w:tc>
      </w:tr>
    </w:tbl>
    <w:p w14:paraId="2EAE4A53"/>
    <w:p w14:paraId="1EB7B2DF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8.9.2 图片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C0C4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8F24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45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格式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D6EE">
            <w:pPr>
              <w:spacing w:before="45" w:after="45" w:line="240" w:lineRule="auto"/>
            </w:pPr>
            <w:r>
              <w:rPr>
                <w:b w:val="1"/>
                <w:sz w:val="18"/>
              </w:rPr>
              <w:t>JPG / JPEG / PNG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B3C9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单张大小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7F85">
            <w:pPr>
              <w:spacing w:before="45" w:after="45" w:line="240" w:lineRule="auto"/>
            </w:pPr>
            <w:r>
              <w:rPr>
                <w:b w:val="1"/>
                <w:sz w:val="18"/>
              </w:rPr>
              <w:t>≤ 5 MB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F7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尺寸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641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封面 16:9，最小 750 × 422 px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FC1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上传数量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9A6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封面 1 张；详情图 / 相册 ≤ 9 张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A43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处理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12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前端压缩后上传；缩略图由服务端生成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4F29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CF0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每张图片均过内容安全接口（见 9.3）</w:t>
            </w:r>
          </w:p>
        </w:tc>
      </w:tr>
    </w:tbl>
    <w:p w14:paraId="1FE886DA"/>
    <w:p w14:paraId="2AAE7858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8.9.3 数字与日期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BF3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DFF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C17A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金额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B49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单位万元；保留 2 位小数；不可为负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8E0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进度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D89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0–100 整数（%）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D12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日期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33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格式 YYYY-MM-DD；开始时间不得晚于结束时间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28F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有效期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31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天数或截止日；默认值后台可配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3E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24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省 / 市 / 区三级联动，可只选到市</w:t>
            </w:r>
          </w:p>
        </w:tc>
      </w:tr>
    </w:tbl>
    <w:p w14:paraId="35B897AA"/>
    <w:p w14:paraId="43163478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8.9.4 提交级校验</w:t>
      </w:r>
    </w:p>
    <w:p w14:paraId="741669F3">
      <w:pPr>
        <w:pStyle w:val="000032"/>
        <w:numPr>
          <w:ilvl w:val="0"/>
          <w:numId w:val="17"/>
        </w:numPr>
      </w:pPr>
      <w:r>
        <w:rPr>
          <w:rFonts w:hint="eastAsia" w:ascii="宋体" w:hAnsi="宋体" w:eastAsia="宋体" w:cs="宋体"/>
          <w:lang w:eastAsia="zh-CN"/>
        </w:rPr>
        <w:t>必填未填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定位到第一个未填项并提示字段名。</w:t>
      </w:r>
    </w:p>
    <w:p w14:paraId="099A2B7F">
      <w:pPr>
        <w:pStyle w:val="000032"/>
        <w:numPr>
          <w:ilvl w:val="0"/>
          <w:numId w:val="17"/>
        </w:numPr>
      </w:pPr>
      <w:r>
        <w:rPr>
          <w:rFonts w:hint="eastAsia" w:ascii="宋体" w:hAnsi="宋体" w:eastAsia="宋体" w:cs="宋体"/>
          <w:lang w:eastAsia="zh-CN"/>
        </w:rPr>
        <w:t>长度超限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输入时即时限制，不等到提交时判错。</w:t>
      </w:r>
    </w:p>
    <w:p w14:paraId="3C92F4E8">
      <w:pPr>
        <w:pStyle w:val="000032"/>
        <w:numPr>
          <w:ilvl w:val="0"/>
          <w:numId w:val="17"/>
        </w:numPr>
      </w:pPr>
      <w:r>
        <w:rPr>
          <w:rFonts w:hint="eastAsia" w:ascii="宋体" w:hAnsi="宋体" w:eastAsia="宋体" w:cs="宋体"/>
          <w:lang w:eastAsia="zh-CN"/>
        </w:rPr>
        <w:t>重复提交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提交后按钮置灰</w:t>
      </w:r>
      <w:r>
        <w:t xml:space="preserve"> 3 </w:t>
      </w:r>
      <w:r>
        <w:rPr>
          <w:rFonts w:hint="eastAsia" w:ascii="宋体" w:hAnsi="宋体" w:eastAsia="宋体" w:cs="宋体"/>
          <w:lang w:eastAsia="zh-CN"/>
        </w:rPr>
        <w:t>秒，防连点。</w:t>
      </w:r>
    </w:p>
    <w:p w14:paraId="020FAED3">
      <w:pPr>
        <w:pStyle w:val="000032"/>
        <w:numPr>
          <w:ilvl w:val="0"/>
          <w:numId w:val="17"/>
        </w:numPr>
      </w:pPr>
      <w:r>
        <w:rPr>
          <w:rFonts w:hint="eastAsia" w:ascii="宋体" w:hAnsi="宋体" w:eastAsia="宋体" w:cs="宋体"/>
          <w:lang w:eastAsia="zh-CN"/>
        </w:rPr>
        <w:t>敏感词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前端不拦截，统一由服务端内容安全接口判定（见</w:t>
      </w:r>
      <w:r>
        <w:t xml:space="preserve"> 9.3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28A14FA1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九、业务逻辑与关键机制</w:t>
      </w:r>
    </w:p>
    <w:p w14:paraId="71A0BE97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9.1 入驻表单与精准画像</w:t>
      </w:r>
    </w:p>
    <w:p w14:paraId="01EF4275">
      <w:r>
        <w:rPr>
          <w:rFonts w:hint="eastAsia" w:ascii="宋体" w:hAnsi="宋体" w:eastAsia="宋体" w:cs="宋体"/>
          <w:b w:val="1"/>
          <w:lang w:eastAsia="zh-CN"/>
        </w:rPr>
        <w:t>设计原则：把"填表"从一次性的门槛，改成"分层的、有反馈的、可渐进的"动作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既不强求新用户一次填完，也让画像逐步精准。</w:t>
      </w:r>
    </w:p>
    <w:p w14:paraId="4459E51C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方案：三层画像 + 双向匹配</w:t>
      </w:r>
    </w:p>
    <w:p w14:paraId="14234EF5">
      <w:r>
        <w:rPr>
          <w:rFonts w:hint="eastAsia" w:ascii="宋体" w:hAnsi="宋体" w:eastAsia="宋体" w:cs="宋体"/>
          <w:b w:val="1"/>
          <w:lang w:eastAsia="zh-CN"/>
        </w:rPr>
        <w:t>第一层 · 最小可用画像（注册即完成，必填 3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F0B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AE6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DFD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手机号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9EC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微信授权自动获取，用户零操作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84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身份类型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85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 / 组织（二选一）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1CA6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名称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D4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姓名 或 组织名称</w:t>
            </w:r>
          </w:p>
        </w:tc>
      </w:tr>
    </w:tbl>
    <w:p w14:paraId="3AA8A283"/>
    <w:p w14:paraId="3FA15A5B">
      <w:r>
        <w:rPr>
          <w:rFonts w:hint="eastAsia" w:ascii="宋体" w:hAnsi="宋体" w:eastAsia="宋体" w:cs="宋体"/>
          <w:lang w:eastAsia="zh-CN"/>
        </w:rPr>
        <w:t>完成即可进入平台，可浏览、可被检索。</w:t>
      </w:r>
      <w:r>
        <w:rPr>
          <w:rFonts w:hint="eastAsia" w:ascii="宋体" w:hAnsi="宋体" w:eastAsia="宋体" w:cs="宋体"/>
          <w:b w:val="1"/>
          <w:lang w:eastAsia="zh-CN"/>
        </w:rPr>
        <w:t>这一步不要让用户填任何下拉框。</w:t>
      </w:r>
    </w:p>
    <w:p w14:paraId="0FAE10E6">
      <w:r>
        <w:rPr>
          <w:rFonts w:hint="eastAsia" w:ascii="宋体" w:hAnsi="宋体" w:eastAsia="宋体" w:cs="宋体"/>
          <w:b w:val="1"/>
          <w:lang w:eastAsia="zh-CN"/>
        </w:rPr>
        <w:t>第二层 · 匹配画像（驱动"事业线"，必填 5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EA6A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字段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5EF3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为什么必须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D67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所在区域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36F0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区域匹配的基础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3E8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所属行业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0D1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行业匹配的基础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51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合作需求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EAC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我要什么 —— </w:t>
            </w:r>
            <w:r>
              <w:rPr>
                <w:rFonts w:hint="eastAsia"/>
                <w:b w:val="1"/>
                <w:sz w:val="18"/>
              </w:rPr>
              <w:t>双向匹配的一半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7B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合作提供 / 主要交付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D4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我给什么 —— </w:t>
            </w:r>
            <w:r>
              <w:rPr>
                <w:rFonts w:hint="eastAsia"/>
                <w:b w:val="1"/>
                <w:sz w:val="18"/>
              </w:rPr>
              <w:t>双向匹配的另一半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51D0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简介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75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语义匹配的素材</w:t>
            </w:r>
          </w:p>
        </w:tc>
      </w:tr>
    </w:tbl>
    <w:p w14:paraId="3F83C590"/>
    <w:p w14:paraId="2971B648">
      <w:r>
        <w:rPr>
          <w:rFonts w:hint="eastAsia" w:ascii="宋体" w:hAnsi="宋体" w:eastAsia="宋体" w:cs="宋体"/>
          <w:lang w:eastAsia="zh-CN"/>
        </w:rPr>
        <w:t>没填这一层时，</w:t>
      </w:r>
      <w:r>
        <w:t>"</w:t>
      </w:r>
      <w:r>
        <w:rPr>
          <w:rFonts w:hint="eastAsia" w:ascii="宋体" w:hAnsi="宋体" w:eastAsia="宋体" w:cs="宋体"/>
          <w:lang w:eastAsia="zh-CN"/>
        </w:rPr>
        <w:t>事业线</w:t>
      </w:r>
      <w:r>
        <w:t>"</w:t>
      </w:r>
      <w:r>
        <w:rPr>
          <w:rFonts w:hint="eastAsia" w:ascii="宋体" w:hAnsi="宋体" w:eastAsia="宋体" w:cs="宋体"/>
          <w:lang w:eastAsia="zh-CN"/>
        </w:rPr>
        <w:t>展示</w:t>
      </w:r>
      <w:r>
        <w:rPr>
          <w:rFonts w:hint="eastAsia" w:ascii="宋体" w:hAnsi="宋体" w:eastAsia="宋体" w:cs="宋体"/>
          <w:b w:val="1"/>
          <w:lang w:eastAsia="zh-CN"/>
        </w:rPr>
        <w:t>热门推荐</w:t>
      </w:r>
      <w:r>
        <w:rPr>
          <w:rFonts w:hint="eastAsia" w:ascii="宋体" w:hAnsi="宋体" w:eastAsia="宋体" w:cs="宋体"/>
          <w:lang w:eastAsia="zh-CN"/>
        </w:rPr>
        <w:t>而非匹配结果。</w:t>
      </w:r>
    </w:p>
    <w:p w14:paraId="600C4EE7">
      <w:r>
        <w:rPr>
          <w:rFonts w:hint="eastAsia" w:ascii="宋体" w:hAnsi="宋体" w:eastAsia="宋体" w:cs="宋体"/>
          <w:b w:val="1"/>
          <w:lang w:eastAsia="zh-CN"/>
        </w:rPr>
        <w:t>第三层 · 增值画像（选填，影响排序与曝光）</w:t>
      </w:r>
    </w:p>
    <w:p w14:paraId="63FB9297">
      <w:r>
        <w:rPr>
          <w:rFonts w:hint="eastAsia" w:ascii="宋体" w:hAnsi="宋体" w:eastAsia="宋体" w:cs="宋体"/>
          <w:lang w:eastAsia="zh-CN"/>
        </w:rPr>
        <w:t>个人优势领域、背景身份、目标客户、目标渠道、核心优势、联系方式等。</w:t>
      </w:r>
    </w:p>
    <w:p w14:paraId="43E123BE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关键设计：让"填表"变成"换好处"</w:t>
      </w:r>
    </w:p>
    <w:p w14:paraId="41FA0F82">
      <w:pPr>
        <w:pStyle w:val="000032"/>
        <w:numPr>
          <w:ilvl w:val="0"/>
          <w:numId w:val="18"/>
        </w:numPr>
      </w:pPr>
      <w:r>
        <w:rPr>
          <w:rFonts w:hint="eastAsia" w:ascii="宋体" w:hAnsi="宋体" w:eastAsia="宋体" w:cs="宋体"/>
          <w:b w:val="1"/>
          <w:lang w:eastAsia="zh-CN"/>
        </w:rPr>
        <w:t>先给后要</w:t>
      </w:r>
      <w:r>
        <w:rPr>
          <w:rFonts w:hint="eastAsia" w:ascii="宋体" w:hAnsi="宋体" w:eastAsia="宋体" w:cs="宋体"/>
          <w:lang w:eastAsia="zh-CN"/>
        </w:rPr>
        <w:t>：注册完成后</w:t>
      </w:r>
      <w:r>
        <w:rPr>
          <w:rFonts w:hint="eastAsia" w:ascii="宋体" w:hAnsi="宋体" w:eastAsia="宋体" w:cs="宋体"/>
          <w:b w:val="1"/>
          <w:lang w:eastAsia="zh-CN"/>
        </w:rPr>
        <w:t>先展示 3 条匹配结果</w:t>
      </w:r>
      <w:r>
        <w:rPr>
          <w:rFonts w:hint="eastAsia" w:ascii="宋体" w:hAnsi="宋体" w:eastAsia="宋体" w:cs="宋体"/>
          <w:lang w:eastAsia="zh-CN"/>
        </w:rPr>
        <w:t>（哪怕基于最粗的标签），再提示</w:t>
      </w:r>
      <w:r>
        <w:t>"</w:t>
      </w:r>
      <w:r>
        <w:rPr>
          <w:rFonts w:hint="eastAsia" w:ascii="宋体" w:hAnsi="宋体" w:eastAsia="宋体" w:cs="宋体"/>
          <w:lang w:eastAsia="zh-CN"/>
        </w:rPr>
        <w:t>完善</w:t>
      </w:r>
      <w:r>
        <w:t xml:space="preserve"> X </w:t>
      </w:r>
      <w:r>
        <w:rPr>
          <w:rFonts w:hint="eastAsia" w:ascii="宋体" w:hAnsi="宋体" w:eastAsia="宋体" w:cs="宋体"/>
          <w:lang w:eastAsia="zh-CN"/>
        </w:rPr>
        <w:t>项信息，解锁更多匹配</w:t>
      </w:r>
      <w:r>
        <w:t>"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19EA54F">
      <w:pPr>
        <w:pStyle w:val="000032"/>
        <w:numPr>
          <w:ilvl w:val="0"/>
          <w:numId w:val="18"/>
        </w:numPr>
      </w:pPr>
      <w:r>
        <w:rPr>
          <w:rFonts w:hint="eastAsia" w:ascii="宋体" w:hAnsi="宋体" w:eastAsia="宋体" w:cs="宋体"/>
          <w:b w:val="1"/>
          <w:lang w:eastAsia="zh-CN"/>
        </w:rPr>
        <w:t>进度可视化</w:t>
      </w:r>
      <w:r>
        <w:rPr>
          <w:rFonts w:hint="eastAsia" w:ascii="宋体" w:hAnsi="宋体" w:eastAsia="宋体" w:cs="宋体"/>
          <w:lang w:eastAsia="zh-CN"/>
        </w:rPr>
        <w:t>：画像完善度用进度条展示（如</w:t>
      </w:r>
      <w:r>
        <w:t>"</w:t>
      </w:r>
      <w:r>
        <w:rPr>
          <w:rFonts w:hint="eastAsia" w:ascii="宋体" w:hAnsi="宋体" w:eastAsia="宋体" w:cs="宋体"/>
          <w:lang w:eastAsia="zh-CN"/>
        </w:rPr>
        <w:t>画像完成度</w:t>
      </w:r>
      <w:r>
        <w:t xml:space="preserve"> 60%"</w:t>
      </w:r>
      <w:r>
        <w:rPr>
          <w:rFonts w:hint="eastAsia" w:ascii="宋体" w:hAnsi="宋体" w:eastAsia="宋体" w:cs="宋体"/>
          <w:lang w:eastAsia="zh-CN"/>
        </w:rPr>
        <w:t>），并说明每提升一档的好处。</w:t>
      </w:r>
    </w:p>
    <w:p w14:paraId="6B6A3402">
      <w:pPr>
        <w:pStyle w:val="000032"/>
        <w:numPr>
          <w:ilvl w:val="0"/>
          <w:numId w:val="18"/>
        </w:numPr>
      </w:pPr>
      <w:r>
        <w:rPr>
          <w:rFonts w:hint="eastAsia" w:ascii="宋体" w:hAnsi="宋体" w:eastAsia="宋体" w:cs="宋体"/>
          <w:b w:val="1"/>
          <w:lang w:eastAsia="zh-CN"/>
        </w:rPr>
        <w:t>反向驱动</w:t>
      </w:r>
      <w:r>
        <w:rPr>
          <w:rFonts w:hint="eastAsia" w:ascii="宋体" w:hAnsi="宋体" w:eastAsia="宋体" w:cs="宋体"/>
          <w:lang w:eastAsia="zh-CN"/>
        </w:rPr>
        <w:t>：在事业线列表底部提示</w:t>
      </w:r>
      <w:r>
        <w:t>"</w:t>
      </w:r>
      <w:r>
        <w:rPr>
          <w:rFonts w:hint="eastAsia" w:ascii="宋体" w:hAnsi="宋体" w:eastAsia="宋体" w:cs="宋体"/>
          <w:lang w:eastAsia="zh-CN"/>
        </w:rPr>
        <w:t>还有</w:t>
      </w:r>
      <w:r>
        <w:t xml:space="preserve"> N </w:t>
      </w:r>
      <w:r>
        <w:rPr>
          <w:rFonts w:hint="eastAsia" w:ascii="宋体" w:hAnsi="宋体" w:eastAsia="宋体" w:cs="宋体"/>
          <w:lang w:eastAsia="zh-CN"/>
        </w:rPr>
        <w:t>条更匹配的资源，完善画像后可见</w:t>
      </w:r>
      <w:r>
        <w:t>"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24A8451">
      <w:pPr>
        <w:pStyle w:val="000032"/>
        <w:numPr>
          <w:ilvl w:val="0"/>
          <w:numId w:val="18"/>
        </w:numPr>
      </w:pPr>
      <w:r>
        <w:rPr>
          <w:rFonts w:hint="eastAsia" w:ascii="宋体" w:hAnsi="宋体" w:eastAsia="宋体" w:cs="宋体"/>
          <w:b w:val="1"/>
          <w:lang w:eastAsia="zh-CN"/>
        </w:rPr>
        <w:t>分次采集</w:t>
      </w:r>
      <w:r>
        <w:rPr>
          <w:rFonts w:hint="eastAsia" w:ascii="宋体" w:hAnsi="宋体" w:eastAsia="宋体" w:cs="宋体"/>
          <w:lang w:eastAsia="zh-CN"/>
        </w:rPr>
        <w:t>：允许用户每次进入只补</w:t>
      </w:r>
      <w:r>
        <w:t xml:space="preserve"> 1-2 </w:t>
      </w:r>
      <w:r>
        <w:rPr>
          <w:rFonts w:hint="eastAsia" w:ascii="宋体" w:hAnsi="宋体" w:eastAsia="宋体" w:cs="宋体"/>
          <w:lang w:eastAsia="zh-CN"/>
        </w:rPr>
        <w:t>项，不强制一次性填完。</w:t>
      </w:r>
    </w:p>
    <w:p w14:paraId="4EC58CCA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精准匹配机制</w:t>
      </w:r>
    </w:p>
    <w:p w14:paraId="0BBCA7F3">
      <w:r>
        <w:rPr>
          <w:rFonts w:hint="eastAsia" w:ascii="宋体" w:hAnsi="宋体" w:eastAsia="宋体" w:cs="宋体"/>
          <w:lang w:eastAsia="zh-CN"/>
        </w:rPr>
        <w:t>匹配分</w:t>
      </w:r>
      <w:r>
        <w:t xml:space="preserve"> = </w:t>
      </w:r>
      <w:r>
        <w:rPr>
          <w:rFonts w:hint="eastAsia" w:ascii="宋体" w:hAnsi="宋体" w:eastAsia="宋体" w:cs="宋体"/>
          <w:lang w:eastAsia="zh-CN"/>
        </w:rPr>
        <w:t>各维度加权求和：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847A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维度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FD76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权重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F64A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D56B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需求-供给互补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58006">
            <w:pPr>
              <w:spacing w:before="45" w:after="45" w:line="240" w:lineRule="auto"/>
            </w:pPr>
            <w:r>
              <w:rPr>
                <w:sz w:val="18"/>
              </w:rPr>
              <w:t>40%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4B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我的"合作需求" ∩ 对方的"合作提供/主要交付"。</w:t>
            </w:r>
            <w:r>
              <w:rPr>
                <w:rFonts w:hint="eastAsia"/>
                <w:b w:val="1"/>
                <w:sz w:val="18"/>
              </w:rPr>
              <w:t>这是精准匹配的核心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FA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行业相关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8C4F">
            <w:pPr>
              <w:spacing w:before="45" w:after="45" w:line="240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85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行业相同 / 子行业相同 / 行业关联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8E3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区域相近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8708F">
            <w:pPr>
              <w:spacing w:before="45" w:after="45" w:line="240" w:lineRule="auto"/>
            </w:pPr>
            <w:r>
              <w:rPr>
                <w:sz w:val="18"/>
              </w:rPr>
              <w:t>20%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D09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同城 &gt; 同省 &gt; 全国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87F2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身份互补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E7A2">
            <w:pPr>
              <w:spacing w:before="45" w:after="45" w:line="240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76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 ↔ 组织、组织类型互补</w:t>
            </w:r>
          </w:p>
        </w:tc>
      </w:tr>
    </w:tbl>
    <w:p w14:paraId="3FB5C145"/>
    <w:p w14:paraId="4D0C9E71">
      <w:r>
        <w:rPr>
          <w:rFonts w:hint="eastAsia" w:ascii="宋体" w:hAnsi="宋体" w:eastAsia="宋体" w:cs="宋体"/>
          <w:b w:val="1"/>
          <w:lang w:eastAsia="zh-CN"/>
        </w:rPr>
        <w:t>核心洞察</w:t>
      </w:r>
      <w:r>
        <w:rPr>
          <w:rFonts w:hint="eastAsia" w:ascii="宋体" w:hAnsi="宋体" w:eastAsia="宋体" w:cs="宋体"/>
          <w:lang w:eastAsia="zh-CN"/>
        </w:rPr>
        <w:t>：精准匹配的本质是</w:t>
      </w:r>
      <w:r>
        <w:t>"</w:t>
      </w:r>
      <w:r>
        <w:rPr>
          <w:rFonts w:hint="eastAsia" w:ascii="宋体" w:hAnsi="宋体" w:eastAsia="宋体" w:cs="宋体"/>
          <w:b w:val="1"/>
          <w:lang w:eastAsia="zh-CN"/>
        </w:rPr>
        <w:t>双向互补</w:t>
      </w:r>
      <w:r>
        <w:t>"——</w:t>
      </w:r>
      <w:r>
        <w:rPr>
          <w:rFonts w:hint="eastAsia" w:ascii="宋体" w:hAnsi="宋体" w:eastAsia="宋体" w:cs="宋体"/>
          <w:lang w:eastAsia="zh-CN"/>
        </w:rPr>
        <w:t>不只是</w:t>
      </w:r>
      <w:r>
        <w:t>"</w:t>
      </w:r>
      <w:r>
        <w:rPr>
          <w:rFonts w:hint="eastAsia" w:ascii="宋体" w:hAnsi="宋体" w:eastAsia="宋体" w:cs="宋体"/>
          <w:lang w:eastAsia="zh-CN"/>
        </w:rPr>
        <w:t>我们有共同点</w:t>
      </w:r>
      <w:r>
        <w:t>"</w:t>
      </w:r>
      <w:r>
        <w:rPr>
          <w:rFonts w:hint="eastAsia" w:ascii="宋体" w:hAnsi="宋体" w:eastAsia="宋体" w:cs="宋体"/>
          <w:lang w:eastAsia="zh-CN"/>
        </w:rPr>
        <w:t>，而是</w:t>
      </w:r>
      <w:r>
        <w:t>"</w:t>
      </w:r>
      <w:r>
        <w:rPr>
          <w:rFonts w:hint="eastAsia" w:ascii="宋体" w:hAnsi="宋体" w:eastAsia="宋体" w:cs="宋体"/>
          <w:lang w:eastAsia="zh-CN"/>
        </w:rPr>
        <w:t>你要的正好是我有的</w:t>
      </w:r>
      <w:r>
        <w:t>"</w:t>
      </w:r>
      <w:r>
        <w:rPr>
          <w:rFonts w:hint="eastAsia" w:ascii="宋体" w:hAnsi="宋体" w:eastAsia="宋体" w:cs="宋体"/>
          <w:lang w:eastAsia="zh-CN"/>
        </w:rPr>
        <w:t>。因此</w:t>
      </w:r>
      <w:r>
        <w:t>"</w:t>
      </w:r>
      <w:r>
        <w:rPr>
          <w:rFonts w:hint="eastAsia" w:ascii="宋体" w:hAnsi="宋体" w:eastAsia="宋体" w:cs="宋体"/>
          <w:lang w:eastAsia="zh-CN"/>
        </w:rPr>
        <w:t>合作需求</w:t>
      </w:r>
      <w:r>
        <w:t>"</w:t>
      </w:r>
      <w:r>
        <w:rPr>
          <w:rFonts w:hint="eastAsia" w:ascii="宋体" w:hAnsi="宋体" w:eastAsia="宋体" w:cs="宋体"/>
          <w:lang w:eastAsia="zh-CN"/>
        </w:rPr>
        <w:t>和</w:t>
      </w:r>
      <w:r>
        <w:t>"</w:t>
      </w:r>
      <w:r>
        <w:rPr>
          <w:rFonts w:hint="eastAsia" w:ascii="宋体" w:hAnsi="宋体" w:eastAsia="宋体" w:cs="宋体"/>
          <w:lang w:eastAsia="zh-CN"/>
        </w:rPr>
        <w:t>合作提供</w:t>
      </w:r>
      <w:r>
        <w:t>/</w:t>
      </w:r>
      <w:r>
        <w:rPr>
          <w:rFonts w:hint="eastAsia" w:ascii="宋体" w:hAnsi="宋体" w:eastAsia="宋体" w:cs="宋体"/>
          <w:lang w:eastAsia="zh-CN"/>
        </w:rPr>
        <w:t>主要交付</w:t>
      </w:r>
      <w:r>
        <w:t>"</w:t>
      </w:r>
      <w:r>
        <w:rPr>
          <w:rFonts w:hint="eastAsia" w:ascii="宋体" w:hAnsi="宋体" w:eastAsia="宋体" w:cs="宋体"/>
          <w:lang w:eastAsia="zh-CN"/>
        </w:rPr>
        <w:t>这两个字段必须</w:t>
      </w:r>
      <w:r>
        <w:rPr>
          <w:rFonts w:hint="eastAsia" w:ascii="宋体" w:hAnsi="宋体" w:eastAsia="宋体" w:cs="宋体"/>
          <w:b w:val="1"/>
          <w:lang w:eastAsia="zh-CN"/>
        </w:rPr>
        <w:t>双向都采集</w:t>
      </w:r>
      <w:r>
        <w:rPr>
          <w:rFonts w:hint="eastAsia" w:ascii="宋体" w:hAnsi="宋体" w:eastAsia="宋体" w:cs="宋体"/>
          <w:lang w:eastAsia="zh-CN"/>
        </w:rPr>
        <w:t>，且</w:t>
      </w:r>
      <w:r>
        <w:rPr>
          <w:rFonts w:hint="eastAsia" w:ascii="宋体" w:hAnsi="宋体" w:eastAsia="宋体" w:cs="宋体"/>
          <w:b w:val="1"/>
          <w:lang w:eastAsia="zh-CN"/>
        </w:rPr>
        <w:t>用同一套选项体系</w:t>
      </w:r>
      <w:r>
        <w:rPr>
          <w:rFonts w:hint="eastAsia" w:ascii="宋体" w:hAnsi="宋体" w:eastAsia="宋体" w:cs="宋体"/>
          <w:lang w:eastAsia="zh-CN"/>
        </w:rPr>
        <w:t>，否则无法做交集运算。这是本平台能否</w:t>
      </w:r>
      <w:r>
        <w:t>"</w:t>
      </w:r>
      <w:r>
        <w:rPr>
          <w:rFonts w:hint="eastAsia" w:ascii="宋体" w:hAnsi="宋体" w:eastAsia="宋体" w:cs="宋体"/>
          <w:lang w:eastAsia="zh-CN"/>
        </w:rPr>
        <w:t>精准</w:t>
      </w:r>
      <w:r>
        <w:t>"</w:t>
      </w:r>
      <w:r>
        <w:rPr>
          <w:rFonts w:hint="eastAsia" w:ascii="宋体" w:hAnsi="宋体" w:eastAsia="宋体" w:cs="宋体"/>
          <w:lang w:eastAsia="zh-CN"/>
        </w:rPr>
        <w:t>的技术前提。</w:t>
      </w:r>
    </w:p>
    <w:p w14:paraId="2A1D909A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9.2 认证审核的标准流程</w:t>
      </w:r>
    </w:p>
    <w:p w14:paraId="46849037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标准流程设计</w:t>
      </w:r>
    </w:p>
    <w:p w14:paraId="39FDC349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用户提交认证申请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┌─────────────┐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│  平台初审      │  校验材料完整性、格式、真实性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└─────────────┘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┌─────────────┐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│  审核判定      │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└─────────────┘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↓    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通过          驳回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↓    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更新认证状态   填写驳回原因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发送消息通知   发送消息通知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↓    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解锁对应权益   用户修改后重新提交</w:t>
      </w:r>
    </w:p>
    <w:p w14:paraId="4C1CFBE4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各认证类型的审核责任方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746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认证类型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7B31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审核责任方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6D0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时效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24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实名认证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AD1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第三方实名核验接口（系统自动）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32D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实时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26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47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平台运营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157C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1-3 个工作日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E5C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个人企业身份认证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96D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该企业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64A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企业自定，一般 3 个工作日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EFA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机构认证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D6C9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平台运营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037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1-3 个工作日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03E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企业认证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32C3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平台运营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A58D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1-3 个工作日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48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8015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该组织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129F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组织自定</w:t>
            </w:r>
          </w:p>
        </w:tc>
      </w:tr>
    </w:tbl>
    <w:p w14:paraId="780CADA4"/>
    <w:p w14:paraId="53772665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关键规则</w:t>
      </w:r>
    </w:p>
    <w:p w14:paraId="384D8F97">
      <w:pPr>
        <w:pStyle w:val="000032"/>
        <w:numPr>
          <w:ilvl w:val="0"/>
          <w:numId w:val="19"/>
        </w:numPr>
      </w:pPr>
      <w:r>
        <w:rPr>
          <w:rFonts w:hint="eastAsia" w:ascii="宋体" w:hAnsi="宋体" w:eastAsia="宋体" w:cs="宋体"/>
          <w:b w:val="1"/>
          <w:lang w:eastAsia="zh-CN"/>
        </w:rPr>
        <w:t>实名认证是前置</w:t>
      </w:r>
      <w:r>
        <w:rPr>
          <w:rFonts w:hint="eastAsia" w:ascii="宋体" w:hAnsi="宋体" w:eastAsia="宋体" w:cs="宋体"/>
          <w:lang w:eastAsia="zh-CN"/>
        </w:rPr>
        <w:t>：未完成实名认证的用户，不能申请其他任何认证。</w:t>
      </w:r>
    </w:p>
    <w:p w14:paraId="78AA5156">
      <w:pPr>
        <w:pStyle w:val="000032"/>
        <w:numPr>
          <w:ilvl w:val="0"/>
          <w:numId w:val="19"/>
        </w:numPr>
      </w:pPr>
      <w:r>
        <w:rPr>
          <w:rFonts w:hint="eastAsia" w:ascii="宋体" w:hAnsi="宋体" w:eastAsia="宋体" w:cs="宋体"/>
          <w:b w:val="1"/>
          <w:lang w:eastAsia="zh-CN"/>
        </w:rPr>
        <w:t>状态机统一</w:t>
      </w:r>
      <w:r>
        <w:rPr>
          <w:rFonts w:hint="eastAsia" w:ascii="宋体" w:hAnsi="宋体" w:eastAsia="宋体" w:cs="宋体"/>
          <w:lang w:eastAsia="zh-CN"/>
        </w:rPr>
        <w:t>：未提交 → 待审核 → 已通过 / 已驳回 → 可重新提交</w:t>
      </w:r>
    </w:p>
    <w:p w14:paraId="58C6C02D">
      <w:pPr>
        <w:pStyle w:val="000032"/>
        <w:numPr>
          <w:ilvl w:val="0"/>
          <w:numId w:val="19"/>
        </w:numPr>
      </w:pPr>
      <w:r>
        <w:rPr>
          <w:rFonts w:hint="eastAsia" w:ascii="宋体" w:hAnsi="宋体" w:eastAsia="宋体" w:cs="宋体"/>
          <w:b w:val="1"/>
          <w:lang w:eastAsia="zh-CN"/>
        </w:rPr>
        <w:t>驳回必须给出原因</w:t>
      </w:r>
      <w:r>
        <w:rPr>
          <w:rFonts w:hint="eastAsia" w:ascii="宋体" w:hAnsi="宋体" w:eastAsia="宋体" w:cs="宋体"/>
          <w:lang w:eastAsia="zh-CN"/>
        </w:rPr>
        <w:t>，并在用户侧展示。</w:t>
      </w:r>
    </w:p>
    <w:p w14:paraId="3004A2FB">
      <w:pPr>
        <w:pStyle w:val="000032"/>
        <w:numPr>
          <w:ilvl w:val="0"/>
          <w:numId w:val="19"/>
        </w:numPr>
      </w:pPr>
      <w:r>
        <w:rPr>
          <w:rFonts w:hint="eastAsia" w:ascii="宋体" w:hAnsi="宋体" w:eastAsia="宋体" w:cs="宋体"/>
          <w:b w:val="1"/>
          <w:lang w:eastAsia="zh-CN"/>
        </w:rPr>
        <w:t>审核结果必须发消息</w:t>
      </w:r>
      <w:r>
        <w:rPr>
          <w:rFonts w:hint="eastAsia" w:ascii="宋体" w:hAnsi="宋体" w:eastAsia="宋体" w:cs="宋体"/>
          <w:lang w:eastAsia="zh-CN"/>
        </w:rPr>
        <w:t>：通过站内消息通知用户。</w:t>
      </w:r>
    </w:p>
    <w:p w14:paraId="3D4A44CA">
      <w:pPr>
        <w:pStyle w:val="000032"/>
        <w:numPr>
          <w:ilvl w:val="0"/>
          <w:numId w:val="19"/>
        </w:numPr>
      </w:pPr>
      <w:r>
        <w:rPr>
          <w:rFonts w:hint="eastAsia" w:ascii="宋体" w:hAnsi="宋体" w:eastAsia="宋体" w:cs="宋体"/>
          <w:b w:val="1"/>
          <w:lang w:eastAsia="zh-CN"/>
        </w:rPr>
        <w:t>认证信息不可自行修改</w:t>
      </w:r>
      <w:r>
        <w:rPr>
          <w:rFonts w:hint="eastAsia" w:ascii="宋体" w:hAnsi="宋体" w:eastAsia="宋体" w:cs="宋体"/>
          <w:lang w:eastAsia="zh-CN"/>
        </w:rPr>
        <w:t>：如需修改，走</w:t>
      </w:r>
      <w:r>
        <w:t>"</w:t>
      </w:r>
      <w:r>
        <w:rPr>
          <w:rFonts w:hint="eastAsia" w:ascii="宋体" w:hAnsi="宋体" w:eastAsia="宋体" w:cs="宋体"/>
          <w:lang w:eastAsia="zh-CN"/>
        </w:rPr>
        <w:t>撤销认证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重新申请</w:t>
      </w:r>
      <w:r>
        <w:t>"</w:t>
      </w:r>
      <w:r>
        <w:rPr>
          <w:rFonts w:hint="eastAsia" w:ascii="宋体" w:hAnsi="宋体" w:eastAsia="宋体" w:cs="宋体"/>
          <w:lang w:eastAsia="zh-CN"/>
        </w:rPr>
        <w:t>流程。</w:t>
      </w:r>
    </w:p>
    <w:p w14:paraId="0AA9F239">
      <w:pPr>
        <w:pStyle w:val="000032"/>
        <w:numPr>
          <w:ilvl w:val="0"/>
          <w:numId w:val="19"/>
        </w:numPr>
      </w:pPr>
      <w:r>
        <w:rPr>
          <w:rFonts w:hint="eastAsia" w:ascii="宋体" w:hAnsi="宋体" w:eastAsia="宋体" w:cs="宋体"/>
          <w:b w:val="1"/>
          <w:lang w:eastAsia="zh-CN"/>
        </w:rPr>
        <w:t>组织未入驻时的处理</w:t>
      </w:r>
      <w:r>
        <w:rPr>
          <w:rFonts w:hint="eastAsia" w:ascii="宋体" w:hAnsi="宋体" w:eastAsia="宋体" w:cs="宋体"/>
          <w:lang w:eastAsia="zh-CN"/>
        </w:rPr>
        <w:t>：个人声明组织身份但组织未入驻的，身份</w:t>
      </w:r>
      <w:r>
        <w:rPr>
          <w:rFonts w:hint="eastAsia" w:ascii="宋体" w:hAnsi="宋体" w:eastAsia="宋体" w:cs="宋体"/>
          <w:b w:val="1"/>
          <w:lang w:eastAsia="zh-CN"/>
        </w:rPr>
        <w:t>置灰展示</w:t>
      </w:r>
      <w:r>
        <w:rPr>
          <w:rFonts w:hint="eastAsia" w:ascii="宋体" w:hAnsi="宋体" w:eastAsia="宋体" w:cs="宋体"/>
          <w:lang w:eastAsia="zh-CN"/>
        </w:rPr>
        <w:t>，并向该个人提供</w:t>
      </w:r>
      <w:r>
        <w:t>"</w:t>
      </w:r>
      <w:r>
        <w:rPr>
          <w:rFonts w:hint="eastAsia" w:ascii="宋体" w:hAnsi="宋体" w:eastAsia="宋体" w:cs="宋体"/>
          <w:lang w:eastAsia="zh-CN"/>
        </w:rPr>
        <w:t>邀请我的组织入驻</w:t>
      </w:r>
      <w:r>
        <w:t>"</w:t>
      </w:r>
      <w:r>
        <w:rPr>
          <w:rFonts w:hint="eastAsia" w:ascii="宋体" w:hAnsi="宋体" w:eastAsia="宋体" w:cs="宋体"/>
          <w:lang w:eastAsia="zh-CN"/>
        </w:rPr>
        <w:t>入口，形成增长闭环。</w:t>
      </w:r>
    </w:p>
    <w:p w14:paraId="08035BB1">
      <w:pPr>
        <w:pStyle w:val="000032"/>
        <w:numPr>
          <w:ilvl w:val="0"/>
          <w:numId w:val="19"/>
        </w:numPr>
      </w:pPr>
      <w:r>
        <w:rPr>
          <w:rFonts w:hint="eastAsia" w:ascii="宋体" w:hAnsi="宋体" w:eastAsia="宋体" w:cs="宋体"/>
          <w:b w:val="1"/>
          <w:lang w:eastAsia="zh-CN"/>
        </w:rPr>
        <w:t>组织管理员机制</w:t>
      </w:r>
      <w:r>
        <w:rPr>
          <w:rFonts w:hint="eastAsia" w:ascii="宋体" w:hAnsi="宋体" w:eastAsia="宋体" w:cs="宋体"/>
          <w:lang w:eastAsia="zh-CN"/>
        </w:rPr>
        <w:t>：见</w:t>
      </w:r>
      <w:r>
        <w:t xml:space="preserve"> 5.8.5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8682CD5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9.3 内容审核机制（低成本方案）</w:t>
      </w:r>
    </w:p>
    <w:p w14:paraId="6EE82993">
      <w:r>
        <w:rPr>
          <w:rFonts w:hint="eastAsia" w:ascii="宋体" w:hAnsi="宋体" w:eastAsia="宋体" w:cs="宋体"/>
          <w:b w:val="1"/>
          <w:lang w:eastAsia="zh-CN"/>
        </w:rPr>
        <w:t>约束</w:t>
      </w:r>
      <w:r>
        <w:rPr>
          <w:rFonts w:hint="eastAsia" w:ascii="宋体" w:hAnsi="宋体" w:eastAsia="宋体" w:cs="宋体"/>
          <w:lang w:eastAsia="zh-CN"/>
        </w:rPr>
        <w:t>：小公司起步阶段，</w:t>
      </w:r>
      <w:r>
        <w:rPr>
          <w:rFonts w:hint="eastAsia" w:ascii="宋体" w:hAnsi="宋体" w:eastAsia="宋体" w:cs="宋体"/>
          <w:b w:val="1"/>
          <w:lang w:eastAsia="zh-CN"/>
        </w:rPr>
        <w:t>尽量降低审核成本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797A074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设计结论</w:t>
      </w:r>
    </w:p>
    <w:p w14:paraId="7291FFE9">
      <w:r>
        <w:rPr>
          <w:rFonts w:hint="eastAsia" w:ascii="宋体" w:hAnsi="宋体" w:eastAsia="宋体" w:cs="宋体"/>
          <w:b w:val="1"/>
          <w:lang w:eastAsia="zh-CN"/>
        </w:rPr>
        <w:t>结论一：机器审核是"必须做"，不是"可选项"。</w:t>
      </w:r>
    </w:p>
    <w:p w14:paraId="1E037CD1">
      <w:r>
        <w:rPr>
          <w:rFonts w:hint="eastAsia" w:ascii="宋体" w:hAnsi="宋体" w:eastAsia="宋体" w:cs="宋体"/>
          <w:lang w:eastAsia="zh-CN"/>
        </w:rPr>
        <w:t>原因有两条，都不是关于成本的：</w:t>
      </w:r>
    </w:p>
    <w:p w14:paraId="3D759D22">
      <w:pPr>
        <w:pStyle w:val="000032"/>
        <w:numPr>
          <w:ilvl w:val="0"/>
          <w:numId w:val="20"/>
        </w:numPr>
      </w:pPr>
      <w:r>
        <w:rPr>
          <w:rFonts w:hint="eastAsia" w:ascii="宋体" w:hAnsi="宋体" w:eastAsia="宋体" w:cs="宋体"/>
          <w:b w:val="1"/>
          <w:lang w:eastAsia="zh-CN"/>
        </w:rPr>
        <w:t>微信小程序审核强制要求</w:t>
      </w:r>
      <w:r>
        <w:rPr>
          <w:rFonts w:hint="eastAsia" w:ascii="宋体" w:hAnsi="宋体" w:eastAsia="宋体" w:cs="宋体"/>
          <w:lang w:eastAsia="zh-CN"/>
        </w:rPr>
        <w:t>：涉及用户生成内容（</w:t>
      </w:r>
      <w:r>
        <w:t>UGC</w:t>
      </w:r>
      <w:r>
        <w:rPr>
          <w:rFonts w:hint="eastAsia" w:ascii="宋体" w:hAnsi="宋体" w:eastAsia="宋体" w:cs="宋体"/>
          <w:lang w:eastAsia="zh-CN"/>
        </w:rPr>
        <w:t>）的小程序，微信在审核时会要求提供内容安全能力。</w:t>
      </w:r>
      <w:r>
        <w:rPr>
          <w:rFonts w:hint="eastAsia" w:ascii="宋体" w:hAnsi="宋体" w:eastAsia="宋体" w:cs="宋体"/>
          <w:b w:val="1"/>
          <w:lang w:eastAsia="zh-CN"/>
        </w:rPr>
        <w:t>不做，小程序可能过不了审，或者上线后被下架。</w:t>
      </w:r>
    </w:p>
    <w:p w14:paraId="6B8FCE84">
      <w:pPr>
        <w:pStyle w:val="000032"/>
        <w:numPr>
          <w:ilvl w:val="0"/>
          <w:numId w:val="20"/>
        </w:numPr>
      </w:pPr>
      <w:r>
        <w:rPr>
          <w:rFonts w:hint="eastAsia" w:ascii="宋体" w:hAnsi="宋体" w:eastAsia="宋体" w:cs="宋体"/>
          <w:b w:val="1"/>
          <w:lang w:eastAsia="zh-CN"/>
        </w:rPr>
        <w:t>法规要求</w:t>
      </w:r>
      <w:r>
        <w:rPr>
          <w:rFonts w:hint="eastAsia" w:ascii="宋体" w:hAnsi="宋体" w:eastAsia="宋体" w:cs="宋体"/>
          <w:lang w:eastAsia="zh-CN"/>
        </w:rPr>
        <w:t>：《网络安全法》《互联网信息服务管理办法》规定网络平台对用户发布内容负有管理责任。平台不做审核，出问题是平台担责。</w:t>
      </w:r>
    </w:p>
    <w:p w14:paraId="1D8D48A9">
      <w:r>
        <w:rPr>
          <w:rFonts w:hint="eastAsia" w:ascii="宋体" w:hAnsi="宋体" w:eastAsia="宋体" w:cs="宋体"/>
          <w:b w:val="1"/>
          <w:lang w:eastAsia="zh-CN"/>
        </w:rPr>
        <w:t>好消息是：微信官方提供了免费接口，不需要买第三方服务。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8EAD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接口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CACD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用途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736A">
            <w:pPr>
              <w:spacing w:before="45" w:after="45" w:line="240" w:lineRule="auto"/>
            </w:pPr>
            <w:r>
              <w:rPr>
                <w:rFonts w:ascii="Menlo" w:hAnsi="Menlo"/>
                <w:sz w:val="18"/>
              </w:rPr>
              <w:t>security.msgSecCheck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4B8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文本内容检测（涉黄赌毒政等违规词）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15096">
            <w:pPr>
              <w:spacing w:before="45" w:after="45" w:line="240" w:lineRule="auto"/>
            </w:pPr>
            <w:r>
              <w:rPr>
                <w:rFonts w:ascii="Menlo" w:hAnsi="Menlo"/>
                <w:sz w:val="18"/>
              </w:rPr>
              <w:t>security.imgSecCheck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DF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图片内容检测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54B4">
            <w:pPr>
              <w:spacing w:before="45" w:after="45" w:line="240" w:lineRule="auto"/>
            </w:pPr>
            <w:r>
              <w:rPr>
                <w:rFonts w:ascii="Menlo" w:hAnsi="Menlo"/>
                <w:sz w:val="18"/>
              </w:rPr>
              <w:t>security.mediaCheckAsync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7D3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音视频异步检测</w:t>
            </w:r>
          </w:p>
        </w:tc>
      </w:tr>
    </w:tbl>
    <w:p w14:paraId="4AB599FF"/>
    <w:p w14:paraId="2C1E9B9F">
      <w:r>
        <w:rPr>
          <w:rFonts w:hint="eastAsia" w:ascii="宋体" w:hAnsi="宋体" w:eastAsia="宋体" w:cs="宋体"/>
          <w:b w:val="1"/>
          <w:lang w:eastAsia="zh-CN"/>
        </w:rPr>
        <w:t>成本</w:t>
      </w:r>
      <w:r>
        <w:rPr>
          <w:rFonts w:hint="eastAsia" w:ascii="宋体" w:hAnsi="宋体" w:eastAsia="宋体" w:cs="宋体"/>
          <w:lang w:eastAsia="zh-CN"/>
        </w:rPr>
        <w:t>：接口免费，只增加开发量（约</w:t>
      </w:r>
      <w:r>
        <w:t xml:space="preserve"> 2-3 </w:t>
      </w:r>
      <w:r>
        <w:rPr>
          <w:rFonts w:hint="eastAsia" w:ascii="宋体" w:hAnsi="宋体" w:eastAsia="宋体" w:cs="宋体"/>
          <w:lang w:eastAsia="zh-CN"/>
        </w:rPr>
        <w:t>人日）。</w:t>
      </w:r>
      <w:r>
        <w:rPr>
          <w:rFonts w:hint="eastAsia" w:ascii="宋体" w:hAnsi="宋体" w:eastAsia="宋体" w:cs="宋体"/>
          <w:b w:val="1"/>
          <w:lang w:eastAsia="zh-CN"/>
        </w:rPr>
        <w:t>人工成本接近 0。</w:t>
      </w:r>
    </w:p>
    <w:p w14:paraId="0493F1FC">
      <w:r>
        <w:rPr>
          <w:rFonts w:hint="eastAsia" w:ascii="宋体" w:hAnsi="宋体" w:eastAsia="宋体" w:cs="宋体"/>
          <w:b w:val="1"/>
          <w:lang w:eastAsia="zh-CN"/>
        </w:rPr>
        <w:t>结论二：默认免审 + 机器过滤 + 举报兜底，人力成本最低。</w:t>
      </w:r>
    </w:p>
    <w:p w14:paraId="24FEE6B6">
      <w:r>
        <w:rPr>
          <w:rFonts w:hint="eastAsia" w:ascii="宋体" w:hAnsi="宋体" w:eastAsia="宋体" w:cs="宋体"/>
          <w:lang w:eastAsia="zh-CN"/>
        </w:rPr>
        <w:t>不要做</w:t>
      </w:r>
      <w:r>
        <w:t>"</w:t>
      </w:r>
      <w:r>
        <w:rPr>
          <w:rFonts w:hint="eastAsia" w:ascii="宋体" w:hAnsi="宋体" w:eastAsia="宋体" w:cs="宋体"/>
          <w:lang w:eastAsia="zh-CN"/>
        </w:rPr>
        <w:t>所有内容人工先审后发</w:t>
      </w:r>
      <w:r>
        <w:t>"——</w:t>
      </w:r>
      <w:r>
        <w:rPr>
          <w:rFonts w:hint="eastAsia" w:ascii="宋体" w:hAnsi="宋体" w:eastAsia="宋体" w:cs="宋体"/>
          <w:lang w:eastAsia="zh-CN"/>
        </w:rPr>
        <w:t>那需要专人每天看内容，小公司养不起，而且用户发个内容要等半天，体验极差。</w:t>
      </w:r>
    </w:p>
    <w:p w14:paraId="69AD85A3">
      <w:r>
        <w:rPr>
          <w:rFonts w:hint="eastAsia" w:ascii="宋体" w:hAnsi="宋体" w:eastAsia="宋体" w:cs="宋体"/>
          <w:lang w:eastAsia="zh-CN"/>
        </w:rPr>
        <w:t>推荐模式：</w:t>
      </w:r>
    </w:p>
    <w:p w14:paraId="4115F03E"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用户发布内容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机器检测（微信免费接口）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┌────┴────┐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通过       命中违规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↓    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>直接上线    自动拦截 + 提示用户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      （记录违规次数）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用户举报入口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     ↓</w:t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shd w:val="clear" w:color="auto" w:fill="F7F7F7"/>
          <w:lang w:eastAsia="zh-CN"/>
        </w:rPr>
        <w:t xml:space="preserve"> 人工复核（平台）→ 属实则下架 + 记分 + 严重者封号</w:t>
      </w:r>
    </w:p>
    <w:p w14:paraId="43936444">
      <w:r>
        <w:rPr>
          <w:rFonts w:hint="eastAsia" w:ascii="宋体" w:hAnsi="宋体" w:eastAsia="宋体" w:cs="宋体"/>
          <w:b w:val="1"/>
          <w:lang w:eastAsia="zh-CN"/>
        </w:rPr>
        <w:t>结论三：只有两类内容必须人工审。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F27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类型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8C9E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为什么必须人工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767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认证材料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EF8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平台信誉的根基，机器判不了真假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FF9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高风险类目内容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F6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涉及金融、医疗、政府项目的，出事代价高</w:t>
            </w:r>
          </w:p>
        </w:tc>
      </w:tr>
    </w:tbl>
    <w:p w14:paraId="42052056"/>
    <w:p w14:paraId="55D4C5C2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完整审核规则表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3217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内容类型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A0AD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审核方式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8502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审核方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C26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时效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9BF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用户注册资料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6B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机器检测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088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E8A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实时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EEDE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发布内容（项目/产品/活动/会议）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46C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机器检测 + 免审上线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50C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AE64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实时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F7D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图片 / 海报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77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机器检测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CC4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136B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实时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CD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聊天消息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4DE0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机器检测（异步）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73C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62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实时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6A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用户举报内容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82A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人工复核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13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DB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24 小时内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CB4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认证材料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124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人工审核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F2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8.4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AD9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1-3 工作日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C9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高风险类目内容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A69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人工抽检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34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8C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1-3 工作日</w:t>
            </w:r>
          </w:p>
        </w:tc>
      </w:tr>
    </w:tbl>
    <w:p w14:paraId="06870E16"/>
    <w:p w14:paraId="6F9F47E6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配套机制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44E22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CC5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机制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56E5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628DF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5D3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举报入口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98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每个详情页、每条消息都要有"举报"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7A5D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EAF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违规记分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6BA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违规 3 次自动限制发布 7 天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7180B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233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封禁管理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D1A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后台可封禁账号、封禁猫立方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79D6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C44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用户协议前置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CF5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注册时必须同意《用户协议》《社区规范》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4FA0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DFA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敏感词库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CD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后台可维护敏感词（含竞品、联系方式引流）</w:t>
            </w:r>
          </w:p>
        </w:tc>
      </w:tr>
    </w:tbl>
    <w:p w14:paraId="4F5E6DB1"/>
    <w:p w14:paraId="65F89263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9.4 关注与粉丝机制</w:t>
      </w:r>
    </w:p>
    <w:p w14:paraId="6BB14AFF">
      <w:r>
        <w:rPr>
          <w:rFonts w:hint="eastAsia" w:ascii="宋体" w:hAnsi="宋体" w:eastAsia="宋体" w:cs="宋体"/>
          <w:lang w:eastAsia="zh-CN"/>
        </w:rPr>
        <w:t xml:space="preserve">见 </w:t>
      </w:r>
      <w:r>
        <w:rPr>
          <w:b w:val="1"/>
        </w:rPr>
        <w:t>5.10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F3D03F8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9.5 站内聊天方案与成本分级</w:t>
      </w:r>
    </w:p>
    <w:p w14:paraId="7F3BBB7B">
      <w:r>
        <w:rPr>
          <w:rFonts w:hint="eastAsia" w:ascii="宋体" w:hAnsi="宋体" w:eastAsia="宋体" w:cs="宋体"/>
          <w:lang w:eastAsia="zh-CN"/>
        </w:rPr>
        <w:t xml:space="preserve">见 </w:t>
      </w:r>
      <w:r>
        <w:rPr>
          <w:b w:val="1"/>
        </w:rPr>
        <w:t>5.5.5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CF15573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两条合规与平台规则（须提前注意）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21B4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FD8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事项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D5D8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398A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4CE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不得引导站外交易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097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微信小程序规则要求。聊天内容若大量出现"加我微信""私下联系"，可能被判违规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8938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D1AB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如要发系统通知，需申请订阅消息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69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微信的订阅消息模板需用户逐次授权，且模板类目要审核通过。</w:t>
            </w:r>
            <w:r>
              <w:rPr>
                <w:rFonts w:hint="eastAsia"/>
                <w:b w:val="1"/>
                <w:sz w:val="18"/>
              </w:rPr>
              <w:t>需提前申请</w:t>
            </w:r>
            <w:r>
              <w:rPr>
                <w:rFonts w:hint="eastAsia"/>
                <w:sz w:val="18"/>
              </w:rPr>
              <w:t>，否则"任务提醒""关注提醒"发不出去</w:t>
            </w:r>
          </w:p>
        </w:tc>
      </w:tr>
    </w:tbl>
    <w:p w14:paraId="7F7ACE37"/>
    <w:p w14:paraId="5EA2E154">
      <w:pPr>
        <w:pBdr>
          <w:bottom w:val="single" w:color="auto" w:sz="6" w:space="1"/>
        </w:pBdr>
      </w:pPr>
    </w:p>
    <w:p w14:paraId="6F7B86A8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十、非功能需求</w:t>
      </w:r>
    </w:p>
    <w:p w14:paraId="21B0EE33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10.1 平台侧不提出的约束</w:t>
      </w:r>
    </w:p>
    <w:p w14:paraId="3F61AC06">
      <w:r>
        <w:rPr>
          <w:rFonts w:hint="eastAsia" w:ascii="宋体" w:hAnsi="宋体" w:eastAsia="宋体" w:cs="宋体"/>
          <w:lang w:eastAsia="zh-CN"/>
        </w:rPr>
        <w:t>以下均由研发团队确定：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E769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880F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负责方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7812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敏感信息加密与脱敏规则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411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10C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数据访问权限、日志审计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A2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5B6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后端技术栈、数据库、是否上云、系统对接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2BA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1A1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并发量、数据量级、响应时间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51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98E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系统部署方式、数据备份策略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C76D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研发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97B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手机号格式校验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C37C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研发</w:t>
            </w:r>
          </w:p>
        </w:tc>
      </w:tr>
    </w:tbl>
    <w:p w14:paraId="1B71A7C5"/>
    <w:p w14:paraId="727366EA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10.2 设计要求与暂缓项</w:t>
      </w:r>
    </w:p>
    <w:p w14:paraId="0FD9CC8A">
      <w:r>
        <w:rPr>
          <w:rFonts w:hint="eastAsia" w:ascii="宋体" w:hAnsi="宋体" w:eastAsia="宋体" w:cs="宋体"/>
          <w:b w:val="1"/>
          <w:lang w:eastAsia="zh-CN"/>
        </w:rPr>
        <w:t>暂缓</w:t>
      </w:r>
      <w:r>
        <w:rPr>
          <w:rFonts w:hint="eastAsia" w:ascii="宋体" w:hAnsi="宋体" w:eastAsia="宋体" w:cs="宋体"/>
          <w:lang w:eastAsia="zh-CN"/>
        </w:rPr>
        <w:t>：品牌色、主视觉、字体规范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往后放，先定需求。</w:t>
      </w:r>
    </w:p>
    <w:p w14:paraId="5110B8B1">
      <w:r>
        <w:rPr>
          <w:rFonts w:hint="eastAsia" w:ascii="宋体" w:hAnsi="宋体" w:eastAsia="宋体" w:cs="宋体"/>
          <w:b w:val="1"/>
          <w:lang w:eastAsia="zh-CN"/>
        </w:rPr>
        <w:t>设计要求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50D40C39">
      <w:pPr>
        <w:pStyle w:val="00002c"/>
      </w:pPr>
      <w:r>
        <w:rPr>
          <w:rFonts w:hint="eastAsia" w:ascii="宋体" w:hAnsi="宋体" w:eastAsia="宋体" w:cs="宋体"/>
          <w:lang w:eastAsia="zh-CN"/>
        </w:rPr>
        <w:t>小程序端遵循微信小程序设计规范。</w:t>
      </w:r>
    </w:p>
    <w:p w14:paraId="42ED2F9B">
      <w:r>
        <w:rPr>
          <w:rFonts w:hint="eastAsia" w:ascii="宋体" w:hAnsi="宋体" w:eastAsia="宋体" w:cs="宋体"/>
          <w:b w:val="1"/>
          <w:lang w:eastAsia="zh-CN"/>
        </w:rPr>
        <w:t>研发须在立项时补充一份技术方案说明书</w:t>
      </w:r>
      <w:r>
        <w:rPr>
          <w:rFonts w:hint="eastAsia" w:ascii="宋体" w:hAnsi="宋体" w:eastAsia="宋体" w:cs="宋体"/>
          <w:lang w:eastAsia="zh-CN"/>
        </w:rPr>
        <w:t>，至少覆盖</w:t>
      </w:r>
      <w:r>
        <w:t>——</w:t>
      </w:r>
      <w:r>
        <w:rPr>
          <w:rFonts w:hint="eastAsia" w:ascii="宋体" w:hAnsi="宋体" w:eastAsia="宋体" w:cs="宋体"/>
          <w:lang w:eastAsia="zh-CN"/>
        </w:rPr>
        <w:t>内容安全接口的接入、即时通讯的实现路径、支付与退款的合规流程、数据留存期限。</w:t>
      </w:r>
    </w:p>
    <w:p w14:paraId="0C87E938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10.3 技术风险提示（需研发确认）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5E6C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F384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风险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9DC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7DC3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2AF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即时通讯资质与实现成本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D62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一期采用异步消息；若坚持实时，需评估长连接与消息必达方案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D0FA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35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微信订阅消息模板需提前申请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19FD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任务提醒、关注提醒依赖订阅消息，模板类目审核有周期，需提前准备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3F2A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7F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聊天记录留存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8C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法规要求留存不少于 6 个月，需在架构设计时考虑存储成本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2A36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CC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内容安全接口必须接入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83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不接会影响小程序过审，详见 9.3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ECD7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15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猫立方分摊涉及平台代收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8F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需确认微信支付的合规路径（平台统一收款），</w:t>
            </w:r>
            <w:r>
              <w:rPr>
                <w:rFonts w:hint="eastAsia"/>
                <w:b w:val="1"/>
                <w:sz w:val="18"/>
              </w:rPr>
              <w:t>不得走个人对个人</w:t>
            </w:r>
            <w:r>
              <w:rPr>
                <w:rFonts w:hint="eastAsia"/>
                <w:sz w:val="18"/>
              </w:rPr>
              <w:t>，见 8.3.1</w:t>
            </w:r>
          </w:p>
        </w:tc>
      </w:tr>
    </w:tbl>
    <w:p w14:paraId="64B70F20"/>
    <w:p w14:paraId="466E37A2">
      <w:pPr>
        <w:pBdr>
          <w:bottom w:val="single" w:color="auto" w:sz="6" w:space="1"/>
        </w:pBdr>
      </w:pPr>
    </w:p>
    <w:p w14:paraId="5AF084BA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10.4 非功能指标与合规要求</w:t>
      </w:r>
    </w:p>
    <w:p w14:paraId="0DCCF92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10.4.1 一期容量预期（供研发做架构预留）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ACE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3D0B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一期预期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B53B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注册用户量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9BB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万级（首年）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D2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日活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C03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千级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EC0A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峰值并发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B1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百级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35A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DF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万级（项目 / 产品 / 活动 / 会议合计）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C4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圈子数量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B0C8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千级 —— 因免费开放，需按</w:t>
            </w:r>
            <w:r>
              <w:rPr>
                <w:rFonts w:hint="eastAsia"/>
                <w:b w:val="1"/>
                <w:sz w:val="18"/>
              </w:rPr>
              <w:t>可持续增长</w:t>
            </w:r>
            <w:r>
              <w:rPr>
                <w:rFonts w:hint="eastAsia"/>
                <w:sz w:val="18"/>
              </w:rPr>
              <w:t>设计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299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猫立方数量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DC9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百级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D5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单猫立方成员上限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6BC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基础档 10 / 进阶档 50 / 高阶档不限</w:t>
            </w:r>
          </w:p>
        </w:tc>
      </w:tr>
    </w:tbl>
    <w:p w14:paraId="6011B330"/>
    <w:p w14:paraId="74CA718C">
      <w:r>
        <w:rPr>
          <w:rFonts w:hint="eastAsia" w:ascii="宋体" w:hAnsi="宋体" w:eastAsia="宋体" w:cs="宋体"/>
          <w:lang w:eastAsia="zh-CN"/>
        </w:rPr>
        <w:t>以上为</w:t>
      </w:r>
      <w:r>
        <w:rPr>
          <w:rFonts w:hint="eastAsia" w:ascii="宋体" w:hAnsi="宋体" w:eastAsia="宋体" w:cs="宋体"/>
          <w:b w:val="1"/>
          <w:lang w:eastAsia="zh-CN"/>
        </w:rPr>
        <w:t>量级参考</w:t>
      </w:r>
      <w:r>
        <w:rPr>
          <w:rFonts w:hint="eastAsia" w:ascii="宋体" w:hAnsi="宋体" w:eastAsia="宋体" w:cs="宋体"/>
          <w:lang w:eastAsia="zh-CN"/>
        </w:rPr>
        <w:t>，用于选型与压测目标，不构成硬性</w:t>
      </w:r>
      <w:r>
        <w:t xml:space="preserve"> SLA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3B98E91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10.4.2 性能与可用性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041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6762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要求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C2FD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页面首屏加载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7774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常规网络下 ≤ 3 秒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D0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列表分页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71E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每页 20 条，滚动加载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D19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接口响应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3A4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常规查询 ≤ 1 秒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EC0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消息延迟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618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一期异步，列表刷新间隔 3 秒（见 5.5.3）</w:t>
            </w:r>
          </w:p>
        </w:tc>
      </w:tr>
      <w:tr>
        <w:trPr/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7147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可用性</w:t>
            </w:r>
          </w:p>
        </w:tc>
        <w:tc>
          <w:tcPr>
            <w:tcW w:w="43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3DFC">
            <w:pPr>
              <w:spacing w:before="45" w:after="45" w:line="240" w:lineRule="auto"/>
            </w:pPr>
            <w:r>
              <w:rPr>
                <w:sz w:val="18"/>
              </w:rPr>
              <w:t>≥ 99.5%</w:t>
            </w:r>
          </w:p>
        </w:tc>
      </w:tr>
    </w:tbl>
    <w:p w14:paraId="0B3CDE3E"/>
    <w:p w14:paraId="2882F868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10.4.3 合规要求（上线前置条件）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23795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A79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要求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C79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C579F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CF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小程序备案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6D2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上线前必须完成 ICP 备案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EDF8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80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内容安全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837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必须接入内容安全接口（文本 + 图片），见 9.3；</w:t>
            </w:r>
            <w:r>
              <w:rPr>
                <w:rFonts w:hint="eastAsia"/>
                <w:b w:val="1"/>
                <w:sz w:val="18"/>
              </w:rPr>
              <w:t>不接会影响过审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133D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DD3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个人信息保护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0B7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提供《隐私政策》并在首次启动时取得同意；明示收集范围（手机号 / 位置 / 图片）；提供</w:t>
            </w:r>
            <w:r>
              <w:rPr>
                <w:rFonts w:hint="eastAsia"/>
                <w:b w:val="1"/>
                <w:sz w:val="18"/>
              </w:rPr>
              <w:t>账号注销与数据删除</w:t>
            </w:r>
            <w:r>
              <w:rPr>
                <w:rFonts w:hint="eastAsia"/>
                <w:sz w:val="18"/>
              </w:rPr>
              <w:t>入口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D66EA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96E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手机号可见范围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95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仅会员可在详情页查看；</w:t>
            </w:r>
            <w:r>
              <w:rPr>
                <w:rFonts w:hint="eastAsia"/>
                <w:b w:val="1"/>
                <w:sz w:val="18"/>
              </w:rPr>
              <w:t>平台不得向第三方提供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0B13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92B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聊天记录留存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45C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不少于 6 个月（见 10.3）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B2CD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7294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支付合规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24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平台统一收款，</w:t>
            </w:r>
            <w:r>
              <w:rPr>
                <w:rFonts w:hint="eastAsia"/>
                <w:b w:val="1"/>
                <w:sz w:val="18"/>
              </w:rPr>
              <w:t>不得个人对个人</w:t>
            </w:r>
            <w:r>
              <w:rPr>
                <w:rFonts w:hint="eastAsia"/>
                <w:sz w:val="18"/>
              </w:rPr>
              <w:t>；分摊资金走平台账户（见 8.3.1）；</w:t>
            </w:r>
            <w:r>
              <w:rPr>
                <w:rFonts w:hint="eastAsia"/>
                <w:b w:val="1"/>
                <w:sz w:val="18"/>
              </w:rPr>
              <w:t>禁止二级清算与多级分销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9612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573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用户协议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EC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上线前提供《用户服务协议》</w:t>
            </w:r>
          </w:p>
        </w:tc>
      </w:tr>
    </w:tbl>
    <w:p w14:paraId="4BBE01D8"/>
    <w:p w14:paraId="29E765C9">
      <w:pPr>
        <w:pBdr>
          <w:bottom w:val="single" w:color="auto" w:sz="6" w:space="1"/>
        </w:pBdr>
      </w:pPr>
    </w:p>
    <w:p w14:paraId="5D5C4C5E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十一、跨模块规则总表</w:t>
      </w:r>
    </w:p>
    <w:p w14:paraId="1E34D6DF">
      <w:r>
        <w:rPr>
          <w:rFonts w:hint="eastAsia" w:ascii="宋体" w:hAnsi="宋体" w:eastAsia="宋体" w:cs="宋体"/>
          <w:lang w:eastAsia="zh-CN"/>
        </w:rPr>
        <w:t>本章把散落在各功能章节中的</w:t>
      </w:r>
      <w:r>
        <w:rPr>
          <w:rFonts w:hint="eastAsia" w:ascii="宋体" w:hAnsi="宋体" w:eastAsia="宋体" w:cs="宋体"/>
          <w:b w:val="1"/>
          <w:lang w:eastAsia="zh-CN"/>
        </w:rPr>
        <w:t>状态、异常、通知、验收、限额</w:t>
      </w:r>
      <w:r>
        <w:rPr>
          <w:rFonts w:hint="eastAsia" w:ascii="宋体" w:hAnsi="宋体" w:eastAsia="宋体" w:cs="宋体"/>
          <w:lang w:eastAsia="zh-CN"/>
        </w:rPr>
        <w:t>五类规则汇总成表，供研发实现与验收时集中查阅。</w:t>
      </w:r>
      <w:r>
        <w:rPr>
          <w:rFonts w:hint="eastAsia" w:ascii="宋体" w:hAnsi="宋体" w:eastAsia="宋体" w:cs="宋体"/>
          <w:b w:val="1"/>
          <w:lang w:eastAsia="zh-CN"/>
        </w:rPr>
        <w:t>本章与其他章节如有不一致，以本章为准。</w:t>
      </w:r>
    </w:p>
    <w:p w14:paraId="3347A759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11.1 状态流转总表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7E34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E9FF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实体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927A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状态集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16A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触发动作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0D1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谁有权操作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D07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能否回退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7E04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B51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用户账号（实名）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960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未实名 → 已实名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72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提交实名认证并通过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834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本人提交；平台审核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E2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不可回退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E70CF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81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平台内容（项目 / 产品 / 活动 / 会议）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1F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审核中 → 展示中 → 已下架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3F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提交发布 / 审核通过 / 违规下架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C6D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作者；平台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29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已下架</w:t>
            </w:r>
            <w:r>
              <w:rPr>
                <w:rFonts w:hint="eastAsia"/>
                <w:b w:val="1"/>
                <w:sz w:val="18"/>
              </w:rPr>
              <w:t>不可自行恢复</w:t>
            </w:r>
            <w:r>
              <w:rPr>
                <w:rFonts w:hint="eastAsia"/>
                <w:sz w:val="18"/>
              </w:rPr>
              <w:t>，可申诉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68DB5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96A7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认证申请（个人 / 企业 / 机构）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BC2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待审核 → 已通过 / 已驳回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D4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 / 平台审核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2D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本人提交；平台审核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DE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驳回后可修改重提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67C43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38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身份核验申请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D943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待审核 → 已通过 / 已驳回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295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 / 组织管理员审核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39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本人提交；组织管理员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F52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驳回后可重提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6165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9AA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23C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正常 → 已封禁 / 已解散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00A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违规处置 / 猫王主动解散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024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平台（封禁）；猫王（解散）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0650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封禁可申诉；</w:t>
            </w:r>
            <w:r>
              <w:rPr>
                <w:rFonts w:hint="eastAsia"/>
                <w:b w:val="1"/>
                <w:sz w:val="18"/>
              </w:rPr>
              <w:t>解散不可恢复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D534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B7C9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猫立方成员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9FFD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正常 → 已退出 / 被移除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F7CC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主动退出 / 猫王·猫蜜移除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F1E2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成员本人；猫王·猫蜜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27C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被移除后</w:t>
            </w:r>
            <w:r>
              <w:rPr>
                <w:rFonts w:hint="eastAsia"/>
                <w:b w:val="1"/>
                <w:sz w:val="18"/>
              </w:rPr>
              <w:t>不可自行重新加入</w:t>
            </w:r>
            <w:r>
              <w:rPr>
                <w:rFonts w:hint="eastAsia"/>
                <w:sz w:val="18"/>
              </w:rPr>
              <w:t>，须重新邀请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9A3E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9A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猫立方内项目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1B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进行中 ↔ 已关闭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54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关闭 / 重新打开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039D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 · 猫蜜 · 项目负责人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CEE2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可双向</w:t>
            </w:r>
            <w:r>
              <w:rPr>
                <w:rFonts w:hint="eastAsia"/>
                <w:sz w:val="18"/>
              </w:rPr>
              <w:t>；关闭后列表内以灰色字展示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4C6F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4E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30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待办 → 进行中 → 待确认 → 已完成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F1D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提交进度 / 确认人确认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A4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负责人（推进）；确认人（确认）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C832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待确认可驳回退回进行中；已完成</w:t>
            </w:r>
            <w:r>
              <w:rPr>
                <w:rFonts w:hint="eastAsia"/>
                <w:b w:val="1"/>
                <w:sz w:val="18"/>
              </w:rPr>
              <w:t>可重新打开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1366">
            <w:pPr>
              <w:spacing w:before="45" w:after="45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9CAF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重点客户报备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61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待确认 → 已确认 / 已驳回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4D2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企业确认 / 驳回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D6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被报备企业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E7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驳回后可修改重提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67FC2">
            <w:pPr>
              <w:spacing w:before="45" w:after="45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1F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E41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常设（无期限）／临时（进行中 → 已结束）／已解散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240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临时圈到期自动转「已结束」；圈主可解散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243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圈主（转常设 / 解散）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A85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已结束</w:t>
            </w:r>
            <w:r>
              <w:rPr>
                <w:rFonts w:hint="eastAsia"/>
                <w:b w:val="1"/>
                <w:sz w:val="18"/>
              </w:rPr>
              <w:t>只读不删除</w:t>
            </w:r>
            <w:r>
              <w:rPr>
                <w:rFonts w:hint="eastAsia"/>
                <w:sz w:val="18"/>
              </w:rPr>
              <w:t>、不可续期；</w:t>
            </w:r>
            <w:r>
              <w:rPr>
                <w:rFonts w:hint="eastAsia"/>
                <w:b w:val="1"/>
                <w:sz w:val="18"/>
              </w:rPr>
              <w:t>解散永久删除、不可恢复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51EC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392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圈内需求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96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有效 → 已过期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24F8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到期自动（默认 30 天）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2F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发布人可续期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0012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已过期可一键续期 30 天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C972">
            <w:pPr>
              <w:spacing w:before="45" w:after="45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F3AD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会员（VIP / SVIP / 企业版）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6CB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未开通 → 生效中 → 已过期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9D8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支付成功 / 到期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2530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用户续费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207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已过期可续费恢复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29AE">
            <w:pPr>
              <w:spacing w:before="45" w:after="45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B76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猫立方订阅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1F5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基础（免费）/ 进阶 / 高阶 → 已到期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57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支付成功 / 到期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C7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E5D0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到期可续费；档位支持按周期升降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5E580">
            <w:pPr>
              <w:spacing w:before="45" w:after="45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41B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分摊订单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BB2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进行中 → 已成团 / 未成团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124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认筹满 N 即自动开通</w:t>
            </w:r>
            <w:r>
              <w:rPr>
                <w:rFonts w:hint="eastAsia"/>
                <w:sz w:val="18"/>
              </w:rPr>
              <w:t xml:space="preserve"> / 截止日仍未达标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EF2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系统自动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6D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未成团</w:t>
            </w:r>
            <w:r>
              <w:rPr>
                <w:rFonts w:hint="eastAsia"/>
                <w:b w:val="1"/>
                <w:sz w:val="18"/>
              </w:rPr>
              <w:t>全额原路退回</w:t>
            </w:r>
            <w:r>
              <w:rPr>
                <w:rFonts w:hint="eastAsia"/>
                <w:sz w:val="18"/>
              </w:rPr>
              <w:t>，不可恢复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D5B1">
            <w:pPr>
              <w:spacing w:before="45" w:after="45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DE0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订单（会员 / 订阅）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B37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待支付 → 已支付 / 已关闭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F6F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支付成功 / 超时未支付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911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用户；系统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9D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已关闭需重新下单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ED42C">
            <w:pPr>
              <w:spacing w:before="45" w:after="45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6D5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DB1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申请中 → 已开通 → 已停用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9449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审核通过 / 到期未续约或违规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DAE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B55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停用后须</w:t>
            </w:r>
            <w:r>
              <w:rPr>
                <w:rFonts w:hint="eastAsia"/>
                <w:b w:val="1"/>
                <w:sz w:val="18"/>
              </w:rPr>
              <w:t>重新申请</w:t>
            </w:r>
            <w:r>
              <w:rPr>
                <w:rFonts w:hint="eastAsia"/>
                <w:sz w:val="18"/>
              </w:rPr>
              <w:t>方可恢复</w:t>
            </w:r>
          </w:p>
        </w:tc>
      </w:tr>
      <w:tr>
        <w:trPr/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1DCD">
            <w:pPr>
              <w:spacing w:before="45" w:after="45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9767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佣金结算单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49F7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待结算 → 已结算 → 已打款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708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按月生成 / 财务复核 / 打款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AE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</w:t>
            </w:r>
          </w:p>
        </w:tc>
        <w:tc>
          <w:tcPr>
            <w:tcW w:w="14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06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打款后不可撤销，纠错走线下凭证</w:t>
            </w:r>
          </w:p>
        </w:tc>
      </w:tr>
    </w:tbl>
    <w:p w14:paraId="5E229819"/>
    <w:p w14:paraId="32A3A96D">
      <w:r>
        <w:rPr>
          <w:rFonts w:hint="eastAsia" w:ascii="宋体" w:hAnsi="宋体" w:eastAsia="宋体" w:cs="宋体"/>
          <w:b w:val="1"/>
          <w:lang w:eastAsia="zh-CN"/>
        </w:rPr>
        <w:t>三条总原则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1754DC6E">
      <w:pPr>
        <w:pStyle w:val="000032"/>
        <w:numPr>
          <w:ilvl w:val="0"/>
          <w:numId w:val="21"/>
        </w:numPr>
      </w:pPr>
      <w:r>
        <w:rPr>
          <w:rFonts w:hint="eastAsia" w:ascii="宋体" w:hAnsi="宋体" w:eastAsia="宋体" w:cs="宋体"/>
          <w:b w:val="1"/>
          <w:lang w:eastAsia="zh-CN"/>
        </w:rPr>
        <w:t>关闭 ≠ 删除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关闭或结束的实体一律保留可查，不物理删除。</w:t>
      </w:r>
    </w:p>
    <w:p w14:paraId="0110275C">
      <w:pPr>
        <w:pStyle w:val="000032"/>
        <w:numPr>
          <w:ilvl w:val="0"/>
          <w:numId w:val="21"/>
        </w:numPr>
      </w:pPr>
      <w:r>
        <w:rPr>
          <w:rFonts w:hint="eastAsia" w:ascii="宋体" w:hAnsi="宋体" w:eastAsia="宋体" w:cs="宋体"/>
          <w:b w:val="1"/>
          <w:lang w:eastAsia="zh-CN"/>
        </w:rPr>
        <w:t>状态相互独立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平台内容状态与猫立方内状态互不影响（见</w:t>
      </w:r>
      <w:r>
        <w:t xml:space="preserve"> 5.6.8</w:t>
      </w:r>
      <w:r>
        <w:rPr>
          <w:rFonts w:hint="eastAsia" w:ascii="宋体" w:hAnsi="宋体" w:eastAsia="宋体" w:cs="宋体"/>
          <w:lang w:eastAsia="zh-CN"/>
        </w:rPr>
        <w:t>）；圈内条目状态与猫立方项目状态互不影响（见</w:t>
      </w:r>
      <w:r>
        <w:t xml:space="preserve"> 5.12.7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3B497B13">
      <w:pPr>
        <w:pStyle w:val="000032"/>
        <w:numPr>
          <w:ilvl w:val="0"/>
          <w:numId w:val="21"/>
        </w:numPr>
      </w:pPr>
      <w:r>
        <w:rPr>
          <w:rFonts w:hint="eastAsia" w:ascii="宋体" w:hAnsi="宋体" w:eastAsia="宋体" w:cs="宋体"/>
          <w:b w:val="1"/>
          <w:lang w:eastAsia="zh-CN"/>
        </w:rPr>
        <w:t>自动动作只做「到期转态」，不做「自动通过」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任务逾期不自动完成；只有分摊未成团这类</w:t>
      </w:r>
      <w:r>
        <w:rPr>
          <w:rFonts w:hint="eastAsia" w:ascii="宋体" w:hAnsi="宋体" w:eastAsia="宋体" w:cs="宋体"/>
          <w:b w:val="1"/>
          <w:lang w:eastAsia="zh-CN"/>
        </w:rPr>
        <w:t>资金退回</w:t>
      </w:r>
      <w:r>
        <w:rPr>
          <w:rFonts w:hint="eastAsia" w:ascii="宋体" w:hAnsi="宋体" w:eastAsia="宋体" w:cs="宋体"/>
          <w:lang w:eastAsia="zh-CN"/>
        </w:rPr>
        <w:t>场景才自动执行。</w:t>
      </w:r>
    </w:p>
    <w:p w14:paraId="7E821CFA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11.2 异常与边界处理清单</w:t>
      </w:r>
    </w:p>
    <w:p w14:paraId="6B70F244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11.2.1 业务异常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41C0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51D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场景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B57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判定条件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88D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系统行为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A6A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用户提示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73778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F4FF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实名认证未通过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E18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审核驳回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2693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不能发布、建圈、建猫立方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C62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"认证未通过：{原因}，可修改后重新提交"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8F0DD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CB5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内容审核不通过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13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审核驳回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7A7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内容不展示，退回草稿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F2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"内容未通过审核：{原因}"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A587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9FD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内容被下架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914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举报成立或违规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CE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从列表移除，作者仍可见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775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"你的内容因违规已被下架"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D875E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E86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邀请码 / 邀请链接无效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43D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不存在 / 已用尽；</w:t>
            </w:r>
            <w:r>
              <w:rPr>
                <w:rFonts w:hint="eastAsia"/>
                <w:b w:val="1"/>
                <w:sz w:val="18"/>
              </w:rPr>
              <w:t>猫立方</w:t>
            </w:r>
            <w:r>
              <w:rPr>
                <w:rFonts w:hint="eastAsia"/>
                <w:sz w:val="18"/>
              </w:rPr>
              <w:t>：超过 7 天；</w:t>
            </w:r>
            <w:r>
              <w:rPr>
                <w:rFonts w:hint="eastAsia"/>
                <w:b w:val="1"/>
                <w:sz w:val="18"/>
              </w:rPr>
              <w:t>圈子</w:t>
            </w:r>
            <w:r>
              <w:rPr>
                <w:rFonts w:hint="eastAsia"/>
                <w:sz w:val="18"/>
              </w:rPr>
              <w:t>：圈子已结束或已解散、或链接被圈主重置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AB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拒绝加入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8D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"邀请已失效，请联系邀请人重新发送"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09F4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CD1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猫立方人数已满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94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达到档位上限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B61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拒绝加入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C773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"该猫立方人数已达上限"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E773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26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猫立方已解散 / 被封禁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DDB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状态非正常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049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不可进入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4AB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"该猫立方已解散"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24FF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D2C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分摊到期未成团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C4B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到期人数不足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947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全额原路退回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E1A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"未达到成团人数，费用已原路退回"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04DE4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B20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分摊期间有人退出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BFC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成员主动退出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F64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其已付金额原路退回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567D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07D7">
            <w:pPr>
              <w:spacing w:before="45" w:after="45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E0F6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临时圈到期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FC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到达期限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E5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转「已结束」，</w:t>
            </w:r>
            <w:r>
              <w:rPr>
                <w:rFonts w:hint="eastAsia"/>
                <w:b w:val="1"/>
                <w:sz w:val="18"/>
              </w:rPr>
              <w:t>只读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521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"本圈已结束，可查看历史内容"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88ED">
            <w:pPr>
              <w:spacing w:before="45" w:after="45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D46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圈内需求到期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0C4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超过有效期（默认 30 天）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A9AD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沉底并标「已过期」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635A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"该需求已过期"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B9F9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FE10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被移出圈 / 猫立方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5F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圈主 / 猫王 · 猫蜜移除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47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失去访问与发布权限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A80D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"你已被移出"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48C8">
            <w:pPr>
              <w:spacing w:before="45" w:after="45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B11F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圈主 / 猫王注销账号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7D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账号注销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E92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</w:t>
            </w:r>
            <w:r>
              <w:rPr>
                <w:rFonts w:hint="eastAsia"/>
                <w:b w:val="1"/>
                <w:sz w:val="18"/>
              </w:rPr>
              <w:t>须先转让或解散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b w:val="1"/>
                <w:sz w:val="18"/>
              </w:rPr>
              <w:t>圈子自动转「已结束」并站内信通知全部成员</w:t>
            </w:r>
            <w:r>
              <w:rPr>
                <w:rFonts w:hint="eastAsia"/>
                <w:sz w:val="18"/>
              </w:rPr>
              <w:t>（内容与成员保留，邀请链接失效）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75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"请先处理你名下的猫立方"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CD46">
            <w:pPr>
              <w:spacing w:before="45" w:after="45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07E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重复报备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0F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同一客户已被报备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42FE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提示但不拦截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8C0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"该客户已被报备"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8E8B">
            <w:pPr>
              <w:spacing w:before="45" w:after="45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7BE8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权限不足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0A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未实名发布 / 非会员看联系方式 / 非成员访问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937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入口置灰并给引导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629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"完成实名认证后可发布" / "开通会员后可查看联系方式"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F50E">
            <w:pPr>
              <w:spacing w:before="45" w:after="45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D5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同一任务两人同时编辑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C8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提交时版本不一致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CFA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拒绝后提交者的改动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B06C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"内容已被他人更新，请刷新后重试"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B4EDB">
            <w:pPr>
              <w:spacing w:before="45" w:after="45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090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支付超时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5E1A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未在规定时间内支付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05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订单关闭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C20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"订单已关闭，请重新下单"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62BBE">
            <w:pPr>
              <w:spacing w:before="45" w:after="45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8D39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支付失败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D3A2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第三方返回失败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AA9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订单保留为待支付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25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"支付失败，请重试"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23D4A">
            <w:pPr>
              <w:spacing w:before="45" w:after="45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D6B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图片不合规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467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格式 / 尺寸 / 大小超限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6F78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拒绝上传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15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"请上传 JPG 或 PNG，单张不超过 5 MB"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E9E9">
            <w:pPr>
              <w:spacing w:before="45" w:after="45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B58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组织超 7 天未处理核验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3A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超时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13D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平台可代为处理或提醒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702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5.8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9FA99">
            <w:pPr>
              <w:spacing w:before="45" w:after="45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82F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网络异常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6E4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请求失败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35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保留当前页，提供重试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76E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"网络异常，请点击重试"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F82A">
            <w:pPr>
              <w:spacing w:before="45" w:after="45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3C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会员重复支付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EF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系统原因同一订单多次扣款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A596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保留一单，</w:t>
            </w:r>
            <w:r>
              <w:rPr>
                <w:rFonts w:hint="eastAsia"/>
                <w:b w:val="1"/>
                <w:sz w:val="18"/>
              </w:rPr>
              <w:t>多扣部分全额原路退回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5A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"检测到重复支付，多扣款项已原路退回"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C1415">
            <w:pPr>
              <w:spacing w:before="45" w:after="45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EC3E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用户主张退还会员年费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0A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不符合 8.3.1 退款规则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994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不受理</w:t>
            </w:r>
            <w:r>
              <w:rPr>
                <w:rFonts w:hint="eastAsia"/>
                <w:sz w:val="18"/>
              </w:rPr>
              <w:t>并说明依据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9AE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"会员年费为虚拟服务，开通后不支持退款"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D017">
            <w:pPr>
              <w:spacing w:before="45" w:after="45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F980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会员服务连续中断 ≥ 7 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FB7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平台原因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9E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运营在总后台发起</w:t>
            </w:r>
            <w:r>
              <w:rPr>
                <w:rFonts w:hint="eastAsia"/>
                <w:b w:val="1"/>
                <w:sz w:val="18"/>
              </w:rPr>
              <w:t>按比例退还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A54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"服务中断补偿已发起，将原路退回"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0232">
            <w:pPr>
              <w:spacing w:before="45" w:after="45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B3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企业版到期未续费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173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到达到期日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401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主账号与全部子账号同步回落普通用户；子账号归属</w:t>
            </w:r>
            <w:r>
              <w:rPr>
                <w:rFonts w:hint="eastAsia"/>
                <w:b w:val="1"/>
                <w:sz w:val="18"/>
              </w:rPr>
              <w:t>保留 30 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A46C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"企业版已到期，子账号关系保留 30 天"</w:t>
            </w:r>
          </w:p>
        </w:tc>
      </w:tr>
    </w:tbl>
    <w:p w14:paraId="6C5AF841"/>
    <w:p w14:paraId="0B4B37BF">
      <w:pPr>
        <w:pStyle w:val="00000e"/>
      </w:pPr>
      <w:r>
        <w:rPr>
          <w:rFonts w:hint="eastAsia" w:ascii="宋体" w:hAnsi="宋体" w:eastAsia="宋体" w:cs="宋体"/>
          <w:sz w:val="23"/>
          <w:lang w:eastAsia="zh-CN"/>
        </w:rPr>
        <w:t>11.2.2 页面状态规范</w:t>
      </w:r>
    </w:p>
    <w:p w14:paraId="42BD6E1A">
      <w:r>
        <w:rPr>
          <w:rFonts w:hint="eastAsia" w:ascii="宋体" w:hAnsi="宋体" w:eastAsia="宋体" w:cs="宋体"/>
          <w:b w:val="1"/>
          <w:lang w:eastAsia="zh-CN"/>
        </w:rPr>
        <w:t>空态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必须有明确文案与去向，不留白页：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B00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场景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C21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文案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F3D7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主要按钮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40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首页无内容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FBC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暂时没有新机会，换个类型看看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43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换一批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A33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搜索无结果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D0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没有找到相关内容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626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返回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0A1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消息为空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A45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暂无消息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C0D0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去逛逛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C4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圈子广场为空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647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还没有圈子，来创建第一个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176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创建圈子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344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圈详情 · 非成员打开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2D6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关于本圈（简介 / 成员数 / 圈主）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5F3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申请加入（经邀请链接进入则直接加入）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DB0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我的圈子为空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FA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你还没有加入任何圈子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2A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去广场看看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511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猫立方为空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604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你还没有加入猫立方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0FE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创建猫立方 / 输入邀请码（见 5.6.6）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74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我的发布为空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6E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你还没有发布过内容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E4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去发布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1D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我的收藏为空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41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暂无收藏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89A2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去逛逛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42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报备列表为空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63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暂无报备记录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C3C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发起报备</w:t>
            </w:r>
          </w:p>
        </w:tc>
      </w:tr>
    </w:tbl>
    <w:p w14:paraId="5813536E"/>
    <w:p w14:paraId="05CF4766">
      <w:r>
        <w:rPr>
          <w:rFonts w:hint="eastAsia" w:ascii="宋体" w:hAnsi="宋体" w:eastAsia="宋体" w:cs="宋体"/>
          <w:b w:val="1"/>
          <w:lang w:eastAsia="zh-CN"/>
        </w:rPr>
        <w:t>加载态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列表首次加载用</w:t>
      </w:r>
      <w:r>
        <w:rPr>
          <w:rFonts w:hint="eastAsia" w:ascii="宋体" w:hAnsi="宋体" w:eastAsia="宋体" w:cs="宋体"/>
          <w:b w:val="1"/>
          <w:lang w:eastAsia="zh-CN"/>
        </w:rPr>
        <w:t>骨架屏</w:t>
      </w:r>
      <w:r>
        <w:rPr>
          <w:rFonts w:hint="eastAsia" w:ascii="宋体" w:hAnsi="宋体" w:eastAsia="宋体" w:cs="宋体"/>
          <w:lang w:eastAsia="zh-CN"/>
        </w:rPr>
        <w:t>；分页加载显示</w:t>
      </w:r>
      <w:r>
        <w:t>"</w:t>
      </w:r>
      <w:r>
        <w:rPr>
          <w:rFonts w:hint="eastAsia" w:ascii="宋体" w:hAnsi="宋体" w:eastAsia="宋体" w:cs="宋体"/>
          <w:lang w:eastAsia="zh-CN"/>
        </w:rPr>
        <w:t>加载中</w:t>
      </w:r>
      <w:r>
        <w:t>"</w:t>
      </w:r>
      <w:r>
        <w:rPr>
          <w:rFonts w:hint="eastAsia" w:ascii="宋体" w:hAnsi="宋体" w:eastAsia="宋体" w:cs="宋体"/>
          <w:lang w:eastAsia="zh-CN"/>
        </w:rPr>
        <w:t>；下拉刷新显示刷新态；</w:t>
      </w:r>
      <w:r>
        <w:rPr>
          <w:rFonts w:hint="eastAsia" w:ascii="宋体" w:hAnsi="宋体" w:eastAsia="宋体" w:cs="宋体"/>
          <w:b w:val="1"/>
          <w:lang w:eastAsia="zh-CN"/>
        </w:rPr>
        <w:t>不用全屏遮罩</w:t>
      </w:r>
      <w:r>
        <w:rPr>
          <w:rFonts w:hint="eastAsia" w:ascii="宋体" w:hAnsi="宋体" w:eastAsia="宋体" w:cs="宋体"/>
          <w:lang w:eastAsia="zh-CN"/>
        </w:rPr>
        <w:t>打断操作。</w:t>
      </w:r>
    </w:p>
    <w:p w14:paraId="3649FB03">
      <w:r>
        <w:rPr>
          <w:rFonts w:hint="eastAsia" w:ascii="宋体" w:hAnsi="宋体" w:eastAsia="宋体" w:cs="宋体"/>
          <w:b w:val="1"/>
          <w:lang w:eastAsia="zh-CN"/>
        </w:rPr>
        <w:t>错误态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页面级失败给整页重试；局部失败只在该区域提示，不影响其他内容；</w:t>
      </w:r>
      <w:r>
        <w:rPr>
          <w:rFonts w:hint="eastAsia" w:ascii="宋体" w:hAnsi="宋体" w:eastAsia="宋体" w:cs="宋体"/>
          <w:b w:val="1"/>
          <w:lang w:eastAsia="zh-CN"/>
        </w:rPr>
        <w:t>错误文案不得暴露技术细节</w:t>
      </w:r>
      <w:r>
        <w:rPr>
          <w:rFonts w:hint="eastAsia" w:ascii="宋体" w:hAnsi="宋体" w:eastAsia="宋体" w:cs="宋体"/>
          <w:lang w:eastAsia="zh-CN"/>
        </w:rPr>
        <w:t>（如堆栈、接口名）。</w:t>
      </w:r>
    </w:p>
    <w:p w14:paraId="5F78AA14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11.3 消息通知触达总表</w:t>
      </w:r>
    </w:p>
    <w:p w14:paraId="2990C797">
      <w:r>
        <w:rPr>
          <w:rFonts w:hint="eastAsia" w:ascii="宋体" w:hAnsi="宋体" w:eastAsia="宋体" w:cs="宋体"/>
          <w:lang w:eastAsia="zh-CN"/>
        </w:rPr>
        <w:t>通道含义：</w:t>
      </w:r>
      <w:r>
        <w:rPr>
          <w:rFonts w:hint="eastAsia" w:ascii="宋体" w:hAnsi="宋体" w:eastAsia="宋体" w:cs="宋体"/>
          <w:b w:val="1"/>
          <w:lang w:eastAsia="zh-CN"/>
        </w:rPr>
        <w:t>站内信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＝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消息</w:t>
      </w:r>
      <w:r>
        <w:t xml:space="preserve"> Tab</w:t>
      </w:r>
      <w:r>
        <w:rPr>
          <w:rFonts w:hint="eastAsia" w:ascii="宋体" w:hAnsi="宋体" w:eastAsia="宋体" w:cs="宋体"/>
          <w:lang w:eastAsia="zh-CN"/>
        </w:rPr>
        <w:t>「系统通知」（见</w:t>
      </w:r>
      <w:r>
        <w:t xml:space="preserve"> 5.5.3</w:t>
      </w:r>
      <w:r>
        <w:rPr>
          <w:rFonts w:hint="eastAsia" w:ascii="宋体" w:hAnsi="宋体" w:eastAsia="宋体" w:cs="宋体"/>
          <w:lang w:eastAsia="zh-CN"/>
        </w:rPr>
        <w:t>）；</w:t>
      </w:r>
      <w:r>
        <w:rPr>
          <w:rFonts w:hint="eastAsia" w:ascii="宋体" w:hAnsi="宋体" w:eastAsia="宋体" w:cs="宋体"/>
          <w:b w:val="1"/>
          <w:lang w:eastAsia="zh-CN"/>
        </w:rPr>
        <w:t>订阅消息</w:t>
      </w:r>
      <w:r>
        <w:rPr>
          <w:rFonts w:hint="eastAsia" w:ascii="宋体" w:hAnsi="宋体" w:eastAsia="宋体" w:cs="宋体"/>
          <w:lang w:eastAsia="zh-CN"/>
        </w:rPr>
        <w:t xml:space="preserve"> ＝ 微信订阅消息；</w:t>
      </w:r>
      <w:r>
        <w:rPr>
          <w:rFonts w:hint="eastAsia" w:ascii="宋体" w:hAnsi="宋体" w:eastAsia="宋体" w:cs="宋体"/>
          <w:b w:val="1"/>
          <w:lang w:eastAsia="zh-CN"/>
        </w:rPr>
        <w:t>短信</w:t>
      </w:r>
      <w:r>
        <w:rPr>
          <w:rFonts w:hint="eastAsia" w:ascii="宋体" w:hAnsi="宋体" w:eastAsia="宋体" w:cs="宋体"/>
          <w:lang w:eastAsia="zh-CN"/>
        </w:rPr>
        <w:t xml:space="preserve"> ＝ 仅限资金相关场景。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5E09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400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事件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5369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收件人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889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通道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0C12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516B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0DE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认证审核结果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755B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A2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DF2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635B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28BD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身份核验结果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2A7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申请人、组织管理员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54A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0CA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4C39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D100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内容审核结果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569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FD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36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7A4A1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AC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内容被下架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F2E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作者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A7B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6F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DAFC6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567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有人关注你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286E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被关注者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37CB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3F56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38535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D3A1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关注对象发新内容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1840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粉丝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1D28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D6B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E8B7A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9BE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新单聊消息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7F3A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对方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C2D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50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DC24D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4413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群聊新消息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299F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群成员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2C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站内信（未读数）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BD62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6410">
            <w:pPr>
              <w:spacing w:before="45" w:after="45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A380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圈子加入申请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66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圈主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EF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E07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FEAB">
            <w:pPr>
              <w:spacing w:before="45" w:after="45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3EA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加入申请结果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A87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申请人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851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C5F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69247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924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收到圈邀请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854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被邀请人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03A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F3F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37BB7">
            <w:pPr>
              <w:spacing w:before="45" w:after="45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55C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临时圈到期前 7 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1F2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圈主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165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ED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9626">
            <w:pPr>
              <w:spacing w:before="45" w:after="45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9CC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圈内需求到期前 3 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0E73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56F4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F7D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7FD4">
            <w:pPr>
              <w:spacing w:before="45" w:after="45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329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圈内活动 / 会议开始前 1 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BE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报名成员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98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1229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2CEB">
            <w:pPr>
              <w:spacing w:before="45" w:after="45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774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猫立方邀请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7F3B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被邀请人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9B4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53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59AF3">
            <w:pPr>
              <w:spacing w:before="45" w:after="45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0A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新成员加入猫立方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841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 / 猫蜜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A1D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454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2EE03">
            <w:pPr>
              <w:spacing w:before="45" w:after="45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1A68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任务被指派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28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负责人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F4E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47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E0EF3">
            <w:pPr>
              <w:spacing w:before="45" w:after="45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8C67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任务提交待确认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11C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确认人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79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134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3AFB">
            <w:pPr>
              <w:spacing w:before="45" w:after="45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3DA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任务被驳回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83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负责人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CB0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4DB8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16B77">
            <w:pPr>
              <w:spacing w:before="45" w:after="45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464E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任务逾期未确认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E3C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负责人、确认人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7A5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A93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71146">
            <w:pPr>
              <w:spacing w:before="45" w:after="45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A0B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报备提交待企业确认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5A05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被报备企业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3761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3C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8608">
            <w:pPr>
              <w:spacing w:before="45" w:after="45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2B50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报备结果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3D7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报备人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D463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F1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6A24">
            <w:pPr>
              <w:spacing w:before="45" w:after="45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F24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会员到期前 7 天 / 1 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6C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6A3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1087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54227">
            <w:pPr>
              <w:spacing w:before="45" w:after="45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992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支付成功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506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付款人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211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站内信（可选短信）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518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10518">
            <w:pPr>
              <w:spacing w:before="45" w:after="45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046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猫立方订阅到期前 7 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B62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FD44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订阅消息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CF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E90C6">
            <w:pPr>
              <w:spacing w:before="45" w:after="45" w:line="240" w:lineRule="auto"/>
            </w:pPr>
            <w:r>
              <w:rPr>
                <w:sz w:val="18"/>
              </w:rPr>
              <w:t>26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C94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分摊进度更新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265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猫王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3D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CB5B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C974">
            <w:pPr>
              <w:spacing w:before="45" w:after="45"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3F2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分摊未成团退款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3780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参与者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4BF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短信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23A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2B64">
            <w:pPr>
              <w:spacing w:before="45" w:after="45"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04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佣金结算完成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75CB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9A4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D9B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C95CC">
            <w:pPr>
              <w:spacing w:before="45" w:after="45" w:line="240" w:lineRule="auto"/>
            </w:pPr>
            <w:r>
              <w:rPr>
                <w:sz w:val="18"/>
              </w:rPr>
              <w:t>29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D567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保底任务预警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A8D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826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8C2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C79C">
            <w:pPr>
              <w:spacing w:before="45" w:after="45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67F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平台公告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6E0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全体 / 定向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E4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C8E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40AA">
            <w:pPr>
              <w:spacing w:before="45" w:after="45"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CBD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企业版到期、子账号关系保留提醒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A54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主账号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2AC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788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EC274">
            <w:pPr>
              <w:spacing w:before="45" w:after="45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A3E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会员退款到账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182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付款人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8B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 + 短信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12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A905">
            <w:pPr>
              <w:spacing w:before="45" w:after="45" w:line="240" w:lineRule="auto"/>
            </w:pPr>
            <w:r>
              <w:rPr>
                <w:sz w:val="18"/>
              </w:rPr>
              <w:t>33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4859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圈内新增动态 / 需求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A8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本圈其他成员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DBEE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834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ECF72">
            <w:pPr>
              <w:spacing w:before="45" w:after="45" w:line="240" w:lineRule="auto"/>
            </w:pPr>
            <w:r>
              <w:rPr>
                <w:sz w:val="18"/>
              </w:rPr>
              <w:t>34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BF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圈子解散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7E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该圈全部成员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4805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13E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否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A427">
            <w:pPr>
              <w:spacing w:before="45" w:after="45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81F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临时圈到期转「已结束」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AD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该圈全部成员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D90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10F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CA16">
            <w:pPr>
              <w:spacing w:before="45" w:after="45" w:line="240" w:lineRule="auto"/>
            </w:pPr>
            <w:r>
              <w:rPr>
                <w:sz w:val="18"/>
              </w:rPr>
              <w:t>36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DBF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圈主注销致圈子结束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9B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该圈全部成员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52C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站内信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28C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可关闭</w:t>
            </w:r>
          </w:p>
        </w:tc>
      </w:tr>
    </w:tbl>
    <w:p w14:paraId="5AF78A44"/>
    <w:p w14:paraId="4CA4E1D0">
      <w:r>
        <w:rPr>
          <w:rFonts w:hint="eastAsia" w:ascii="宋体" w:hAnsi="宋体" w:eastAsia="宋体" w:cs="宋体"/>
          <w:b w:val="1"/>
          <w:lang w:eastAsia="zh-CN"/>
        </w:rPr>
        <w:t>五条通道规则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46332702">
      <w:pPr>
        <w:pStyle w:val="000032"/>
        <w:numPr>
          <w:ilvl w:val="0"/>
          <w:numId w:val="22"/>
        </w:numPr>
      </w:pPr>
      <w:r>
        <w:rPr>
          <w:rFonts w:hint="eastAsia" w:ascii="宋体" w:hAnsi="宋体" w:eastAsia="宋体" w:cs="宋体"/>
          <w:b w:val="1"/>
          <w:lang w:eastAsia="zh-CN"/>
        </w:rPr>
        <w:t>站内信兜底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任何事件</w:t>
      </w:r>
      <w:r>
        <w:rPr>
          <w:rFonts w:hint="eastAsia" w:ascii="宋体" w:hAnsi="宋体" w:eastAsia="宋体" w:cs="宋体"/>
          <w:b w:val="1"/>
          <w:lang w:eastAsia="zh-CN"/>
        </w:rPr>
        <w:t>至少</w:t>
      </w:r>
      <w:r>
        <w:rPr>
          <w:rFonts w:hint="eastAsia" w:ascii="宋体" w:hAnsi="宋体" w:eastAsia="宋体" w:cs="宋体"/>
          <w:lang w:eastAsia="zh-CN"/>
        </w:rPr>
        <w:t>发一条站内信，保证消息不漏。</w:t>
      </w:r>
    </w:p>
    <w:p w14:paraId="2FFEDAA9">
      <w:pPr>
        <w:pStyle w:val="000032"/>
        <w:numPr>
          <w:ilvl w:val="0"/>
          <w:numId w:val="22"/>
        </w:numPr>
      </w:pPr>
      <w:r>
        <w:rPr>
          <w:rFonts w:hint="eastAsia" w:ascii="宋体" w:hAnsi="宋体" w:eastAsia="宋体" w:cs="宋体"/>
          <w:b w:val="1"/>
          <w:lang w:eastAsia="zh-CN"/>
        </w:rPr>
        <w:t>订阅消息须提前申请模板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微信订阅消息需用户逐次授权，模板类目审核有周期，</w:t>
      </w:r>
      <w:r>
        <w:rPr>
          <w:rFonts w:hint="eastAsia" w:ascii="宋体" w:hAnsi="宋体" w:eastAsia="宋体" w:cs="宋体"/>
          <w:b w:val="1"/>
          <w:lang w:eastAsia="zh-CN"/>
        </w:rPr>
        <w:t>须在立项后立刻申请</w:t>
      </w:r>
      <w:r>
        <w:rPr>
          <w:rFonts w:hint="eastAsia" w:ascii="宋体" w:hAnsi="宋体" w:eastAsia="宋体" w:cs="宋体"/>
          <w:lang w:eastAsia="zh-CN"/>
        </w:rPr>
        <w:t>（见</w:t>
      </w:r>
      <w:r>
        <w:t xml:space="preserve"> 10.3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0D9C9017">
      <w:pPr>
        <w:pStyle w:val="000032"/>
        <w:numPr>
          <w:ilvl w:val="0"/>
          <w:numId w:val="22"/>
        </w:numPr>
      </w:pPr>
      <w:r>
        <w:rPr>
          <w:rFonts w:hint="eastAsia" w:ascii="宋体" w:hAnsi="宋体" w:eastAsia="宋体" w:cs="宋体"/>
          <w:b w:val="1"/>
          <w:lang w:eastAsia="zh-CN"/>
        </w:rPr>
        <w:t>短信只用于资金场景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支付、退款等用户可能长时间不打开小程序的场景。</w:t>
      </w:r>
    </w:p>
    <w:p w14:paraId="62872C47">
      <w:pPr>
        <w:pStyle w:val="000032"/>
        <w:numPr>
          <w:ilvl w:val="0"/>
          <w:numId w:val="22"/>
        </w:numPr>
      </w:pPr>
      <w:r>
        <w:rPr>
          <w:rFonts w:hint="eastAsia" w:ascii="宋体" w:hAnsi="宋体" w:eastAsia="宋体" w:cs="宋体"/>
          <w:lang w:eastAsia="zh-CN"/>
        </w:rPr>
        <w:t>用户在「设置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消息通知」可按分类开关；</w:t>
      </w:r>
      <w:r>
        <w:rPr>
          <w:rFonts w:hint="eastAsia" w:ascii="宋体" w:hAnsi="宋体" w:eastAsia="宋体" w:cs="宋体"/>
          <w:b w:val="1"/>
          <w:lang w:eastAsia="zh-CN"/>
        </w:rPr>
        <w:t>资金与审核类不可关闭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4B15AE2">
      <w:pPr>
        <w:pStyle w:val="000032"/>
        <w:numPr>
          <w:ilvl w:val="0"/>
          <w:numId w:val="22"/>
        </w:numPr>
      </w:pPr>
      <w:r>
        <w:rPr>
          <w:rFonts w:hint="eastAsia" w:ascii="宋体" w:hAnsi="宋体" w:eastAsia="宋体" w:cs="宋体"/>
          <w:b w:val="1"/>
          <w:lang w:eastAsia="zh-CN"/>
        </w:rPr>
        <w:t>同圈通知合并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同一圈同一自然日内多人发布时，</w:t>
      </w:r>
      <w:r>
        <w:rPr>
          <w:rFonts w:hint="eastAsia" w:ascii="宋体" w:hAnsi="宋体" w:eastAsia="宋体" w:cs="宋体"/>
          <w:b w:val="1"/>
          <w:lang w:eastAsia="zh-CN"/>
        </w:rPr>
        <w:t>合并为一条通知</w:t>
      </w:r>
      <w:r>
        <w:rPr>
          <w:rFonts w:hint="eastAsia" w:ascii="宋体" w:hAnsi="宋体" w:eastAsia="宋体" w:cs="宋体"/>
          <w:lang w:eastAsia="zh-CN"/>
        </w:rPr>
        <w:t>并累计条数（不发多条），点开进入圈详情，避免成员被刷屏。</w:t>
      </w:r>
    </w:p>
    <w:p w14:paraId="42D643B5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11.4 验收标准</w:t>
      </w:r>
    </w:p>
    <w:p w14:paraId="0D48091A">
      <w:r>
        <w:rPr>
          <w:rFonts w:hint="eastAsia" w:ascii="宋体" w:hAnsi="宋体" w:eastAsia="宋体" w:cs="宋体"/>
          <w:lang w:eastAsia="zh-CN"/>
        </w:rPr>
        <w:t>按模块给出关键验收点，用于研发自测与业务验收。</w:t>
      </w:r>
      <w:r>
        <w:rPr>
          <w:rFonts w:hint="eastAsia" w:ascii="宋体" w:hAnsi="宋体" w:eastAsia="宋体" w:cs="宋体"/>
          <w:b w:val="1"/>
          <w:lang w:eastAsia="zh-CN"/>
        </w:rPr>
        <w:t>不必逐条需求都写，聚焦核心链路。</w:t>
      </w:r>
    </w:p>
    <w:p w14:paraId="30F15E7C">
      <w:r>
        <w:rPr>
          <w:rFonts w:hint="eastAsia" w:ascii="宋体" w:hAnsi="宋体" w:eastAsia="宋体" w:cs="宋体"/>
          <w:b w:val="1"/>
          <w:lang w:eastAsia="zh-CN"/>
        </w:rPr>
        <w:t>账号与入驻</w:t>
      </w:r>
    </w:p>
    <w:p w14:paraId="79832799">
      <w:pPr>
        <w:pStyle w:val="000032"/>
        <w:numPr>
          <w:ilvl w:val="0"/>
          <w:numId w:val="23"/>
        </w:numPr>
      </w:pPr>
      <w:r>
        <w:rPr>
          <w:rFonts w:hint="eastAsia" w:ascii="宋体" w:hAnsi="宋体" w:eastAsia="宋体" w:cs="宋体"/>
          <w:lang w:eastAsia="zh-CN"/>
        </w:rPr>
        <w:t>微信授权登录成功，未填手机号不能进入主流程。</w:t>
      </w:r>
    </w:p>
    <w:p w14:paraId="4EF8125D">
      <w:pPr>
        <w:pStyle w:val="000032"/>
        <w:numPr>
          <w:ilvl w:val="0"/>
          <w:numId w:val="23"/>
        </w:numPr>
      </w:pPr>
      <w:r>
        <w:rPr>
          <w:rFonts w:hint="eastAsia" w:ascii="宋体" w:hAnsi="宋体" w:eastAsia="宋体" w:cs="宋体"/>
          <w:lang w:eastAsia="zh-CN"/>
        </w:rPr>
        <w:t>个人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组织入驻表单必填校验与</w:t>
      </w:r>
      <w:r>
        <w:t xml:space="preserve"> 8.1 </w:t>
      </w:r>
      <w:r>
        <w:rPr>
          <w:rFonts w:hint="eastAsia" w:ascii="宋体" w:hAnsi="宋体" w:eastAsia="宋体" w:cs="宋体"/>
          <w:lang w:eastAsia="zh-CN"/>
        </w:rPr>
        <w:t>一致，提交后可在个人中心看到认证状态。</w:t>
      </w:r>
    </w:p>
    <w:p w14:paraId="3A832C03">
      <w:pPr>
        <w:pStyle w:val="000032"/>
        <w:numPr>
          <w:ilvl w:val="0"/>
          <w:numId w:val="23"/>
        </w:numPr>
      </w:pPr>
      <w:r>
        <w:rPr>
          <w:rFonts w:hint="eastAsia" w:ascii="宋体" w:hAnsi="宋体" w:eastAsia="宋体" w:cs="宋体"/>
          <w:lang w:eastAsia="zh-CN"/>
        </w:rPr>
        <w:t>未实名用户点击发布、建圈、建猫立方，均被拦截并给出引导。</w:t>
      </w:r>
    </w:p>
    <w:p w14:paraId="6048137D">
      <w:r>
        <w:rPr>
          <w:rFonts w:hint="eastAsia" w:ascii="宋体" w:hAnsi="宋体" w:eastAsia="宋体" w:cs="宋体"/>
          <w:b w:val="1"/>
          <w:lang w:eastAsia="zh-CN"/>
        </w:rPr>
        <w:t>首页与搜索</w:t>
      </w:r>
    </w:p>
    <w:p w14:paraId="47E6E57D">
      <w:pPr>
        <w:pStyle w:val="000032"/>
        <w:numPr>
          <w:ilvl w:val="0"/>
          <w:numId w:val="24"/>
        </w:numPr>
      </w:pPr>
      <w:r>
        <w:rPr>
          <w:rFonts w:hint="eastAsia" w:ascii="宋体" w:hAnsi="宋体" w:eastAsia="宋体" w:cs="宋体"/>
          <w:lang w:eastAsia="zh-CN"/>
        </w:rPr>
        <w:t>首页卡片流按类型筛选正确，六类内容卡片字段与</w:t>
      </w:r>
      <w:r>
        <w:t xml:space="preserve"> 5.2.3 </w:t>
      </w:r>
      <w:r>
        <w:rPr>
          <w:rFonts w:hint="eastAsia" w:ascii="宋体" w:hAnsi="宋体" w:eastAsia="宋体" w:cs="宋体"/>
          <w:lang w:eastAsia="zh-CN"/>
        </w:rPr>
        <w:t>一致。</w:t>
      </w:r>
    </w:p>
    <w:p w14:paraId="77AC7F9A">
      <w:pPr>
        <w:pStyle w:val="000032"/>
        <w:numPr>
          <w:ilvl w:val="0"/>
          <w:numId w:val="24"/>
        </w:numPr>
      </w:pPr>
      <w:r>
        <w:rPr>
          <w:rFonts w:hint="eastAsia" w:ascii="宋体" w:hAnsi="宋体" w:eastAsia="宋体" w:cs="宋体"/>
          <w:lang w:eastAsia="zh-CN"/>
        </w:rPr>
        <w:t>「换一批」能刷出不同内容；无内容时显示空态而非白屏。</w:t>
      </w:r>
    </w:p>
    <w:p w14:paraId="167CBA3B">
      <w:pPr>
        <w:pStyle w:val="000032"/>
        <w:numPr>
          <w:ilvl w:val="0"/>
          <w:numId w:val="24"/>
        </w:numPr>
      </w:pPr>
      <w:r>
        <w:rPr>
          <w:rFonts w:hint="eastAsia" w:ascii="宋体" w:hAnsi="宋体" w:eastAsia="宋体" w:cs="宋体"/>
          <w:lang w:eastAsia="zh-CN"/>
        </w:rPr>
        <w:t>搜索关键词能命中六类内容（人、企业、项目、产品、活动、会议）的名称。</w:t>
      </w:r>
    </w:p>
    <w:p w14:paraId="7AE48AAE">
      <w:r>
        <w:rPr>
          <w:rFonts w:hint="eastAsia" w:ascii="宋体" w:hAnsi="宋体" w:eastAsia="宋体" w:cs="宋体"/>
          <w:b w:val="1"/>
          <w:lang w:eastAsia="zh-CN"/>
        </w:rPr>
        <w:t>详情页与联系</w:t>
      </w:r>
    </w:p>
    <w:p w14:paraId="2236D51D">
      <w:pPr>
        <w:pStyle w:val="000032"/>
        <w:numPr>
          <w:ilvl w:val="0"/>
          <w:numId w:val="25"/>
        </w:numPr>
      </w:pPr>
      <w:r>
        <w:rPr>
          <w:rFonts w:hint="eastAsia" w:ascii="宋体" w:hAnsi="宋体" w:eastAsia="宋体" w:cs="宋体"/>
          <w:lang w:eastAsia="zh-CN"/>
        </w:rPr>
        <w:t>未登录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非会员点击「联系</w:t>
      </w:r>
      <w:r>
        <w:t>Ta</w:t>
      </w:r>
      <w:r>
        <w:rPr>
          <w:rFonts w:hint="eastAsia" w:ascii="宋体" w:hAnsi="宋体" w:eastAsia="宋体" w:cs="宋体"/>
          <w:lang w:eastAsia="zh-CN"/>
        </w:rPr>
        <w:t>」被引导开通会员；会员可看到手机号并发起单聊。</w:t>
      </w:r>
    </w:p>
    <w:p w14:paraId="01830903">
      <w:pPr>
        <w:pStyle w:val="000032"/>
        <w:numPr>
          <w:ilvl w:val="0"/>
          <w:numId w:val="25"/>
        </w:numPr>
      </w:pPr>
      <w:r>
        <w:rPr>
          <w:rFonts w:hint="eastAsia" w:ascii="宋体" w:hAnsi="宋体" w:eastAsia="宋体" w:cs="宋体"/>
          <w:lang w:eastAsia="zh-CN"/>
        </w:rPr>
        <w:t>详情页字段完整，无字段缺失导致的空白。</w:t>
      </w:r>
    </w:p>
    <w:p w14:paraId="6B2C8C7A">
      <w:r>
        <w:rPr>
          <w:rFonts w:hint="eastAsia" w:ascii="宋体" w:hAnsi="宋体" w:eastAsia="宋体" w:cs="宋体"/>
          <w:b w:val="1"/>
          <w:lang w:eastAsia="zh-CN"/>
        </w:rPr>
        <w:t>消息</w:t>
      </w:r>
    </w:p>
    <w:p w14:paraId="36B4CFA5">
      <w:pPr>
        <w:pStyle w:val="000032"/>
        <w:numPr>
          <w:ilvl w:val="0"/>
          <w:numId w:val="26"/>
        </w:numPr>
      </w:pPr>
      <w:r>
        <w:rPr>
          <w:rFonts w:hint="eastAsia" w:ascii="宋体" w:hAnsi="宋体" w:eastAsia="宋体" w:cs="宋体"/>
          <w:lang w:eastAsia="zh-CN"/>
        </w:rPr>
        <w:t>系统通知、单聊、群聊三类会话正确分列。</w:t>
      </w:r>
    </w:p>
    <w:p w14:paraId="0D7C965D">
      <w:pPr>
        <w:pStyle w:val="000032"/>
        <w:numPr>
          <w:ilvl w:val="0"/>
          <w:numId w:val="26"/>
        </w:numPr>
      </w:pPr>
      <w:r>
        <w:rPr>
          <w:rFonts w:hint="eastAsia" w:ascii="宋体" w:hAnsi="宋体" w:eastAsia="宋体" w:cs="宋体"/>
          <w:lang w:eastAsia="zh-CN"/>
        </w:rPr>
        <w:t>未读数准确，进入会话后清零。</w:t>
      </w:r>
    </w:p>
    <w:p w14:paraId="7926AC18">
      <w:pPr>
        <w:pStyle w:val="000032"/>
        <w:numPr>
          <w:ilvl w:val="0"/>
          <w:numId w:val="26"/>
        </w:numPr>
      </w:pPr>
      <w:r>
        <w:rPr>
          <w:rFonts w:hint="eastAsia" w:ascii="宋体" w:hAnsi="宋体" w:eastAsia="宋体" w:cs="宋体"/>
          <w:lang w:eastAsia="zh-CN"/>
        </w:rPr>
        <w:t>一期不出现实时推送失败的报错；轮询间隔符合</w:t>
      </w:r>
      <w:r>
        <w:t xml:space="preserve"> 5.5.3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181026C">
      <w:r>
        <w:rPr>
          <w:rFonts w:hint="eastAsia" w:ascii="宋体" w:hAnsi="宋体" w:eastAsia="宋体" w:cs="宋体"/>
          <w:b w:val="1"/>
          <w:lang w:eastAsia="zh-CN"/>
        </w:rPr>
        <w:t>圈子</w:t>
      </w:r>
    </w:p>
    <w:p w14:paraId="16C85855">
      <w:pPr>
        <w:pStyle w:val="000032"/>
        <w:numPr>
          <w:ilvl w:val="0"/>
          <w:numId w:val="27"/>
        </w:numPr>
      </w:pPr>
      <w:r>
        <w:rPr>
          <w:rFonts w:hint="eastAsia" w:ascii="宋体" w:hAnsi="宋体" w:eastAsia="宋体" w:cs="宋体"/>
          <w:lang w:eastAsia="zh-CN"/>
        </w:rPr>
        <w:t>创建圈子：常设与临时两类均可建，临时圈须选时长；每人每日</w:t>
      </w:r>
      <w:r>
        <w:t xml:space="preserve"> ≤ 1 </w:t>
      </w:r>
      <w:r>
        <w:rPr>
          <w:rFonts w:hint="eastAsia" w:ascii="宋体" w:hAnsi="宋体" w:eastAsia="宋体" w:cs="宋体"/>
          <w:lang w:eastAsia="zh-CN"/>
        </w:rPr>
        <w:t>个、同时最多拥有</w:t>
      </w:r>
      <w:r>
        <w:t xml:space="preserve"> 3 </w:t>
      </w:r>
      <w:r>
        <w:rPr>
          <w:rFonts w:hint="eastAsia" w:ascii="宋体" w:hAnsi="宋体" w:eastAsia="宋体" w:cs="宋体"/>
          <w:lang w:eastAsia="zh-CN"/>
        </w:rPr>
        <w:t>个圈的限额生效，</w:t>
      </w:r>
      <w:r>
        <w:rPr>
          <w:rFonts w:hint="eastAsia" w:ascii="宋体" w:hAnsi="宋体" w:eastAsia="宋体" w:cs="宋体"/>
          <w:b w:val="1"/>
          <w:lang w:eastAsia="zh-CN"/>
        </w:rPr>
        <w:t>加入</w:t>
      </w:r>
      <w:r>
        <w:rPr>
          <w:rFonts w:hint="eastAsia" w:ascii="宋体" w:hAnsi="宋体" w:eastAsia="宋体" w:cs="宋体"/>
          <w:lang w:eastAsia="zh-CN"/>
        </w:rPr>
        <w:t>圈子不受此限。</w:t>
      </w:r>
    </w:p>
    <w:p w14:paraId="1A6DB791">
      <w:pPr>
        <w:pStyle w:val="000032"/>
        <w:numPr>
          <w:ilvl w:val="0"/>
          <w:numId w:val="27"/>
        </w:numPr>
      </w:pPr>
      <w:r>
        <w:rPr>
          <w:rFonts w:hint="eastAsia" w:ascii="宋体" w:hAnsi="宋体" w:eastAsia="宋体" w:cs="宋体"/>
          <w:lang w:eastAsia="zh-CN"/>
        </w:rPr>
        <w:t>圈子在广场可被发现、可申请加入（或经邀请加入）。</w:t>
      </w:r>
    </w:p>
    <w:p w14:paraId="72BFFBE9">
      <w:pPr>
        <w:pStyle w:val="000032"/>
        <w:numPr>
          <w:ilvl w:val="0"/>
          <w:numId w:val="27"/>
        </w:numPr>
      </w:pPr>
      <w:r>
        <w:rPr>
          <w:rFonts w:hint="eastAsia" w:ascii="宋体" w:hAnsi="宋体" w:eastAsia="宋体" w:cs="宋体"/>
          <w:lang w:eastAsia="zh-CN"/>
        </w:rPr>
        <w:t>圈内发布受「每人每日跨圈合计</w:t>
      </w:r>
      <w:r>
        <w:t xml:space="preserve"> 3 </w:t>
      </w:r>
      <w:r>
        <w:rPr>
          <w:rFonts w:hint="eastAsia" w:ascii="宋体" w:hAnsi="宋体" w:eastAsia="宋体" w:cs="宋体"/>
          <w:lang w:eastAsia="zh-CN"/>
        </w:rPr>
        <w:t>条」约束，限额不随会员等级变化；圈主发布的圈务公告不计入个人额度，受「每圈每日</w:t>
      </w:r>
      <w:r>
        <w:t xml:space="preserve"> ≤ 3 </w:t>
      </w:r>
      <w:r>
        <w:rPr>
          <w:rFonts w:hint="eastAsia" w:ascii="宋体" w:hAnsi="宋体" w:eastAsia="宋体" w:cs="宋体"/>
          <w:lang w:eastAsia="zh-CN"/>
        </w:rPr>
        <w:t>条」约束。</w:t>
      </w:r>
    </w:p>
    <w:p w14:paraId="447DA29C">
      <w:pPr>
        <w:pStyle w:val="000032"/>
        <w:numPr>
          <w:ilvl w:val="0"/>
          <w:numId w:val="27"/>
        </w:numPr>
      </w:pPr>
      <w:r>
        <w:rPr>
          <w:rFonts w:hint="eastAsia" w:ascii="宋体" w:hAnsi="宋体" w:eastAsia="宋体" w:cs="宋体"/>
          <w:lang w:eastAsia="zh-CN"/>
        </w:rPr>
        <w:t>需求到期自动沉底并标记「已过期」，可一键续期。</w:t>
      </w:r>
    </w:p>
    <w:p w14:paraId="0BDFECE9">
      <w:pPr>
        <w:pStyle w:val="000032"/>
        <w:numPr>
          <w:ilvl w:val="0"/>
          <w:numId w:val="27"/>
        </w:numPr>
      </w:pPr>
      <w:r>
        <w:rPr>
          <w:rFonts w:hint="eastAsia" w:ascii="宋体" w:hAnsi="宋体" w:eastAsia="宋体" w:cs="宋体"/>
          <w:lang w:eastAsia="zh-CN"/>
        </w:rPr>
        <w:t>临时圈到期转「已结束」，只读且不删除、</w:t>
      </w:r>
      <w:r>
        <w:rPr>
          <w:rFonts w:hint="eastAsia" w:ascii="宋体" w:hAnsi="宋体" w:eastAsia="宋体" w:cs="宋体"/>
          <w:b w:val="1"/>
          <w:lang w:eastAsia="zh-CN"/>
        </w:rPr>
        <w:t>不可续期</w:t>
      </w:r>
      <w:r>
        <w:rPr>
          <w:rFonts w:hint="eastAsia" w:ascii="宋体" w:hAnsi="宋体" w:eastAsia="宋体" w:cs="宋体"/>
          <w:lang w:eastAsia="zh-CN"/>
        </w:rPr>
        <w:t>；到期前可</w:t>
      </w:r>
      <w:r>
        <w:rPr>
          <w:rFonts w:hint="eastAsia" w:ascii="宋体" w:hAnsi="宋体" w:eastAsia="宋体" w:cs="宋体"/>
          <w:b w:val="1"/>
          <w:lang w:eastAsia="zh-CN"/>
        </w:rPr>
        <w:t>转常设</w:t>
      </w:r>
      <w:r>
        <w:rPr>
          <w:rFonts w:hint="eastAsia" w:ascii="宋体" w:hAnsi="宋体" w:eastAsia="宋体" w:cs="宋体"/>
          <w:lang w:eastAsia="zh-CN"/>
        </w:rPr>
        <w:t>；圈主可随时</w:t>
      </w:r>
      <w:r>
        <w:rPr>
          <w:rFonts w:hint="eastAsia" w:ascii="宋体" w:hAnsi="宋体" w:eastAsia="宋体" w:cs="宋体"/>
          <w:b w:val="1"/>
          <w:lang w:eastAsia="zh-CN"/>
        </w:rPr>
        <w:t>解散</w:t>
      </w:r>
      <w:r>
        <w:rPr>
          <w:rFonts w:hint="eastAsia" w:ascii="宋体" w:hAnsi="宋体" w:eastAsia="宋体" w:cs="宋体"/>
          <w:lang w:eastAsia="zh-CN"/>
        </w:rPr>
        <w:t>自己的圈（二次确认后永久删除，不可恢复）。</w:t>
      </w:r>
    </w:p>
    <w:p w14:paraId="016CBA9A">
      <w:pPr>
        <w:pStyle w:val="000032"/>
        <w:numPr>
          <w:ilvl w:val="0"/>
          <w:numId w:val="27"/>
        </w:numPr>
      </w:pPr>
      <w:r>
        <w:rPr>
          <w:rFonts w:hint="eastAsia" w:ascii="宋体" w:hAnsi="宋体" w:eastAsia="宋体" w:cs="宋体"/>
          <w:lang w:eastAsia="zh-CN"/>
        </w:rPr>
        <w:t>「到猫立方里办」的四个前提校验正确，不满足时置灰并给引导。</w:t>
      </w:r>
    </w:p>
    <w:p w14:paraId="0E031C9C">
      <w:r>
        <w:rPr>
          <w:rFonts w:hint="eastAsia" w:ascii="宋体" w:hAnsi="宋体" w:eastAsia="宋体" w:cs="宋体"/>
          <w:b w:val="1"/>
          <w:lang w:eastAsia="zh-CN"/>
        </w:rPr>
        <w:t>猫立方</w:t>
      </w:r>
    </w:p>
    <w:p w14:paraId="1CF162B4">
      <w:pPr>
        <w:pStyle w:val="000032"/>
        <w:numPr>
          <w:ilvl w:val="0"/>
          <w:numId w:val="28"/>
        </w:numPr>
      </w:pPr>
      <w:r>
        <w:rPr>
          <w:rFonts w:hint="eastAsia" w:ascii="宋体" w:hAnsi="宋体" w:eastAsia="宋体" w:cs="宋体"/>
          <w:lang w:eastAsia="zh-CN"/>
        </w:rPr>
        <w:t>创建猫立方后自动成为猫王，且必须指定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名猫蜜。</w:t>
      </w:r>
    </w:p>
    <w:p w14:paraId="6E97A167">
      <w:pPr>
        <w:pStyle w:val="000032"/>
        <w:numPr>
          <w:ilvl w:val="0"/>
          <w:numId w:val="28"/>
        </w:numPr>
      </w:pPr>
      <w:r>
        <w:rPr>
          <w:rFonts w:hint="eastAsia" w:ascii="宋体" w:hAnsi="宋体" w:eastAsia="宋体" w:cs="宋体"/>
          <w:lang w:eastAsia="zh-CN"/>
        </w:rPr>
        <w:t>邀请制生效：无法通过搜索自行加入；邀请有效期</w:t>
      </w:r>
      <w:r>
        <w:t xml:space="preserve"> 7 </w:t>
      </w:r>
      <w:r>
        <w:rPr>
          <w:rFonts w:hint="eastAsia" w:ascii="宋体" w:hAnsi="宋体" w:eastAsia="宋体" w:cs="宋体"/>
          <w:lang w:eastAsia="zh-CN"/>
        </w:rPr>
        <w:t>天。</w:t>
      </w:r>
    </w:p>
    <w:p w14:paraId="6D5A8877">
      <w:pPr>
        <w:pStyle w:val="000032"/>
        <w:numPr>
          <w:ilvl w:val="0"/>
          <w:numId w:val="28"/>
        </w:numPr>
      </w:pPr>
      <w:r>
        <w:rPr>
          <w:rFonts w:hint="eastAsia" w:ascii="宋体" w:hAnsi="宋体" w:eastAsia="宋体" w:cs="宋体"/>
          <w:lang w:eastAsia="zh-CN"/>
        </w:rPr>
        <w:t>被邀请且已完成实名的用户可进入任意档位猫立方；进入不校验会员等级。</w:t>
      </w:r>
    </w:p>
    <w:p w14:paraId="245E0847">
      <w:pPr>
        <w:pStyle w:val="000032"/>
        <w:numPr>
          <w:ilvl w:val="0"/>
          <w:numId w:val="28"/>
        </w:numPr>
      </w:pPr>
      <w:r>
        <w:rPr>
          <w:rFonts w:hint="eastAsia" w:ascii="宋体" w:hAnsi="宋体" w:eastAsia="宋体" w:cs="宋体"/>
          <w:lang w:eastAsia="zh-CN"/>
        </w:rPr>
        <w:t>四个模块入口正确，项目列表「已关闭」以灰色字展示且可重新打开。</w:t>
      </w:r>
    </w:p>
    <w:p w14:paraId="28CA3C83">
      <w:pPr>
        <w:pStyle w:val="000032"/>
        <w:numPr>
          <w:ilvl w:val="0"/>
          <w:numId w:val="28"/>
        </w:numPr>
      </w:pPr>
      <w:r>
        <w:rPr>
          <w:rFonts w:hint="eastAsia" w:ascii="宋体" w:hAnsi="宋体" w:eastAsia="宋体" w:cs="宋体"/>
          <w:lang w:eastAsia="zh-CN"/>
        </w:rPr>
        <w:t>任务四态流转正确：负责人提交后转「待确认」，确认人确认后才算完成；逾期不自动通过。</w:t>
      </w:r>
    </w:p>
    <w:p w14:paraId="475A90D5">
      <w:pPr>
        <w:pStyle w:val="000032"/>
        <w:numPr>
          <w:ilvl w:val="0"/>
          <w:numId w:val="28"/>
        </w:numPr>
      </w:pPr>
      <w:r>
        <w:rPr>
          <w:rFonts w:hint="eastAsia" w:ascii="宋体" w:hAnsi="宋体" w:eastAsia="宋体" w:cs="宋体"/>
          <w:lang w:eastAsia="zh-CN"/>
        </w:rPr>
        <w:t>报备提交后企业收到通知，确认后计入项目进度，驳回可修改重提。</w:t>
      </w:r>
    </w:p>
    <w:p w14:paraId="77644F64">
      <w:pPr>
        <w:pStyle w:val="000032"/>
        <w:numPr>
          <w:ilvl w:val="0"/>
          <w:numId w:val="28"/>
        </w:numPr>
      </w:pPr>
      <w:r>
        <w:rPr>
          <w:rFonts w:hint="eastAsia" w:ascii="宋体" w:hAnsi="宋体" w:eastAsia="宋体" w:cs="宋体"/>
          <w:lang w:eastAsia="zh-CN"/>
        </w:rPr>
        <w:t>分摊订单：人数达标自动开通；未达标到期全额原路退回。</w:t>
      </w:r>
    </w:p>
    <w:p w14:paraId="0D91700A">
      <w:pPr>
        <w:pStyle w:val="000032"/>
        <w:numPr>
          <w:ilvl w:val="0"/>
          <w:numId w:val="28"/>
        </w:numPr>
      </w:pPr>
      <w:r>
        <w:rPr>
          <w:rFonts w:hint="eastAsia" w:ascii="宋体" w:hAnsi="宋体" w:eastAsia="宋体" w:cs="宋体"/>
          <w:lang w:eastAsia="zh-CN"/>
        </w:rPr>
        <w:t>猫立方内项目状态与平台状态互不影响（关闭其一不影响另一）。</w:t>
      </w:r>
    </w:p>
    <w:p w14:paraId="376AED17">
      <w:r>
        <w:rPr>
          <w:rFonts w:hint="eastAsia" w:ascii="宋体" w:hAnsi="宋体" w:eastAsia="宋体" w:cs="宋体"/>
          <w:b w:val="1"/>
          <w:lang w:eastAsia="zh-CN"/>
        </w:rPr>
        <w:t>认证与核验</w:t>
      </w:r>
    </w:p>
    <w:p w14:paraId="24DA1BCB">
      <w:pPr>
        <w:pStyle w:val="000032"/>
        <w:numPr>
          <w:ilvl w:val="0"/>
          <w:numId w:val="29"/>
        </w:numPr>
      </w:pPr>
      <w:r>
        <w:rPr>
          <w:rFonts w:hint="eastAsia" w:ascii="宋体" w:hAnsi="宋体" w:eastAsia="宋体" w:cs="宋体"/>
          <w:lang w:eastAsia="zh-CN"/>
        </w:rPr>
        <w:t>各类认证的必填材料与</w:t>
      </w:r>
      <w:r>
        <w:t xml:space="preserve"> 8.4 </w:t>
      </w:r>
      <w:r>
        <w:rPr>
          <w:rFonts w:hint="eastAsia" w:ascii="宋体" w:hAnsi="宋体" w:eastAsia="宋体" w:cs="宋体"/>
          <w:lang w:eastAsia="zh-CN"/>
        </w:rPr>
        <w:t>一致，驳回可重提。</w:t>
      </w:r>
    </w:p>
    <w:p w14:paraId="76F7F91D">
      <w:pPr>
        <w:pStyle w:val="000032"/>
        <w:numPr>
          <w:ilvl w:val="0"/>
          <w:numId w:val="29"/>
        </w:numPr>
      </w:pPr>
      <w:r>
        <w:rPr>
          <w:rFonts w:hint="eastAsia" w:ascii="宋体" w:hAnsi="宋体" w:eastAsia="宋体" w:cs="宋体"/>
          <w:lang w:eastAsia="zh-CN"/>
        </w:rPr>
        <w:t>组织管理员可审核成员核验申请；超</w:t>
      </w:r>
      <w:r>
        <w:t xml:space="preserve"> 7 </w:t>
      </w:r>
      <w:r>
        <w:rPr>
          <w:rFonts w:hint="eastAsia" w:ascii="宋体" w:hAnsi="宋体" w:eastAsia="宋体" w:cs="宋体"/>
          <w:lang w:eastAsia="zh-CN"/>
        </w:rPr>
        <w:t>天平台可代处理。</w:t>
      </w:r>
    </w:p>
    <w:p w14:paraId="39876C33">
      <w:r>
        <w:rPr>
          <w:rFonts w:hint="eastAsia" w:ascii="宋体" w:hAnsi="宋体" w:eastAsia="宋体" w:cs="宋体"/>
          <w:b w:val="1"/>
          <w:lang w:eastAsia="zh-CN"/>
        </w:rPr>
        <w:t>发布与管理</w:t>
      </w:r>
    </w:p>
    <w:p w14:paraId="5F03D7A2">
      <w:pPr>
        <w:pStyle w:val="000032"/>
        <w:numPr>
          <w:ilvl w:val="0"/>
          <w:numId w:val="30"/>
        </w:numPr>
      </w:pPr>
      <w:r>
        <w:rPr>
          <w:rFonts w:hint="eastAsia" w:ascii="宋体" w:hAnsi="宋体" w:eastAsia="宋体" w:cs="宋体"/>
          <w:lang w:eastAsia="zh-CN"/>
        </w:rPr>
        <w:t>项目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产品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会议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活动四类表单字段各自独立，不互相套用。</w:t>
      </w:r>
    </w:p>
    <w:p w14:paraId="4481305E">
      <w:pPr>
        <w:pStyle w:val="000032"/>
        <w:numPr>
          <w:ilvl w:val="0"/>
          <w:numId w:val="30"/>
        </w:numPr>
      </w:pPr>
      <w:r>
        <w:rPr>
          <w:rFonts w:hint="eastAsia" w:ascii="宋体" w:hAnsi="宋体" w:eastAsia="宋体" w:cs="宋体"/>
          <w:lang w:eastAsia="zh-CN"/>
        </w:rPr>
        <w:t>发布内容进入审核流程，审核结果通知作者。</w:t>
      </w:r>
    </w:p>
    <w:p w14:paraId="0D97E8E5">
      <w:pPr>
        <w:pStyle w:val="000032"/>
        <w:numPr>
          <w:ilvl w:val="0"/>
          <w:numId w:val="30"/>
        </w:numPr>
      </w:pPr>
      <w:r>
        <w:rPr>
          <w:rFonts w:hint="eastAsia" w:ascii="宋体" w:hAnsi="宋体" w:eastAsia="宋体" w:cs="宋体"/>
          <w:lang w:eastAsia="zh-CN"/>
        </w:rPr>
        <w:t>图片上传符合</w:t>
      </w:r>
      <w:r>
        <w:t xml:space="preserve"> 8.9.2 </w:t>
      </w:r>
      <w:r>
        <w:rPr>
          <w:rFonts w:hint="eastAsia" w:ascii="宋体" w:hAnsi="宋体" w:eastAsia="宋体" w:cs="宋体"/>
          <w:lang w:eastAsia="zh-CN"/>
        </w:rPr>
        <w:t>的格式与大小限制。</w:t>
      </w:r>
    </w:p>
    <w:p w14:paraId="30F67212">
      <w:r>
        <w:rPr>
          <w:rFonts w:hint="eastAsia" w:ascii="宋体" w:hAnsi="宋体" w:eastAsia="宋体" w:cs="宋体"/>
          <w:b w:val="1"/>
          <w:lang w:eastAsia="zh-CN"/>
        </w:rPr>
        <w:t>会员与支付</w:t>
      </w:r>
    </w:p>
    <w:p w14:paraId="182DCEC7">
      <w:pPr>
        <w:pStyle w:val="000032"/>
        <w:numPr>
          <w:ilvl w:val="0"/>
          <w:numId w:val="31"/>
        </w:numPr>
      </w:pPr>
      <w:r>
        <w:rPr>
          <w:rFonts w:hint="eastAsia" w:ascii="宋体" w:hAnsi="宋体" w:eastAsia="宋体" w:cs="宋体"/>
          <w:lang w:eastAsia="zh-CN"/>
        </w:rPr>
        <w:t>会员价格与档位按后台配置展示，不得硬编码；多年套餐（</w:t>
      </w:r>
      <w:r>
        <w:t xml:space="preserve">3 </w:t>
      </w:r>
      <w:r>
        <w:rPr>
          <w:rFonts w:hint="eastAsia" w:ascii="宋体" w:hAnsi="宋体" w:eastAsia="宋体" w:cs="宋体"/>
          <w:lang w:eastAsia="zh-CN"/>
        </w:rPr>
        <w:t>年</w:t>
      </w:r>
      <w:r>
        <w:t xml:space="preserve"> / 5 </w:t>
      </w:r>
      <w:r>
        <w:rPr>
          <w:rFonts w:hint="eastAsia" w:ascii="宋体" w:hAnsi="宋体" w:eastAsia="宋体" w:cs="宋体"/>
          <w:lang w:eastAsia="zh-CN"/>
        </w:rPr>
        <w:t>年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自定义）的应付金额按折扣系数正确计算。</w:t>
      </w:r>
    </w:p>
    <w:p w14:paraId="4137862A">
      <w:pPr>
        <w:pStyle w:val="000032"/>
        <w:numPr>
          <w:ilvl w:val="0"/>
          <w:numId w:val="31"/>
        </w:numPr>
      </w:pPr>
      <w:r>
        <w:rPr>
          <w:rFonts w:hint="eastAsia" w:ascii="宋体" w:hAnsi="宋体" w:eastAsia="宋体" w:cs="宋体"/>
          <w:lang w:eastAsia="zh-CN"/>
        </w:rPr>
        <w:t>支付成功后权益即时生效；未支付订单超时关闭。</w:t>
      </w:r>
    </w:p>
    <w:p w14:paraId="48177070">
      <w:r>
        <w:rPr>
          <w:rFonts w:hint="eastAsia" w:ascii="宋体" w:hAnsi="宋体" w:eastAsia="宋体" w:cs="宋体"/>
          <w:b w:val="1"/>
          <w:lang w:eastAsia="zh-CN"/>
        </w:rPr>
        <w:t>运营商</w:t>
      </w:r>
    </w:p>
    <w:p w14:paraId="4CCA1964">
      <w:pPr>
        <w:pStyle w:val="000032"/>
        <w:numPr>
          <w:ilvl w:val="0"/>
          <w:numId w:val="32"/>
        </w:numPr>
      </w:pPr>
      <w:r>
        <w:rPr>
          <w:rFonts w:hint="eastAsia" w:ascii="宋体" w:hAnsi="宋体" w:eastAsia="宋体" w:cs="宋体"/>
          <w:lang w:eastAsia="zh-CN"/>
        </w:rPr>
        <w:t>运营商身份在移动端可见，推广链接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二维码可生成并记录归属关系。</w:t>
      </w:r>
    </w:p>
    <w:p w14:paraId="288143CE">
      <w:pPr>
        <w:pStyle w:val="000032"/>
        <w:numPr>
          <w:ilvl w:val="0"/>
          <w:numId w:val="32"/>
        </w:numPr>
      </w:pPr>
      <w:r>
        <w:rPr>
          <w:rFonts w:hint="eastAsia" w:ascii="宋体" w:hAnsi="宋体" w:eastAsia="宋体" w:cs="宋体"/>
          <w:lang w:eastAsia="zh-CN"/>
        </w:rPr>
        <w:t>佣金明细、提现申请、业绩概览数据准确。</w:t>
      </w:r>
    </w:p>
    <w:p w14:paraId="4180C2A9">
      <w:pPr>
        <w:pStyle w:val="000032"/>
        <w:numPr>
          <w:ilvl w:val="0"/>
          <w:numId w:val="32"/>
        </w:numPr>
      </w:pPr>
      <w:r>
        <w:rPr>
          <w:rFonts w:hint="eastAsia" w:ascii="宋体" w:hAnsi="宋体" w:eastAsia="宋体" w:cs="宋体"/>
          <w:lang w:eastAsia="zh-CN"/>
        </w:rPr>
        <w:t>归属关系纠错须留审批痕迹。</w:t>
      </w:r>
    </w:p>
    <w:p w14:paraId="73C89CE7">
      <w:r>
        <w:rPr>
          <w:rFonts w:hint="eastAsia" w:ascii="宋体" w:hAnsi="宋体" w:eastAsia="宋体" w:cs="宋体"/>
          <w:b w:val="1"/>
          <w:lang w:eastAsia="zh-CN"/>
        </w:rPr>
        <w:t>总管理后台</w:t>
      </w:r>
    </w:p>
    <w:p w14:paraId="7F24350B">
      <w:pPr>
        <w:pStyle w:val="000032"/>
        <w:numPr>
          <w:ilvl w:val="0"/>
          <w:numId w:val="33"/>
        </w:numPr>
      </w:pPr>
      <w:r>
        <w:rPr>
          <w:rFonts w:hint="eastAsia" w:ascii="宋体" w:hAnsi="宋体" w:eastAsia="宋体" w:cs="宋体"/>
          <w:lang w:eastAsia="zh-CN"/>
        </w:rPr>
        <w:t>渠道管理七个模块齐备，佣金比例、结算周期可配置。</w:t>
      </w:r>
    </w:p>
    <w:p w14:paraId="26139FEE">
      <w:pPr>
        <w:pStyle w:val="000032"/>
        <w:numPr>
          <w:ilvl w:val="0"/>
          <w:numId w:val="33"/>
        </w:numPr>
      </w:pPr>
      <w:r>
        <w:rPr>
          <w:rFonts w:hint="eastAsia" w:ascii="宋体" w:hAnsi="宋体" w:eastAsia="宋体" w:cs="宋体"/>
          <w:lang w:eastAsia="zh-CN"/>
        </w:rPr>
        <w:t>猫立方与圈子的内容处置、封禁、批量操作可用。</w:t>
      </w:r>
    </w:p>
    <w:p w14:paraId="647C56C7">
      <w:pPr>
        <w:pStyle w:val="000032"/>
        <w:numPr>
          <w:ilvl w:val="0"/>
          <w:numId w:val="33"/>
        </w:numPr>
      </w:pPr>
      <w:r>
        <w:rPr>
          <w:rFonts w:hint="eastAsia" w:ascii="宋体" w:hAnsi="宋体" w:eastAsia="宋体" w:cs="宋体"/>
          <w:lang w:eastAsia="zh-CN"/>
        </w:rPr>
        <w:t>数据概览各指标口径与</w:t>
      </w:r>
      <w:r>
        <w:t xml:space="preserve"> 6.5 </w:t>
      </w:r>
      <w:r>
        <w:rPr>
          <w:rFonts w:hint="eastAsia" w:ascii="宋体" w:hAnsi="宋体" w:eastAsia="宋体" w:cs="宋体"/>
          <w:lang w:eastAsia="zh-CN"/>
        </w:rPr>
        <w:t>一致。</w:t>
      </w:r>
    </w:p>
    <w:p w14:paraId="11AD0570">
      <w:r>
        <w:rPr>
          <w:rFonts w:hint="eastAsia" w:ascii="宋体" w:hAnsi="宋体" w:eastAsia="宋体" w:cs="宋体"/>
          <w:b w:val="1"/>
          <w:lang w:eastAsia="zh-CN"/>
        </w:rPr>
        <w:t>跨端一致性</w:t>
      </w:r>
    </w:p>
    <w:p w14:paraId="0E814B02">
      <w:pPr>
        <w:pStyle w:val="000032"/>
        <w:numPr>
          <w:ilvl w:val="0"/>
          <w:numId w:val="34"/>
        </w:numPr>
      </w:pPr>
      <w:r>
        <w:rPr>
          <w:rFonts w:hint="eastAsia" w:ascii="宋体" w:hAnsi="宋体" w:eastAsia="宋体" w:cs="宋体"/>
          <w:lang w:eastAsia="zh-CN"/>
        </w:rPr>
        <w:t>小程序展示的数据与后台管理端一致，无</w:t>
      </w:r>
      <w:r>
        <w:t>"</w:t>
      </w:r>
      <w:r>
        <w:rPr>
          <w:rFonts w:hint="eastAsia" w:ascii="宋体" w:hAnsi="宋体" w:eastAsia="宋体" w:cs="宋体"/>
          <w:lang w:eastAsia="zh-CN"/>
        </w:rPr>
        <w:t>后台改了前端没变</w:t>
      </w:r>
      <w:r>
        <w:t>"</w:t>
      </w:r>
      <w:r>
        <w:rPr>
          <w:rFonts w:hint="eastAsia" w:ascii="宋体" w:hAnsi="宋体" w:eastAsia="宋体" w:cs="宋体"/>
          <w:lang w:eastAsia="zh-CN"/>
        </w:rPr>
        <w:t>的情况。</w:t>
      </w:r>
    </w:p>
    <w:p w14:paraId="3ECB92D7">
      <w:pPr>
        <w:pStyle w:val="000032"/>
        <w:numPr>
          <w:ilvl w:val="0"/>
          <w:numId w:val="34"/>
        </w:numPr>
      </w:pPr>
      <w:r>
        <w:rPr>
          <w:rFonts w:hint="eastAsia" w:ascii="宋体" w:hAnsi="宋体" w:eastAsia="宋体" w:cs="宋体"/>
          <w:lang w:eastAsia="zh-CN"/>
        </w:rPr>
        <w:t>全部金额单位为元，全部配置项可在后台修改后即时生效。</w:t>
      </w:r>
    </w:p>
    <w:p w14:paraId="0A78727A">
      <w:r>
        <w:rPr>
          <w:rFonts w:hint="eastAsia" w:ascii="宋体" w:hAnsi="宋体" w:eastAsia="宋体" w:cs="宋体"/>
          <w:b w:val="1"/>
          <w:lang w:eastAsia="zh-CN"/>
        </w:rPr>
        <w:t>会员与企业版</w:t>
      </w:r>
    </w:p>
    <w:p w14:paraId="4C01CEF5">
      <w:pPr>
        <w:pStyle w:val="000032"/>
        <w:numPr>
          <w:ilvl w:val="0"/>
          <w:numId w:val="35"/>
        </w:numPr>
      </w:pPr>
      <w:r>
        <w:rPr>
          <w:rFonts w:hint="eastAsia" w:ascii="宋体" w:hAnsi="宋体" w:eastAsia="宋体" w:cs="宋体"/>
          <w:lang w:eastAsia="zh-CN"/>
        </w:rPr>
        <w:t>企业版仅对</w:t>
      </w:r>
      <w:r>
        <w:rPr>
          <w:rFonts w:hint="eastAsia" w:ascii="宋体" w:hAnsi="宋体" w:eastAsia="宋体" w:cs="宋体"/>
          <w:b w:val="1"/>
          <w:lang w:eastAsia="zh-CN"/>
        </w:rPr>
        <w:t>已完成企业认证</w:t>
      </w:r>
      <w:r>
        <w:rPr>
          <w:rFonts w:hint="eastAsia" w:ascii="宋体" w:hAnsi="宋体" w:eastAsia="宋体" w:cs="宋体"/>
          <w:lang w:eastAsia="zh-CN"/>
        </w:rPr>
        <w:t>的账号可开通；子账号最多</w:t>
      </w:r>
      <w:r>
        <w:t xml:space="preserve"> 3 </w:t>
      </w:r>
      <w:r>
        <w:rPr>
          <w:rFonts w:hint="eastAsia" w:ascii="宋体" w:hAnsi="宋体" w:eastAsia="宋体" w:cs="宋体"/>
          <w:lang w:eastAsia="zh-CN"/>
        </w:rPr>
        <w:t>个，共享企业版权益，移除后可再建；子账号不可单独开通会员。</w:t>
      </w:r>
    </w:p>
    <w:p w14:paraId="5000F39E">
      <w:pPr>
        <w:pStyle w:val="000032"/>
        <w:numPr>
          <w:ilvl w:val="0"/>
          <w:numId w:val="35"/>
        </w:numPr>
      </w:pPr>
      <w:r>
        <w:rPr>
          <w:rFonts w:hint="eastAsia" w:ascii="宋体" w:hAnsi="宋体" w:eastAsia="宋体" w:cs="宋体"/>
          <w:lang w:eastAsia="zh-CN"/>
        </w:rPr>
        <w:t>会员年费退款按</w:t>
      </w:r>
      <w:r>
        <w:t xml:space="preserve"> 8.3.1 </w:t>
      </w:r>
      <w:r>
        <w:rPr>
          <w:rFonts w:hint="eastAsia" w:ascii="宋体" w:hAnsi="宋体" w:eastAsia="宋体" w:cs="宋体"/>
          <w:lang w:eastAsia="zh-CN"/>
        </w:rPr>
        <w:t>执行：系统原因重复支付自动退回多扣部分；不符合规则的用户主张一律不受理并给出说明。</w:t>
      </w:r>
    </w:p>
    <w:p w14:paraId="12DBFC55">
      <w:pPr>
        <w:pStyle w:val="000032"/>
        <w:numPr>
          <w:ilvl w:val="0"/>
          <w:numId w:val="35"/>
        </w:numPr>
      </w:pPr>
      <w:r>
        <w:rPr>
          <w:rFonts w:hint="eastAsia" w:ascii="宋体" w:hAnsi="宋体" w:eastAsia="宋体" w:cs="宋体"/>
          <w:lang w:eastAsia="zh-CN"/>
        </w:rPr>
        <w:t>企业版到期未续费：主账号与全部子账号同步回落为普通用户；子账号归属关系保留</w:t>
      </w:r>
      <w:r>
        <w:t xml:space="preserve"> 30 </w:t>
      </w:r>
      <w:r>
        <w:rPr>
          <w:rFonts w:hint="eastAsia" w:ascii="宋体" w:hAnsi="宋体" w:eastAsia="宋体" w:cs="宋体"/>
          <w:lang w:eastAsia="zh-CN"/>
        </w:rPr>
        <w:t>天，期内续费自动恢复。</w:t>
      </w:r>
    </w:p>
    <w:p w14:paraId="39F377DB">
      <w:r>
        <w:rPr>
          <w:rFonts w:hint="eastAsia" w:ascii="宋体" w:hAnsi="宋体" w:eastAsia="宋体" w:cs="宋体"/>
          <w:b w:val="1"/>
          <w:lang w:eastAsia="zh-CN"/>
        </w:rPr>
        <w:t>圈子触达</w:t>
      </w:r>
    </w:p>
    <w:p w14:paraId="1A7C13A9">
      <w:pPr>
        <w:pStyle w:val="000032"/>
        <w:numPr>
          <w:ilvl w:val="0"/>
          <w:numId w:val="36"/>
        </w:numPr>
      </w:pPr>
      <w:r>
        <w:rPr>
          <w:rFonts w:hint="eastAsia" w:ascii="宋体" w:hAnsi="宋体" w:eastAsia="宋体" w:cs="宋体"/>
          <w:lang w:eastAsia="zh-CN"/>
        </w:rPr>
        <w:t>圈内新增需求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动态后，本圈其他成员收到站内信（发布人本人不收到），同圈同日多条内容合并为一条；用户可在「设置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消息通知」关闭该分类。</w:t>
      </w:r>
    </w:p>
    <w:p w14:paraId="098760F3">
      <w:pPr>
        <w:pStyle w:val="000032"/>
        <w:numPr>
          <w:ilvl w:val="0"/>
          <w:numId w:val="36"/>
        </w:numPr>
      </w:pPr>
      <w:r>
        <w:rPr>
          <w:rFonts w:hint="eastAsia" w:ascii="宋体" w:hAnsi="宋体" w:eastAsia="宋体" w:cs="宋体"/>
          <w:lang w:eastAsia="zh-CN"/>
        </w:rPr>
        <w:t>圈主解散圈子后，该圈全部成员收到站内信通知（不可关闭），成员侧「我的圈子」中同步移除该圈。</w:t>
      </w:r>
    </w:p>
    <w:p w14:paraId="13DAF159">
      <w:pPr>
        <w:pStyle w:val="000032"/>
        <w:numPr>
          <w:ilvl w:val="0"/>
          <w:numId w:val="36"/>
        </w:numPr>
      </w:pPr>
      <w:r>
        <w:rPr>
          <w:rFonts w:hint="eastAsia" w:ascii="宋体" w:hAnsi="宋体" w:eastAsia="宋体" w:cs="宋体"/>
          <w:lang w:eastAsia="zh-CN"/>
        </w:rPr>
        <w:t>临时圈到期转「已结束」、圈主注销致圈子结束时，该圈全部成员均收到站内信通知。</w:t>
      </w:r>
    </w:p>
    <w:p w14:paraId="1D93ADD5">
      <w:r>
        <w:rPr>
          <w:rFonts w:hint="eastAsia" w:ascii="宋体" w:hAnsi="宋体" w:eastAsia="宋体" w:cs="宋体"/>
          <w:b w:val="1"/>
          <w:lang w:eastAsia="zh-CN"/>
        </w:rPr>
        <w:t>圈子邀请与拉人</w:t>
      </w:r>
    </w:p>
    <w:p w14:paraId="46589CB4">
      <w:pPr>
        <w:pStyle w:val="000032"/>
        <w:numPr>
          <w:ilvl w:val="0"/>
          <w:numId w:val="37"/>
        </w:numPr>
      </w:pPr>
      <w:r>
        <w:rPr>
          <w:rFonts w:hint="eastAsia" w:ascii="宋体" w:hAnsi="宋体" w:eastAsia="宋体" w:cs="宋体"/>
          <w:lang w:eastAsia="zh-CN"/>
        </w:rPr>
        <w:t>邀请链接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二维码的有效期跟随该圈：圈子进行中可长期使用，圈子结束或解散后自动失效；圈主重置后旧链接立即作废。</w:t>
      </w:r>
    </w:p>
    <w:p w14:paraId="3C81AC28">
      <w:pPr>
        <w:pStyle w:val="000032"/>
        <w:numPr>
          <w:ilvl w:val="0"/>
          <w:numId w:val="37"/>
        </w:numPr>
      </w:pPr>
      <w:r>
        <w:rPr>
          <w:rFonts w:hint="eastAsia" w:ascii="宋体" w:hAnsi="宋体" w:eastAsia="宋体" w:cs="宋体"/>
          <w:lang w:eastAsia="zh-CN"/>
        </w:rPr>
        <w:t>圈主与成员均可生成邀请链接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二维码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圈名片；经邀请进入直接加入，经广场申请进入需圈主审核。</w:t>
      </w:r>
    </w:p>
    <w:p w14:paraId="7C36CA71">
      <w:pPr>
        <w:pStyle w:val="000032"/>
        <w:numPr>
          <w:ilvl w:val="0"/>
          <w:numId w:val="37"/>
        </w:numPr>
      </w:pPr>
      <w:r>
        <w:rPr>
          <w:rFonts w:hint="eastAsia" w:ascii="宋体" w:hAnsi="宋体" w:eastAsia="宋体" w:cs="宋体"/>
          <w:lang w:eastAsia="zh-CN"/>
        </w:rPr>
        <w:t>非成员（含未登录用户）打开圈详情只可见「关于本圈」，并可发起申请加入。</w:t>
      </w:r>
    </w:p>
    <w:p w14:paraId="3533CA40">
      <w:pPr>
        <w:pStyle w:val="000032"/>
        <w:numPr>
          <w:ilvl w:val="0"/>
          <w:numId w:val="37"/>
        </w:numPr>
      </w:pPr>
      <w:r>
        <w:rPr>
          <w:rFonts w:hint="eastAsia" w:ascii="宋体" w:hAnsi="宋体" w:eastAsia="宋体" w:cs="宋体"/>
          <w:lang w:eastAsia="zh-CN"/>
        </w:rPr>
        <w:t>圈名片可生成并保存为图片，含圈名、简介、成员数、圈主与二维码。</w:t>
      </w:r>
    </w:p>
    <w:p w14:paraId="05D6500C">
      <w:pPr>
        <w:pStyle w:val="000032"/>
        <w:numPr>
          <w:ilvl w:val="0"/>
          <w:numId w:val="37"/>
        </w:numPr>
      </w:pPr>
      <w:r>
        <w:rPr>
          <w:rFonts w:hint="eastAsia" w:ascii="宋体" w:hAnsi="宋体" w:eastAsia="宋体" w:cs="宋体"/>
          <w:lang w:eastAsia="zh-CN"/>
        </w:rPr>
        <w:t>圈内动态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挂载内容可分享到微信，落地页显示「来自</w:t>
      </w:r>
      <w:r>
        <w:t xml:space="preserve"> XX </w:t>
      </w:r>
      <w:r>
        <w:rPr>
          <w:rFonts w:hint="eastAsia" w:ascii="宋体" w:hAnsi="宋体" w:eastAsia="宋体" w:cs="宋体"/>
          <w:lang w:eastAsia="zh-CN"/>
        </w:rPr>
        <w:t>圈」并提供「加入圈子」入口。</w:t>
      </w:r>
    </w:p>
    <w:p w14:paraId="30008F75">
      <w:r>
        <w:rPr>
          <w:rFonts w:hint="eastAsia" w:ascii="宋体" w:hAnsi="宋体" w:eastAsia="宋体" w:cs="宋体"/>
          <w:b w:val="1"/>
          <w:lang w:eastAsia="zh-CN"/>
        </w:rPr>
        <w:t>首页与画像</w:t>
      </w:r>
    </w:p>
    <w:p w14:paraId="1F71CAA0">
      <w:pPr>
        <w:pStyle w:val="000032"/>
        <w:numPr>
          <w:ilvl w:val="0"/>
          <w:numId w:val="38"/>
        </w:numPr>
      </w:pPr>
      <w:r>
        <w:rPr>
          <w:rFonts w:hint="eastAsia" w:ascii="宋体" w:hAnsi="宋体" w:eastAsia="宋体" w:cs="宋体"/>
          <w:lang w:eastAsia="zh-CN"/>
        </w:rPr>
        <w:t>未实名用户点击首页「完善资料」提示条，进入</w:t>
      </w:r>
      <w:r>
        <w:rPr>
          <w:rFonts w:hint="eastAsia" w:ascii="宋体" w:hAnsi="宋体" w:eastAsia="宋体" w:cs="宋体"/>
          <w:b w:val="1"/>
          <w:lang w:eastAsia="zh-CN"/>
        </w:rPr>
        <w:t>该账号身份类型对应的名片编辑页</w:t>
      </w:r>
      <w:r>
        <w:rPr>
          <w:rFonts w:hint="eastAsia" w:ascii="宋体" w:hAnsi="宋体" w:eastAsia="宋体" w:cs="宋体"/>
          <w:lang w:eastAsia="zh-CN"/>
        </w:rPr>
        <w:t>（个人身份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个人名片编辑页；组织身份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组织名片编辑页），</w:t>
      </w:r>
      <w:r>
        <w:rPr>
          <w:rFonts w:hint="eastAsia" w:ascii="宋体" w:hAnsi="宋体" w:eastAsia="宋体" w:cs="宋体"/>
          <w:b w:val="1"/>
          <w:lang w:eastAsia="zh-CN"/>
        </w:rPr>
        <w:t>不跳转实名认证页</w:t>
      </w:r>
      <w:r>
        <w:rPr>
          <w:rFonts w:hint="eastAsia" w:ascii="宋体" w:hAnsi="宋体" w:eastAsia="宋体" w:cs="宋体"/>
          <w:lang w:eastAsia="zh-CN"/>
        </w:rPr>
        <w:t>；第二层匹配画像填全后提示条自动消失。</w:t>
      </w:r>
    </w:p>
    <w:p w14:paraId="6B808D98">
      <w:pPr>
        <w:pStyle w:val="000032"/>
        <w:numPr>
          <w:ilvl w:val="0"/>
          <w:numId w:val="38"/>
        </w:numPr>
      </w:pPr>
      <w:r>
        <w:rPr>
          <w:rFonts w:hint="eastAsia" w:ascii="宋体" w:hAnsi="宋体" w:eastAsia="宋体" w:cs="宋体"/>
          <w:lang w:eastAsia="zh-CN"/>
        </w:rPr>
        <w:t>组织身份账号的名片编辑页展示</w:t>
      </w:r>
      <w:r>
        <w:rPr>
          <w:rFonts w:hint="eastAsia" w:ascii="宋体" w:hAnsi="宋体" w:eastAsia="宋体" w:cs="宋体"/>
          <w:b w:val="1"/>
          <w:lang w:eastAsia="zh-CN"/>
        </w:rPr>
        <w:t>组织名片字段</w:t>
      </w:r>
      <w:r>
        <w:rPr>
          <w:rFonts w:hint="eastAsia" w:ascii="宋体" w:hAnsi="宋体" w:eastAsia="宋体" w:cs="宋体"/>
          <w:lang w:eastAsia="zh-CN"/>
        </w:rPr>
        <w:t>（组织名称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组织类型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主要交付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资质证明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组织简介</w:t>
      </w:r>
      <w:r>
        <w:t xml:space="preserve"> </w:t>
      </w:r>
      <w:r>
        <w:rPr>
          <w:rFonts w:hint="eastAsia" w:ascii="宋体" w:hAnsi="宋体" w:eastAsia="宋体" w:cs="宋体"/>
          <w:lang w:eastAsia="zh-CN"/>
        </w:rPr>
        <w:t>等），</w:t>
      </w:r>
      <w:r>
        <w:rPr>
          <w:rFonts w:hint="eastAsia" w:ascii="宋体" w:hAnsi="宋体" w:eastAsia="宋体" w:cs="宋体"/>
          <w:b w:val="1"/>
          <w:lang w:eastAsia="zh-CN"/>
        </w:rPr>
        <w:t>不出现</w:t>
      </w:r>
      <w:r>
        <w:rPr>
          <w:rFonts w:hint="eastAsia" w:ascii="宋体" w:hAnsi="宋体" w:eastAsia="宋体" w:cs="宋体"/>
          <w:lang w:eastAsia="zh-CN"/>
        </w:rPr>
        <w:t>「背景身份」「个人简介」等个人字段。</w:t>
      </w:r>
    </w:p>
    <w:p w14:paraId="605978EC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11.5 限额与配额总表</w:t>
      </w:r>
    </w:p>
    <w:p w14:paraId="5D5B504C">
      <w:r>
        <w:rPr>
          <w:rFonts w:hint="eastAsia" w:ascii="宋体" w:hAnsi="宋体" w:eastAsia="宋体" w:cs="宋体"/>
          <w:lang w:eastAsia="zh-CN"/>
        </w:rPr>
        <w:t>全平台的数字限制集中于此，避免散落在各章导致口径串读。</w:t>
      </w:r>
      <w:r>
        <w:rPr>
          <w:rFonts w:hint="eastAsia" w:ascii="宋体" w:hAnsi="宋体" w:eastAsia="宋体" w:cs="宋体"/>
          <w:b w:val="1"/>
          <w:lang w:eastAsia="zh-CN"/>
        </w:rPr>
        <w:t>除标注外，全部参数后台可配。本表只收录"数字型"限制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b w:val="1"/>
          <w:lang w:eastAsia="zh-CN"/>
        </w:rPr>
        <w:t>联系方式查看属权限、不属配额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非会员不可见（见</w:t>
      </w:r>
      <w:r>
        <w:t xml:space="preserve"> 3.2 </w:t>
      </w:r>
      <w:r>
        <w:rPr>
          <w:rFonts w:hint="eastAsia" w:ascii="宋体" w:hAnsi="宋体" w:eastAsia="宋体" w:cs="宋体"/>
          <w:lang w:eastAsia="zh-CN"/>
        </w:rPr>
        <w:t>权限矩阵、</w:t>
      </w:r>
      <w:r>
        <w:t>5.4.5</w:t>
      </w:r>
      <w:r>
        <w:rPr>
          <w:rFonts w:hint="eastAsia" w:ascii="宋体" w:hAnsi="宋体" w:eastAsia="宋体" w:cs="宋体"/>
          <w:lang w:eastAsia="zh-CN"/>
        </w:rPr>
        <w:t>），故不列入本表。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5D7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F13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数值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421E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951A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6793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平台内容发布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D9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C239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 / 产品 / 活动 / 会议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2265">
            <w:pPr>
              <w:spacing w:before="45" w:after="45" w:line="240" w:lineRule="auto"/>
            </w:pPr>
            <w:r>
              <w:rPr>
                <w:sz w:val="18"/>
              </w:rPr>
              <w:t>8.3.1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E2E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圈内发布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C3DC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每人每日跨圈合计 3 条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97B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含个人需求与圈内动态；</w:t>
            </w:r>
            <w:r>
              <w:rPr>
                <w:rFonts w:hint="eastAsia"/>
                <w:b w:val="1"/>
                <w:sz w:val="18"/>
              </w:rPr>
              <w:t>与会员等级无关</w:t>
            </w:r>
            <w:r>
              <w:rPr>
                <w:rFonts w:hint="eastAsia"/>
                <w:sz w:val="18"/>
              </w:rPr>
              <w:t>；圈务公告不计入（见下行）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D787">
            <w:pPr>
              <w:spacing w:before="45" w:after="45" w:line="240" w:lineRule="auto"/>
            </w:pPr>
            <w:r>
              <w:rPr>
                <w:sz w:val="18"/>
              </w:rPr>
              <w:t>5.12.6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7BC0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圈务公告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9E6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每圈每日 ≤ 3 条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52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仅圈主可发；</w:t>
            </w:r>
            <w:r>
              <w:rPr>
                <w:rFonts w:hint="eastAsia"/>
                <w:b w:val="1"/>
                <w:sz w:val="18"/>
              </w:rPr>
              <w:t>不占个人发布额度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DAC3">
            <w:pPr>
              <w:spacing w:before="45" w:after="45" w:line="240" w:lineRule="auto"/>
            </w:pPr>
            <w:r>
              <w:rPr>
                <w:sz w:val="18"/>
              </w:rPr>
              <w:t>5.12.6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B94C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建圈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08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每人每日 </w:t>
            </w:r>
            <w:r>
              <w:rPr>
                <w:rFonts w:hint="eastAsia"/>
                <w:b w:val="1"/>
                <w:sz w:val="18"/>
              </w:rPr>
              <w:t>≤ 1 个</w:t>
            </w:r>
            <w:r>
              <w:rPr>
                <w:rFonts w:hint="eastAsia"/>
                <w:sz w:val="18"/>
              </w:rPr>
              <w:t xml:space="preserve">；同时最多拥有 </w:t>
            </w:r>
            <w:r>
              <w:rPr>
                <w:rFonts w:hint="eastAsia"/>
                <w:b w:val="1"/>
                <w:sz w:val="18"/>
              </w:rPr>
              <w:t>3 个圈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BC45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我拥有的圈＝我作为圈主创建、尚未结束的圈；临时圈到期结束或解散即释放；新建圈 7 天内不进广场推荐流（</w:t>
            </w:r>
            <w:r>
              <w:rPr>
                <w:rFonts w:hint="eastAsia"/>
                <w:b w:val="1"/>
                <w:sz w:val="18"/>
              </w:rPr>
              <w:t>刻意设计，期满自动进入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A0E8">
            <w:pPr>
              <w:spacing w:before="45" w:after="45" w:line="240" w:lineRule="auto"/>
            </w:pPr>
            <w:r>
              <w:rPr>
                <w:sz w:val="18"/>
              </w:rPr>
              <w:t>5.12.2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4552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可加入的圈子数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D9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不设上限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B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与「建圈」限制相区分 —— 加入不占额度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4F322">
            <w:pPr>
              <w:spacing w:before="45" w:after="45" w:line="240" w:lineRule="auto"/>
            </w:pPr>
            <w:r>
              <w:rPr>
                <w:sz w:val="18"/>
              </w:rPr>
              <w:t>5.12.2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335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单圈成员数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323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不设上限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C787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与猫立方档位限制相区分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35FC">
            <w:pPr>
              <w:spacing w:before="45" w:after="45" w:line="240" w:lineRule="auto"/>
            </w:pPr>
            <w:r>
              <w:rPr>
                <w:sz w:val="18"/>
              </w:rPr>
              <w:t>5.12.2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CD6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单圈挂载内容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1A8F2">
            <w:pPr>
              <w:spacing w:before="45" w:after="45" w:line="240" w:lineRule="auto"/>
            </w:pPr>
            <w:r>
              <w:rPr>
                <w:sz w:val="18"/>
              </w:rPr>
              <w:t xml:space="preserve">≤ </w:t>
            </w:r>
            <w:r>
              <w:rPr>
                <w:rFonts w:hint="eastAsia"/>
                <w:b w:val="1"/>
                <w:sz w:val="18"/>
              </w:rPr>
              <w:t>50 条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37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防刷屏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8F70E">
            <w:pPr>
              <w:spacing w:before="45" w:after="45" w:line="240" w:lineRule="auto"/>
            </w:pPr>
            <w:r>
              <w:rPr>
                <w:sz w:val="18"/>
              </w:rPr>
              <w:t>5.12.5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CC7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可加入的猫立方数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055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基础 </w:t>
            </w:r>
            <w:r>
              <w:rPr>
                <w:rFonts w:hint="eastAsia"/>
                <w:b w:val="1"/>
                <w:sz w:val="18"/>
              </w:rPr>
              <w:t>1 个</w:t>
            </w:r>
            <w:r>
              <w:rPr>
                <w:rFonts w:hint="eastAsia"/>
                <w:sz w:val="18"/>
              </w:rPr>
              <w:t xml:space="preserve"> / 进阶 </w:t>
            </w:r>
            <w:r>
              <w:rPr>
                <w:rFonts w:hint="eastAsia"/>
                <w:b w:val="1"/>
                <w:sz w:val="18"/>
              </w:rPr>
              <w:t>3 个</w:t>
            </w:r>
            <w:r>
              <w:rPr>
                <w:rFonts w:hint="eastAsia"/>
                <w:sz w:val="18"/>
              </w:rPr>
              <w:t xml:space="preserve"> / 高阶 </w:t>
            </w:r>
            <w:r>
              <w:rPr>
                <w:rFonts w:hint="eastAsia"/>
                <w:b w:val="1"/>
                <w:sz w:val="18"/>
              </w:rPr>
              <w:t>不限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B88D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指</w:t>
            </w:r>
            <w:r>
              <w:rPr>
                <w:rFonts w:hint="eastAsia"/>
                <w:b w:val="1"/>
                <w:sz w:val="18"/>
              </w:rPr>
              <w:t>一个用户</w:t>
            </w:r>
            <w:r>
              <w:rPr>
                <w:rFonts w:hint="eastAsia"/>
                <w:sz w:val="18"/>
              </w:rPr>
              <w:t>同时可加入的数量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B88AA">
            <w:pPr>
              <w:spacing w:before="45" w:after="45" w:line="240" w:lineRule="auto"/>
            </w:pPr>
            <w:r>
              <w:rPr>
                <w:sz w:val="18"/>
              </w:rPr>
              <w:t>5.6.4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D1BE9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单猫立方成员数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7C26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基础 </w:t>
            </w:r>
            <w:r>
              <w:rPr>
                <w:rFonts w:hint="eastAsia"/>
                <w:b w:val="1"/>
                <w:sz w:val="18"/>
              </w:rPr>
              <w:t>10 人</w:t>
            </w:r>
            <w:r>
              <w:rPr>
                <w:rFonts w:hint="eastAsia"/>
                <w:sz w:val="18"/>
              </w:rPr>
              <w:t xml:space="preserve"> / 进阶 </w:t>
            </w:r>
            <w:r>
              <w:rPr>
                <w:rFonts w:hint="eastAsia"/>
                <w:b w:val="1"/>
                <w:sz w:val="18"/>
              </w:rPr>
              <w:t>50 人</w:t>
            </w:r>
            <w:r>
              <w:rPr>
                <w:rFonts w:hint="eastAsia"/>
                <w:sz w:val="18"/>
              </w:rPr>
              <w:t xml:space="preserve"> / 高阶 </w:t>
            </w:r>
            <w:r>
              <w:rPr>
                <w:rFonts w:hint="eastAsia"/>
                <w:b w:val="1"/>
                <w:sz w:val="18"/>
              </w:rPr>
              <w:t>不限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779E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档位容量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E0D4">
            <w:pPr>
              <w:spacing w:before="45" w:after="45" w:line="240" w:lineRule="auto"/>
            </w:pPr>
            <w:r>
              <w:rPr>
                <w:sz w:val="18"/>
              </w:rPr>
              <w:t>5.6.4 / 10.4.1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2F4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分摊人数 N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8F6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2 ≤ N ≤ 该档人数上限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38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含猫王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6914">
            <w:pPr>
              <w:spacing w:before="45" w:after="45" w:line="240" w:lineRule="auto"/>
            </w:pPr>
            <w:r>
              <w:rPr>
                <w:sz w:val="18"/>
              </w:rPr>
              <w:t>8.3.1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B18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企业版子账号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911D">
            <w:pPr>
              <w:spacing w:before="45" w:after="45" w:line="240" w:lineRule="auto"/>
            </w:pPr>
            <w:r>
              <w:rPr>
                <w:sz w:val="18"/>
              </w:rPr>
              <w:t xml:space="preserve">≤ </w:t>
            </w:r>
            <w:r>
              <w:rPr>
                <w:rFonts w:hint="eastAsia"/>
                <w:b w:val="1"/>
                <w:sz w:val="18"/>
              </w:rPr>
              <w:t>3 个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92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企业版专属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7B2E6">
            <w:pPr>
              <w:spacing w:before="45" w:after="45" w:line="240" w:lineRule="auto"/>
            </w:pPr>
            <w:r>
              <w:rPr>
                <w:sz w:val="18"/>
              </w:rPr>
              <w:t>8.3.1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4BB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猫立方邀请链接有效期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03C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7 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5B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可重发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4F4C8">
            <w:pPr>
              <w:spacing w:before="45" w:after="45" w:line="240" w:lineRule="auto"/>
            </w:pPr>
            <w:r>
              <w:rPr>
                <w:sz w:val="18"/>
              </w:rPr>
              <w:t>5.6.4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0459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圈子邀请链接 / 二维码有效期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C557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＝该圈剩余存续期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7EF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圈子进行中→长期有效；圈子结束 / 解散→自动失效；可重置（重置后旧链接作废）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B143">
            <w:pPr>
              <w:spacing w:before="45" w:after="45" w:line="240" w:lineRule="auto"/>
            </w:pPr>
            <w:r>
              <w:rPr>
                <w:sz w:val="18"/>
              </w:rPr>
              <w:t>5.12.2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2DC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圈内需求有效期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E45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 xml:space="preserve">默认 </w:t>
            </w:r>
            <w:r>
              <w:rPr>
                <w:rFonts w:hint="eastAsia"/>
                <w:b w:val="1"/>
                <w:sz w:val="18"/>
              </w:rPr>
              <w:t>30 天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91A1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到期自动沉底，可续期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C209">
            <w:pPr>
              <w:spacing w:before="45" w:after="45" w:line="240" w:lineRule="auto"/>
            </w:pPr>
            <w:r>
              <w:rPr>
                <w:sz w:val="18"/>
              </w:rPr>
              <w:t>5.12.6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AB0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运营商年度保底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E9DD">
            <w:pPr>
              <w:spacing w:before="45" w:after="45" w:line="240" w:lineRule="auto"/>
            </w:pPr>
            <w:r>
              <w:rPr>
                <w:sz w:val="18"/>
              </w:rPr>
              <w:t xml:space="preserve">≥ </w:t>
            </w:r>
            <w:r>
              <w:rPr>
                <w:rFonts w:hint="eastAsia"/>
                <w:b w:val="1"/>
                <w:sz w:val="18"/>
              </w:rPr>
              <w:t>50 个付费会员</w:t>
            </w:r>
            <w:r>
              <w:rPr>
                <w:rFonts w:hint="eastAsia"/>
                <w:sz w:val="18"/>
              </w:rPr>
              <w:t xml:space="preserve"> 或 ≥ </w:t>
            </w:r>
            <w:r>
              <w:rPr>
                <w:rFonts w:hint="eastAsia"/>
                <w:b w:val="1"/>
                <w:sz w:val="18"/>
              </w:rPr>
              <w:t>3 个落地项目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CD5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12 个月内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23140">
            <w:pPr>
              <w:spacing w:before="45" w:after="45" w:line="240" w:lineRule="auto"/>
            </w:pPr>
            <w:r>
              <w:rPr>
                <w:sz w:val="18"/>
              </w:rPr>
              <w:t>7.3</w:t>
            </w:r>
          </w:p>
        </w:tc>
      </w:tr>
    </w:tbl>
    <w:p w14:paraId="061284C6"/>
    <w:p w14:paraId="2464B8F8">
      <w:pPr>
        <w:pBdr>
          <w:bottom w:val="single" w:color="auto" w:sz="6" w:space="1"/>
        </w:pBdr>
      </w:pPr>
    </w:p>
    <w:p w14:paraId="0EBBDFAA">
      <w:pPr>
        <w:pStyle w:val="00000a"/>
      </w:pPr>
      <w:r>
        <w:rPr>
          <w:rFonts w:hint="eastAsia" w:ascii="宋体" w:hAnsi="宋体" w:eastAsia="宋体" w:cs="宋体"/>
          <w:sz w:val="32"/>
          <w:lang w:eastAsia="zh-CN"/>
        </w:rPr>
        <w:t>附录 A：页面清单总表</w:t>
      </w:r>
    </w:p>
    <w:p w14:paraId="003B5B6C">
      <w:r>
        <w:rPr>
          <w:rFonts w:hint="eastAsia" w:ascii="宋体" w:hAnsi="宋体" w:eastAsia="宋体" w:cs="宋体"/>
          <w:lang w:eastAsia="zh-CN"/>
        </w:rPr>
        <w:t>本表是</w:t>
      </w:r>
      <w:r>
        <w:rPr>
          <w:rFonts w:hint="eastAsia" w:ascii="宋体" w:hAnsi="宋体" w:eastAsia="宋体" w:cs="宋体"/>
          <w:b w:val="1"/>
          <w:lang w:eastAsia="zh-CN"/>
        </w:rPr>
        <w:t>全平台页面的汇总索引</w:t>
      </w:r>
      <w:r>
        <w:rPr>
          <w:rFonts w:hint="eastAsia" w:ascii="宋体" w:hAnsi="宋体" w:eastAsia="宋体" w:cs="宋体"/>
          <w:lang w:eastAsia="zh-CN"/>
        </w:rPr>
        <w:t>，用于开发排期与验收对照，</w:t>
      </w:r>
      <w:r>
        <w:rPr>
          <w:rFonts w:hint="eastAsia" w:ascii="宋体" w:hAnsi="宋体" w:eastAsia="宋体" w:cs="宋体"/>
          <w:b w:val="1"/>
          <w:lang w:eastAsia="zh-CN"/>
        </w:rPr>
        <w:t>不新增任何需求</w:t>
      </w:r>
      <w:r>
        <w:rPr>
          <w:rFonts w:hint="eastAsia" w:ascii="宋体" w:hAnsi="宋体" w:eastAsia="宋体" w:cs="宋体"/>
          <w:lang w:eastAsia="zh-CN"/>
        </w:rPr>
        <w:t>。每个页面的详细字段与规则见所标注章节。个别页面是否拆分，由研发与业务方在原型阶段共同确认。</w:t>
      </w:r>
    </w:p>
    <w:p w14:paraId="45F23975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A.1 微信小程序（用户端）</w:t>
      </w:r>
    </w:p>
    <w:p w14:paraId="1A5D4D8C">
      <w:r>
        <w:rPr>
          <w:rFonts w:hint="eastAsia" w:ascii="宋体" w:hAnsi="宋体" w:eastAsia="宋体" w:cs="宋体"/>
          <w:b w:val="1"/>
          <w:lang w:eastAsia="zh-CN"/>
        </w:rPr>
        <w:t>账号与入驻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51F9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5C53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557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入口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D01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关键内容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CAEF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50A7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747E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启动 / 授权登录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4A44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首次打开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66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微信授权登录、手机号绑定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D170">
            <w:pPr>
              <w:spacing w:before="45" w:after="45" w:line="240" w:lineRule="auto"/>
            </w:pPr>
            <w:r>
              <w:rPr>
                <w:sz w:val="18"/>
              </w:rPr>
              <w:t>5.1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2D2A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B09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入驻身份选择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9730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注册成功页 / 未入驻时引导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D3F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 / 组织 / 跳过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F736E">
            <w:pPr>
              <w:spacing w:before="45" w:after="45" w:line="240" w:lineRule="auto"/>
            </w:pPr>
            <w:r>
              <w:rPr>
                <w:sz w:val="18"/>
              </w:rPr>
              <w:t>8.1.3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E0A0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1CD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个人入驻表单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05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身份选择后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9DDD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8.1.1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AB570">
            <w:pPr>
              <w:spacing w:before="45" w:after="45" w:line="240" w:lineRule="auto"/>
            </w:pPr>
            <w:r>
              <w:rPr>
                <w:sz w:val="18"/>
              </w:rPr>
              <w:t>8.1.1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24AA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B00A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组织入驻表单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003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身份选择后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57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8.1.2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9C80D">
            <w:pPr>
              <w:spacing w:before="45" w:after="45" w:line="240" w:lineRule="auto"/>
            </w:pPr>
            <w:r>
              <w:rPr>
                <w:sz w:val="18"/>
              </w:rPr>
              <w:t>8.1.2</w:t>
            </w:r>
          </w:p>
        </w:tc>
      </w:tr>
    </w:tbl>
    <w:p w14:paraId="34766E0B"/>
    <w:p w14:paraId="601E7564">
      <w:r>
        <w:rPr>
          <w:rFonts w:hint="eastAsia" w:ascii="宋体" w:hAnsi="宋体" w:eastAsia="宋体" w:cs="宋体"/>
          <w:b w:val="1"/>
          <w:lang w:eastAsia="zh-CN"/>
        </w:rPr>
        <w:t>事业线（Tab 1）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3921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9DF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7D3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入口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E85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关键内容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4ACA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E28C3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60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事业线（首页）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2FBDA">
            <w:pPr>
              <w:spacing w:before="45" w:after="45" w:line="240" w:lineRule="auto"/>
            </w:pPr>
            <w:r>
              <w:rPr>
                <w:sz w:val="18"/>
              </w:rPr>
              <w:t>Tab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A8F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六类卡片流、类型筛选、「换一批」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2289">
            <w:pPr>
              <w:spacing w:before="45" w:after="45" w:line="240" w:lineRule="auto"/>
            </w:pPr>
            <w:r>
              <w:rPr>
                <w:sz w:val="18"/>
              </w:rPr>
              <w:t>5.2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D7187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9C1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搜索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EA5B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首页搜索入口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E56A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关键词检索与范围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8F28">
            <w:pPr>
              <w:spacing w:before="45" w:after="45" w:line="240" w:lineRule="auto"/>
            </w:pPr>
            <w:r>
              <w:rPr>
                <w:sz w:val="18"/>
              </w:rPr>
              <w:t>5.3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6F56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9F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详情-伙伴（人）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DC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点「人」卡片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AF4E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5.4.1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1C66">
            <w:pPr>
              <w:spacing w:before="45" w:after="45" w:line="240" w:lineRule="auto"/>
            </w:pPr>
            <w:r>
              <w:rPr>
                <w:sz w:val="18"/>
              </w:rPr>
              <w:t>5.4.1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FDA8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0F91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详情-企业（组织）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A0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点「单位」卡片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A8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5.4.2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5BE1">
            <w:pPr>
              <w:spacing w:before="45" w:after="45" w:line="240" w:lineRule="auto"/>
            </w:pPr>
            <w:r>
              <w:rPr>
                <w:sz w:val="18"/>
              </w:rPr>
              <w:t>5.4.2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3BDB">
            <w:pPr>
              <w:spacing w:before="45" w:after="45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5B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详情-会议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C82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点「会议」卡片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CA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5.4.3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39EA">
            <w:pPr>
              <w:spacing w:before="45" w:after="45" w:line="240" w:lineRule="auto"/>
            </w:pPr>
            <w:r>
              <w:rPr>
                <w:sz w:val="18"/>
              </w:rPr>
              <w:t>5.4.3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48062">
            <w:pPr>
              <w:spacing w:before="45" w:after="45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B812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详情-活动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248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点「活动」卡片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700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5.4.4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00F92">
            <w:pPr>
              <w:spacing w:before="45" w:after="45" w:line="240" w:lineRule="auto"/>
            </w:pPr>
            <w:r>
              <w:rPr>
                <w:sz w:val="18"/>
              </w:rPr>
              <w:t>5.4.4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6461E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E4EE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详情-项目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016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点「项目」卡片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EF9C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5.4.4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65A49">
            <w:pPr>
              <w:spacing w:before="45" w:after="45" w:line="240" w:lineRule="auto"/>
            </w:pPr>
            <w:r>
              <w:rPr>
                <w:sz w:val="18"/>
              </w:rPr>
              <w:t>5.4.4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01CDE">
            <w:pPr>
              <w:spacing w:before="45" w:after="45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34A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详情-产品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25C2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点「产品」卡片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B639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5.4.4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E40F">
            <w:pPr>
              <w:spacing w:before="45" w:after="45" w:line="240" w:lineRule="auto"/>
            </w:pPr>
            <w:r>
              <w:rPr>
                <w:sz w:val="18"/>
              </w:rPr>
              <w:t>5.4.4</w:t>
            </w:r>
          </w:p>
        </w:tc>
      </w:tr>
    </w:tbl>
    <w:p w14:paraId="45C9720D"/>
    <w:p w14:paraId="7A49EC93">
      <w:r>
        <w:rPr>
          <w:rFonts w:hint="eastAsia" w:ascii="宋体" w:hAnsi="宋体" w:eastAsia="宋体" w:cs="宋体"/>
          <w:b w:val="1"/>
          <w:lang w:eastAsia="zh-CN"/>
        </w:rPr>
        <w:t>发布内容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B272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9642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4F5E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入口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715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关键内容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CE6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B4DF">
            <w:pPr>
              <w:spacing w:before="45" w:after="45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E7F4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发布入口 / 类型选择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67A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 → 我的发布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BAE7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项目 / 产品 / 会议 / 活动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F587">
            <w:pPr>
              <w:spacing w:before="45" w:after="45" w:line="240" w:lineRule="auto"/>
            </w:pPr>
            <w:r>
              <w:rPr>
                <w:sz w:val="18"/>
              </w:rPr>
              <w:t>5.9.1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24C09">
            <w:pPr>
              <w:spacing w:before="45" w:after="45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9F9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发布项目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659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0035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8.5.1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00331">
            <w:pPr>
              <w:spacing w:before="45" w:after="45" w:line="240" w:lineRule="auto"/>
            </w:pPr>
            <w:r>
              <w:rPr>
                <w:sz w:val="18"/>
              </w:rPr>
              <w:t>8.5.1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4BD6">
            <w:pPr>
              <w:spacing w:before="45" w:after="45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92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发布产品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3C4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94B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8.5.2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BC22">
            <w:pPr>
              <w:spacing w:before="45" w:after="45" w:line="240" w:lineRule="auto"/>
            </w:pPr>
            <w:r>
              <w:rPr>
                <w:sz w:val="18"/>
              </w:rPr>
              <w:t>8.5.2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25E7">
            <w:pPr>
              <w:spacing w:before="45" w:after="45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05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发布会议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B908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AF8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8.5.3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5773">
            <w:pPr>
              <w:spacing w:before="45" w:after="45" w:line="240" w:lineRule="auto"/>
            </w:pPr>
            <w:r>
              <w:rPr>
                <w:sz w:val="18"/>
              </w:rPr>
              <w:t>8.5.3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59E15">
            <w:pPr>
              <w:spacing w:before="45" w:after="45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4AF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发布活动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00F6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FC4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8.5.4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4D4C">
            <w:pPr>
              <w:spacing w:before="45" w:after="45" w:line="240" w:lineRule="auto"/>
            </w:pPr>
            <w:r>
              <w:rPr>
                <w:sz w:val="18"/>
              </w:rPr>
              <w:t>8.5.4</w:t>
            </w:r>
          </w:p>
        </w:tc>
      </w:tr>
    </w:tbl>
    <w:p w14:paraId="73B6ED42"/>
    <w:p w14:paraId="1DF5C1B6">
      <w:r>
        <w:rPr>
          <w:rFonts w:hint="eastAsia" w:ascii="宋体" w:hAnsi="宋体" w:eastAsia="宋体" w:cs="宋体"/>
          <w:b w:val="1"/>
          <w:lang w:eastAsia="zh-CN"/>
        </w:rPr>
        <w:t>消息（Tab 4）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D16A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412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AD4E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入口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722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关键内容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3C7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3208">
            <w:pPr>
              <w:spacing w:before="45" w:after="45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2B30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消息列表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CA389">
            <w:pPr>
              <w:spacing w:before="45" w:after="45" w:line="240" w:lineRule="auto"/>
            </w:pPr>
            <w:r>
              <w:rPr>
                <w:sz w:val="18"/>
              </w:rPr>
              <w:t>Tab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EB56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系统通知 / 单聊 / 群聊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65DD4">
            <w:pPr>
              <w:spacing w:before="45" w:after="45" w:line="240" w:lineRule="auto"/>
            </w:pPr>
            <w:r>
              <w:rPr>
                <w:sz w:val="18"/>
              </w:rPr>
              <w:t>5.5.3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FA1D7">
            <w:pPr>
              <w:spacing w:before="45" w:after="45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444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单聊会话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94E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详情页「联系Ta」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5FA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会员在详情页发起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C627">
            <w:pPr>
              <w:spacing w:before="45" w:after="45" w:line="240" w:lineRule="auto"/>
            </w:pPr>
            <w:r>
              <w:rPr>
                <w:sz w:val="18"/>
              </w:rPr>
              <w:t>5.4.5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F71">
            <w:pPr>
              <w:spacing w:before="45" w:after="45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BCC9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群聊会话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5E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58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猫立方集体沟通对话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E49A4">
            <w:pPr>
              <w:spacing w:before="45" w:after="45" w:line="240" w:lineRule="auto"/>
            </w:pPr>
            <w:r>
              <w:rPr>
                <w:sz w:val="18"/>
              </w:rPr>
              <w:t>5.6.3</w:t>
            </w:r>
          </w:p>
        </w:tc>
      </w:tr>
    </w:tbl>
    <w:p w14:paraId="29F94965"/>
    <w:p w14:paraId="7B2E5ACE">
      <w:r>
        <w:rPr>
          <w:rFonts w:hint="eastAsia" w:ascii="宋体" w:hAnsi="宋体" w:eastAsia="宋体" w:cs="宋体"/>
          <w:b w:val="1"/>
          <w:lang w:eastAsia="zh-CN"/>
        </w:rPr>
        <w:t>圈子（Tab 2）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E45E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3A5C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5BC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入口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6A3B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关键内容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705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9CAA8">
            <w:pPr>
              <w:spacing w:before="45" w:after="45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313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 · 广场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B3A6D">
            <w:pPr>
              <w:spacing w:before="45" w:after="45" w:line="240" w:lineRule="auto"/>
            </w:pPr>
            <w:r>
              <w:rPr>
                <w:sz w:val="18"/>
              </w:rPr>
              <w:t>Tab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DCB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推荐流（人 / 圈 / 活动 / 会议）+ 类型筛选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1FBC">
            <w:pPr>
              <w:spacing w:before="45" w:after="45" w:line="240" w:lineRule="auto"/>
            </w:pPr>
            <w:r>
              <w:rPr>
                <w:sz w:val="18"/>
              </w:rPr>
              <w:t>5.12.9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E7F4">
            <w:pPr>
              <w:spacing w:before="45" w:after="45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87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我的圈子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DF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广场内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5B9E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我加入 / 我创建；进行中 / 已结束分区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FA94">
            <w:pPr>
              <w:spacing w:before="45" w:after="45" w:line="240" w:lineRule="auto"/>
            </w:pPr>
            <w:r>
              <w:rPr>
                <w:sz w:val="18"/>
              </w:rPr>
              <w:t>5.12.9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B7113">
            <w:pPr>
              <w:spacing w:before="45" w:after="45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BD0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主题圈详情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22B8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点圈卡片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28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关于本圈 / 圈内动态 / 挂载内容 / 成员 / 圈内活动 / 会议；</w:t>
            </w:r>
            <w:r>
              <w:rPr>
                <w:rFonts w:hint="eastAsia"/>
                <w:b w:val="1"/>
                <w:sz w:val="18"/>
              </w:rPr>
              <w:t>非成员仅见「关于本圈」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5F4A2">
            <w:pPr>
              <w:spacing w:before="45" w:after="45" w:line="240" w:lineRule="auto"/>
            </w:pPr>
            <w:r>
              <w:rPr>
                <w:sz w:val="18"/>
              </w:rPr>
              <w:t>5.12.9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7E6E">
            <w:pPr>
              <w:spacing w:before="45" w:after="45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EF3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创建圈子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E78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我的圈子右上角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2D7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类型（常设 / 临时）、临时圈时长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01FA">
            <w:pPr>
              <w:spacing w:before="45" w:after="45" w:line="240" w:lineRule="auto"/>
            </w:pPr>
            <w:r>
              <w:rPr>
                <w:sz w:val="18"/>
              </w:rPr>
              <w:t>5.12.9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D5B5">
            <w:pPr>
              <w:spacing w:before="45" w:after="45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E705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发布需求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E22C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B37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见 5.12.6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973F8">
            <w:pPr>
              <w:spacing w:before="45" w:after="45" w:line="240" w:lineRule="auto"/>
            </w:pPr>
            <w:r>
              <w:rPr>
                <w:sz w:val="18"/>
              </w:rPr>
              <w:t>5.12.6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FBA0">
            <w:pPr>
              <w:spacing w:before="45" w:after="45" w:line="240" w:lineRule="auto"/>
            </w:pPr>
            <w:r>
              <w:rPr>
                <w:sz w:val="18"/>
              </w:rPr>
              <w:t>26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2B2B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发布圈内动态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E0F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221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图文短内容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7D09">
            <w:pPr>
              <w:spacing w:before="45" w:after="45" w:line="240" w:lineRule="auto"/>
            </w:pPr>
            <w:r>
              <w:rPr>
                <w:sz w:val="18"/>
              </w:rPr>
              <w:t>5.12.6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8F9B0">
            <w:pPr>
              <w:spacing w:before="45" w:after="45"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746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挂载内容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E6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FC7C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勾选「我的发布」+ 申请挂载他人内容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6476">
            <w:pPr>
              <w:spacing w:before="45" w:after="45" w:line="240" w:lineRule="auto"/>
            </w:pPr>
            <w:r>
              <w:rPr>
                <w:sz w:val="18"/>
              </w:rPr>
              <w:t>5.12.5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FED6">
            <w:pPr>
              <w:spacing w:before="45" w:after="45"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9351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成员列表 / 邀请成员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AADE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圈详情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63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邀请链接、二维码、</w:t>
            </w:r>
            <w:r>
              <w:rPr>
                <w:rFonts w:hint="eastAsia"/>
                <w:b w:val="1"/>
                <w:sz w:val="18"/>
              </w:rPr>
              <w:t>圈名片</w:t>
            </w:r>
            <w:r>
              <w:rPr>
                <w:rFonts w:hint="eastAsia"/>
                <w:sz w:val="18"/>
              </w:rPr>
              <w:t>、移除成员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28B69">
            <w:pPr>
              <w:spacing w:before="45" w:after="45" w:line="240" w:lineRule="auto"/>
            </w:pPr>
            <w:r>
              <w:rPr>
                <w:sz w:val="18"/>
              </w:rPr>
              <w:t>5.12.9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4B9E">
            <w:pPr>
              <w:spacing w:before="45" w:after="45" w:line="240" w:lineRule="auto"/>
            </w:pPr>
            <w:r>
              <w:rPr>
                <w:sz w:val="18"/>
              </w:rPr>
              <w:t>29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3BB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圈子设置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33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圈详情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FE94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编辑资料、转常设、解散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055CF">
            <w:pPr>
              <w:spacing w:before="45" w:after="45" w:line="240" w:lineRule="auto"/>
            </w:pPr>
            <w:r>
              <w:rPr>
                <w:sz w:val="18"/>
              </w:rPr>
              <w:t>5.12.9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81D9">
            <w:pPr>
              <w:spacing w:before="45" w:after="45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5E9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活动 / 会议列表 / 详情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801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圈详情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BAF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复用活动 / 会议类型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8EA9">
            <w:pPr>
              <w:spacing w:before="45" w:after="45" w:line="240" w:lineRule="auto"/>
            </w:pPr>
            <w:r>
              <w:rPr>
                <w:sz w:val="18"/>
              </w:rPr>
              <w:t>5.12.9</w:t>
            </w:r>
          </w:p>
        </w:tc>
      </w:tr>
      <w:tr>
        <w:trPr/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74E6">
            <w:pPr>
              <w:spacing w:before="45" w:after="45"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DCC5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已结束的圈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31B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我的圈子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FF25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只读态，可查看；不可续期</w:t>
            </w:r>
          </w:p>
        </w:tc>
        <w:tc>
          <w:tcPr>
            <w:tcW w:w="17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F32D4">
            <w:pPr>
              <w:spacing w:before="45" w:after="45" w:line="240" w:lineRule="auto"/>
            </w:pPr>
            <w:r>
              <w:rPr>
                <w:sz w:val="18"/>
              </w:rPr>
              <w:t>5.12.9</w:t>
            </w:r>
          </w:p>
        </w:tc>
      </w:tr>
    </w:tbl>
    <w:p w14:paraId="6B80CC2A"/>
    <w:p w14:paraId="19F39B07">
      <w:r>
        <w:rPr>
          <w:rFonts w:hint="eastAsia" w:ascii="宋体" w:hAnsi="宋体" w:eastAsia="宋体" w:cs="宋体"/>
          <w:b w:val="1"/>
          <w:lang w:eastAsia="zh-CN"/>
        </w:rPr>
        <w:t>猫立方（Tab 3）</w:t>
      </w:r>
      <w:r>
        <w:t xml:space="preserve"> —— </w:t>
      </w:r>
      <w:r>
        <w:rPr>
          <w:rFonts w:hint="eastAsia" w:ascii="宋体" w:hAnsi="宋体" w:eastAsia="宋体" w:cs="宋体"/>
          <w:lang w:eastAsia="zh-CN"/>
        </w:rPr>
        <w:t>完整清单见</w:t>
      </w:r>
      <w:r>
        <w:t xml:space="preserve"> 5.6.5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1A86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B89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6A73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AFDA8">
            <w:pPr>
              <w:spacing w:before="45" w:after="45" w:line="240" w:lineRule="auto"/>
            </w:pPr>
            <w:r>
              <w:rPr>
                <w:sz w:val="18"/>
              </w:rPr>
              <w:t>32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2ED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猫立方（我加入的 / 我创建的）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75742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2F5A">
            <w:pPr>
              <w:spacing w:before="45" w:after="45" w:line="240" w:lineRule="auto"/>
            </w:pPr>
            <w:r>
              <w:rPr>
                <w:sz w:val="18"/>
              </w:rPr>
              <w:t>33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450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加入猫立方（邀请码 / 链接）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F117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20692">
            <w:pPr>
              <w:spacing w:before="45" w:after="45" w:line="240" w:lineRule="auto"/>
            </w:pPr>
            <w:r>
              <w:rPr>
                <w:sz w:val="18"/>
              </w:rPr>
              <w:t>34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0D0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创建猫立方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05B8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04D73">
            <w:pPr>
              <w:spacing w:before="45" w:after="45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2932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猫立方详情 · 首页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93AC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6BFC">
            <w:pPr>
              <w:spacing w:before="45" w:after="45" w:line="240" w:lineRule="auto"/>
            </w:pPr>
            <w:r>
              <w:rPr>
                <w:sz w:val="18"/>
              </w:rPr>
              <w:t>36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2CD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① 重点合作闭环研究 · 项目列表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E46B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721D">
            <w:pPr>
              <w:spacing w:before="45" w:after="45" w:line="240" w:lineRule="auto"/>
            </w:pPr>
            <w:r>
              <w:rPr>
                <w:sz w:val="18"/>
              </w:rPr>
              <w:t>37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CE1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研究项目详情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D68A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AC06">
            <w:pPr>
              <w:spacing w:before="45" w:after="45" w:line="240" w:lineRule="auto"/>
            </w:pPr>
            <w:r>
              <w:rPr>
                <w:sz w:val="18"/>
              </w:rPr>
              <w:t>38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CE7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② 重点项目合作承接 · 项目列表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3F2B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28F1">
            <w:pPr>
              <w:spacing w:before="45" w:after="45" w:line="240" w:lineRule="auto"/>
            </w:pPr>
            <w:r>
              <w:rPr>
                <w:sz w:val="18"/>
              </w:rPr>
              <w:t>39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0545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承接项目详情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1DD8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FD1CF">
            <w:pPr>
              <w:spacing w:before="45" w:after="45" w:line="240" w:lineRule="auto"/>
            </w:pPr>
            <w:r>
              <w:rPr>
                <w:sz w:val="18"/>
              </w:rPr>
              <w:t>40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7CE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重点客户报备 / 报备记录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D471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9B88">
            <w:pPr>
              <w:spacing w:before="45" w:after="45" w:line="240" w:lineRule="auto"/>
            </w:pPr>
            <w:r>
              <w:rPr>
                <w:sz w:val="18"/>
              </w:rPr>
              <w:t>41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20B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③ 内部工作安排 · 任务列表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21AA7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AD65">
            <w:pPr>
              <w:spacing w:before="45" w:after="45" w:line="240" w:lineRule="auto"/>
            </w:pPr>
            <w:r>
              <w:rPr>
                <w:sz w:val="18"/>
              </w:rPr>
              <w:t>42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D1D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工作任务详情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9307C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8EC3">
            <w:pPr>
              <w:spacing w:before="45" w:after="45" w:line="240" w:lineRule="auto"/>
            </w:pPr>
            <w:r>
              <w:rPr>
                <w:sz w:val="18"/>
              </w:rPr>
              <w:t>43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EEB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④ 关于我们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562A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EFE2">
            <w:pPr>
              <w:spacing w:before="45" w:after="45" w:line="240" w:lineRule="auto"/>
            </w:pPr>
            <w:r>
              <w:rPr>
                <w:sz w:val="18"/>
              </w:rPr>
              <w:t>44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1D7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猫立方成员管理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68FA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2E106">
            <w:pPr>
              <w:spacing w:before="45" w:after="45" w:line="240" w:lineRule="auto"/>
            </w:pPr>
            <w:r>
              <w:rPr>
                <w:sz w:val="18"/>
              </w:rPr>
              <w:t>45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15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集体沟通对话（群聊）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2C6F">
            <w:pPr>
              <w:spacing w:before="45" w:after="45" w:line="240" w:lineRule="auto"/>
            </w:pPr>
            <w:r>
              <w:rPr>
                <w:sz w:val="18"/>
              </w:rPr>
              <w:t>5.6.5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353A">
            <w:pPr>
              <w:spacing w:before="45" w:after="45" w:line="240" w:lineRule="auto"/>
            </w:pPr>
            <w:r>
              <w:rPr>
                <w:sz w:val="18"/>
              </w:rPr>
              <w:t>46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5334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猫立方订阅（三档 + 分摊）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FCA5E">
            <w:pPr>
              <w:spacing w:before="45" w:after="45" w:line="240" w:lineRule="auto"/>
            </w:pPr>
            <w:r>
              <w:rPr>
                <w:sz w:val="18"/>
              </w:rPr>
              <w:t>5.6.5 / 8.3.1</w:t>
            </w:r>
          </w:p>
        </w:tc>
      </w:tr>
    </w:tbl>
    <w:p w14:paraId="3D4F48DC"/>
    <w:p w14:paraId="0FAE3418">
      <w:r>
        <w:rPr>
          <w:rFonts w:hint="eastAsia" w:ascii="宋体" w:hAnsi="宋体" w:eastAsia="宋体" w:cs="宋体"/>
          <w:b w:val="1"/>
          <w:lang w:eastAsia="zh-CN"/>
        </w:rPr>
        <w:t>认证与身份核验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6A74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EDB2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98DFB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入口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150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0E17F">
            <w:pPr>
              <w:spacing w:before="45" w:after="45" w:line="240" w:lineRule="auto"/>
            </w:pPr>
            <w:r>
              <w:rPr>
                <w:sz w:val="18"/>
              </w:rPr>
              <w:t>47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9C9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认证列表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166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 → 猫²认证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D0FEB">
            <w:pPr>
              <w:spacing w:before="45" w:after="45" w:line="240" w:lineRule="auto"/>
            </w:pPr>
            <w:r>
              <w:rPr>
                <w:sz w:val="18"/>
              </w:rPr>
              <w:t>5.7.1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C431">
            <w:pPr>
              <w:spacing w:before="45" w:after="45" w:line="240" w:lineRule="auto"/>
            </w:pPr>
            <w:r>
              <w:rPr>
                <w:sz w:val="18"/>
              </w:rPr>
              <w:t>48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1A75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实名认证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686C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认证列表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F8956">
            <w:pPr>
              <w:spacing w:before="45" w:after="45" w:line="240" w:lineRule="auto"/>
            </w:pPr>
            <w:r>
              <w:rPr>
                <w:sz w:val="18"/>
              </w:rPr>
              <w:t>5.7.2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F1B6">
            <w:pPr>
              <w:spacing w:before="45" w:after="45" w:line="240" w:lineRule="auto"/>
            </w:pPr>
            <w:r>
              <w:rPr>
                <w:sz w:val="18"/>
              </w:rPr>
              <w:t>49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15E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个人认证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1A6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认证列表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19C31">
            <w:pPr>
              <w:spacing w:before="45" w:after="45" w:line="240" w:lineRule="auto"/>
            </w:pPr>
            <w:r>
              <w:rPr>
                <w:sz w:val="18"/>
              </w:rPr>
              <w:t>5.7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D28B">
            <w:pPr>
              <w:spacing w:before="45" w:after="45" w:line="240" w:lineRule="auto"/>
            </w:pPr>
            <w:r>
              <w:rPr>
                <w:sz w:val="18"/>
              </w:rPr>
              <w:t>50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C38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个人企业身份认证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6BF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认证列表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BA6E">
            <w:pPr>
              <w:spacing w:before="45" w:after="45" w:line="240" w:lineRule="auto"/>
            </w:pPr>
            <w:r>
              <w:rPr>
                <w:sz w:val="18"/>
              </w:rPr>
              <w:t>5.7.3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2B0BE">
            <w:pPr>
              <w:spacing w:before="45" w:after="45" w:line="240" w:lineRule="auto"/>
            </w:pPr>
            <w:r>
              <w:rPr>
                <w:sz w:val="18"/>
              </w:rPr>
              <w:t>51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3CD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机构认证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0A7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认证列表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945C4">
            <w:pPr>
              <w:spacing w:before="45" w:after="45" w:line="240" w:lineRule="auto"/>
            </w:pPr>
            <w:r>
              <w:rPr>
                <w:sz w:val="18"/>
              </w:rPr>
              <w:t>5.7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EBDC3">
            <w:pPr>
              <w:spacing w:before="45" w:after="45" w:line="240" w:lineRule="auto"/>
            </w:pPr>
            <w:r>
              <w:rPr>
                <w:sz w:val="18"/>
              </w:rPr>
              <w:t>52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4E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企业认证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FD9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认证列表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20E3">
            <w:pPr>
              <w:spacing w:before="45" w:after="45" w:line="240" w:lineRule="auto"/>
            </w:pPr>
            <w:r>
              <w:rPr>
                <w:sz w:val="18"/>
              </w:rPr>
              <w:t>5.7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AE65">
            <w:pPr>
              <w:spacing w:before="45" w:after="45" w:line="240" w:lineRule="auto"/>
            </w:pPr>
            <w:r>
              <w:rPr>
                <w:sz w:val="18"/>
              </w:rPr>
              <w:t>53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4278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认证材料与结果展示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548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各认证流程内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2BEFD">
            <w:pPr>
              <w:spacing w:before="45" w:after="45" w:line="240" w:lineRule="auto"/>
            </w:pPr>
            <w:r>
              <w:rPr>
                <w:sz w:val="18"/>
              </w:rPr>
              <w:t>5.7.4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B06B4">
            <w:pPr>
              <w:spacing w:before="45" w:after="45" w:line="240" w:lineRule="auto"/>
            </w:pPr>
            <w:r>
              <w:rPr>
                <w:sz w:val="18"/>
              </w:rPr>
              <w:t>54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65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身份核验列表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79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 → 身份核验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9DADC">
            <w:pPr>
              <w:spacing w:before="45" w:after="45" w:line="240" w:lineRule="auto"/>
            </w:pPr>
            <w:r>
              <w:rPr>
                <w:sz w:val="18"/>
              </w:rPr>
              <w:t>5.8.2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9CC3">
            <w:pPr>
              <w:spacing w:before="45" w:after="45" w:line="240" w:lineRule="auto"/>
            </w:pPr>
            <w:r>
              <w:rPr>
                <w:sz w:val="18"/>
              </w:rPr>
              <w:t>55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093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身份核验申请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EBF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核验列表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C6220">
            <w:pPr>
              <w:spacing w:before="45" w:after="45" w:line="240" w:lineRule="auto"/>
            </w:pPr>
            <w:r>
              <w:rPr>
                <w:sz w:val="18"/>
              </w:rPr>
              <w:t>5.8</w:t>
            </w:r>
          </w:p>
        </w:tc>
      </w:tr>
      <w:tr>
        <w:trPr/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6D898">
            <w:pPr>
              <w:spacing w:before="45" w:after="45" w:line="240" w:lineRule="auto"/>
            </w:pPr>
            <w:r>
              <w:rPr>
                <w:sz w:val="18"/>
              </w:rPr>
              <w:t>56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218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组织管理员 · 成员核验审核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A91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组织管理员入口</w:t>
            </w:r>
          </w:p>
        </w:tc>
        <w:tc>
          <w:tcPr>
            <w:tcW w:w="21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B9869">
            <w:pPr>
              <w:spacing w:before="45" w:after="45" w:line="240" w:lineRule="auto"/>
            </w:pPr>
            <w:r>
              <w:rPr>
                <w:sz w:val="18"/>
              </w:rPr>
              <w:t>5.8.5</w:t>
            </w:r>
          </w:p>
        </w:tc>
      </w:tr>
    </w:tbl>
    <w:p w14:paraId="0C6B06AF"/>
    <w:p w14:paraId="525AA752">
      <w:r>
        <w:rPr>
          <w:rFonts w:hint="eastAsia" w:ascii="宋体" w:hAnsi="宋体" w:eastAsia="宋体" w:cs="宋体"/>
          <w:b w:val="1"/>
          <w:lang w:eastAsia="zh-CN"/>
        </w:rPr>
        <w:t>我的（Tab 5）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26F55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AFC7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D7C5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8F4B">
            <w:pPr>
              <w:spacing w:before="45" w:after="45" w:line="240" w:lineRule="auto"/>
            </w:pPr>
            <w:r>
              <w:rPr>
                <w:sz w:val="18"/>
              </w:rPr>
              <w:t>57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C64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个人中心（未登录）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4062">
            <w:pPr>
              <w:spacing w:before="45" w:after="45" w:line="240" w:lineRule="auto"/>
            </w:pPr>
            <w:r>
              <w:rPr>
                <w:sz w:val="18"/>
              </w:rPr>
              <w:t>5.11.1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09B6">
            <w:pPr>
              <w:spacing w:before="45" w:after="45" w:line="240" w:lineRule="auto"/>
            </w:pPr>
            <w:r>
              <w:rPr>
                <w:sz w:val="18"/>
              </w:rPr>
              <w:t>58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188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个人中心（已注册）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9540F">
            <w:pPr>
              <w:spacing w:before="45" w:after="45" w:line="240" w:lineRule="auto"/>
            </w:pPr>
            <w:r>
              <w:rPr>
                <w:sz w:val="18"/>
              </w:rPr>
              <w:t>5.11.2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E2B2">
            <w:pPr>
              <w:spacing w:before="45" w:after="45" w:line="240" w:lineRule="auto"/>
            </w:pPr>
            <w:r>
              <w:rPr>
                <w:sz w:val="18"/>
              </w:rPr>
              <w:t>59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46DD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我的名片 / 名片编辑页（</w:t>
            </w:r>
            <w:r>
              <w:rPr>
                <w:rFonts w:hint="eastAsia"/>
                <w:b w:val="1"/>
                <w:sz w:val="18"/>
              </w:rPr>
              <w:t>首页「完善资料」提示条的落点</w:t>
            </w:r>
            <w:r>
              <w:rPr>
                <w:rFonts w:hint="eastAsia"/>
                <w:sz w:val="18"/>
              </w:rPr>
              <w:t>；分</w:t>
            </w:r>
            <w:r>
              <w:rPr>
                <w:rFonts w:hint="eastAsia"/>
                <w:b w:val="1"/>
                <w:sz w:val="18"/>
              </w:rPr>
              <w:t>个人名片编辑页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b w:val="1"/>
                <w:sz w:val="18"/>
              </w:rPr>
              <w:t>组织名片编辑页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CE62">
            <w:pPr>
              <w:spacing w:before="45" w:after="45" w:line="240" w:lineRule="auto"/>
            </w:pPr>
            <w:r>
              <w:rPr>
                <w:sz w:val="18"/>
              </w:rPr>
              <w:t>5.11.3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101E">
            <w:pPr>
              <w:spacing w:before="45" w:after="45" w:line="240" w:lineRule="auto"/>
            </w:pPr>
            <w:r>
              <w:rPr>
                <w:sz w:val="18"/>
              </w:rPr>
              <w:t>60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E373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我的收藏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DF701">
            <w:pPr>
              <w:spacing w:before="45" w:after="45" w:line="240" w:lineRule="auto"/>
            </w:pPr>
            <w:r>
              <w:rPr>
                <w:sz w:val="18"/>
              </w:rPr>
              <w:t>5.11.4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96F87">
            <w:pPr>
              <w:spacing w:before="45" w:after="45" w:line="240" w:lineRule="auto"/>
            </w:pPr>
            <w:r>
              <w:rPr>
                <w:sz w:val="18"/>
              </w:rPr>
              <w:t>61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0FF9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我的活动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BBC9C">
            <w:pPr>
              <w:spacing w:before="45" w:after="45" w:line="240" w:lineRule="auto"/>
            </w:pPr>
            <w:r>
              <w:rPr>
                <w:sz w:val="18"/>
              </w:rPr>
              <w:t>5.11.4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BA52C">
            <w:pPr>
              <w:spacing w:before="45" w:after="45" w:line="240" w:lineRule="auto"/>
            </w:pPr>
            <w:r>
              <w:rPr>
                <w:sz w:val="18"/>
              </w:rPr>
              <w:t>62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3367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我的发布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A79C7">
            <w:pPr>
              <w:spacing w:before="45" w:after="45" w:line="240" w:lineRule="auto"/>
            </w:pPr>
            <w:r>
              <w:rPr>
                <w:sz w:val="18"/>
              </w:rPr>
              <w:t>5.11.4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F041">
            <w:pPr>
              <w:spacing w:before="45" w:after="45" w:line="240" w:lineRule="auto"/>
            </w:pPr>
            <w:r>
              <w:rPr>
                <w:sz w:val="18"/>
              </w:rPr>
              <w:t>63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6A8D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关注 / 粉丝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754B9">
            <w:pPr>
              <w:spacing w:before="45" w:after="45" w:line="240" w:lineRule="auto"/>
            </w:pPr>
            <w:r>
              <w:rPr>
                <w:sz w:val="18"/>
              </w:rPr>
              <w:t>5.10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F1A63">
            <w:pPr>
              <w:spacing w:before="45" w:after="45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DAF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加入会员（VIP / SVIP / 企业版）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9A70">
            <w:pPr>
              <w:spacing w:before="45" w:after="45" w:line="240" w:lineRule="auto"/>
            </w:pPr>
            <w:r>
              <w:rPr>
                <w:sz w:val="18"/>
              </w:rPr>
              <w:t>5.11.5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51A9">
            <w:pPr>
              <w:spacing w:before="45" w:after="45" w:line="240" w:lineRule="auto"/>
            </w:pPr>
            <w:r>
              <w:rPr>
                <w:sz w:val="18"/>
              </w:rPr>
              <w:t>65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24DE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设置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B6E7A">
            <w:pPr>
              <w:spacing w:before="45" w:after="45" w:line="240" w:lineRule="auto"/>
            </w:pPr>
            <w:r>
              <w:rPr>
                <w:sz w:val="18"/>
              </w:rPr>
              <w:t>5.11.6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E4D1">
            <w:pPr>
              <w:spacing w:before="45" w:after="45" w:line="240" w:lineRule="auto"/>
            </w:pPr>
            <w:r>
              <w:rPr>
                <w:sz w:val="18"/>
              </w:rPr>
              <w:t>66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36C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客服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F74C">
            <w:pPr>
              <w:spacing w:before="45" w:after="45" w:line="240" w:lineRule="auto"/>
            </w:pPr>
            <w:r>
              <w:rPr>
                <w:sz w:val="18"/>
              </w:rPr>
              <w:t>5.11.7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C7FD5">
            <w:pPr>
              <w:spacing w:before="45" w:after="45" w:line="240" w:lineRule="auto"/>
            </w:pPr>
            <w:r>
              <w:rPr>
                <w:sz w:val="18"/>
              </w:rPr>
              <w:t>67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417B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子账号管理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7D4A2">
            <w:pPr>
              <w:spacing w:before="45" w:after="45" w:line="240" w:lineRule="auto"/>
            </w:pPr>
            <w:r>
              <w:rPr>
                <w:sz w:val="18"/>
              </w:rPr>
              <w:t>5.11.5</w:t>
            </w:r>
          </w:p>
        </w:tc>
      </w:tr>
    </w:tbl>
    <w:p w14:paraId="149646F8"/>
    <w:p w14:paraId="594EB00B">
      <w:r>
        <w:rPr>
          <w:rFonts w:hint="eastAsia" w:ascii="宋体" w:hAnsi="宋体" w:eastAsia="宋体" w:cs="宋体"/>
          <w:b w:val="1"/>
          <w:lang w:eastAsia="zh-CN"/>
        </w:rPr>
        <w:t>运营商（移动端身份）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64582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F184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BD38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B490">
            <w:pPr>
              <w:spacing w:before="45" w:after="45" w:line="240" w:lineRule="auto"/>
            </w:pPr>
            <w:r>
              <w:rPr>
                <w:sz w:val="18"/>
              </w:rPr>
              <w:t>68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BD25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运营商身份卡 / 入口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1BAB">
            <w:pPr>
              <w:spacing w:before="45" w:after="45" w:line="240" w:lineRule="auto"/>
            </w:pPr>
            <w:r>
              <w:rPr>
                <w:sz w:val="18"/>
              </w:rPr>
              <w:t>7.2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DBF5">
            <w:pPr>
              <w:spacing w:before="45" w:after="45" w:line="240" w:lineRule="auto"/>
            </w:pPr>
            <w:r>
              <w:rPr>
                <w:sz w:val="18"/>
              </w:rPr>
              <w:t>69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674C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区域推广（专属链接 / 二维码）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025E">
            <w:pPr>
              <w:spacing w:before="45" w:after="45" w:line="240" w:lineRule="auto"/>
            </w:pPr>
            <w:r>
              <w:rPr>
                <w:sz w:val="18"/>
              </w:rPr>
              <w:t>7.2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79A2">
            <w:pPr>
              <w:spacing w:before="45" w:after="45" w:line="240" w:lineRule="auto"/>
            </w:pPr>
            <w:r>
              <w:rPr>
                <w:sz w:val="18"/>
              </w:rPr>
              <w:t>70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F5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佣金明细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E7E16">
            <w:pPr>
              <w:spacing w:before="45" w:after="45" w:line="240" w:lineRule="auto"/>
            </w:pPr>
            <w:r>
              <w:rPr>
                <w:sz w:val="18"/>
              </w:rPr>
              <w:t>7.2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009A">
            <w:pPr>
              <w:spacing w:before="45" w:after="45" w:line="240" w:lineRule="auto"/>
            </w:pPr>
            <w:r>
              <w:rPr>
                <w:sz w:val="18"/>
              </w:rPr>
              <w:t>71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5648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提现申请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9FE0F">
            <w:pPr>
              <w:spacing w:before="45" w:after="45" w:line="240" w:lineRule="auto"/>
            </w:pPr>
            <w:r>
              <w:rPr>
                <w:sz w:val="18"/>
              </w:rPr>
              <w:t>7.2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A7792">
            <w:pPr>
              <w:spacing w:before="45" w:after="45" w:line="240" w:lineRule="auto"/>
            </w:pPr>
            <w:r>
              <w:rPr>
                <w:sz w:val="18"/>
              </w:rPr>
              <w:t>72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E7F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业绩概览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B7E27">
            <w:pPr>
              <w:spacing w:before="45" w:after="45" w:line="240" w:lineRule="auto"/>
            </w:pPr>
            <w:r>
              <w:rPr>
                <w:sz w:val="18"/>
              </w:rPr>
              <w:t>7.2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F069">
            <w:pPr>
              <w:spacing w:before="45" w:after="45" w:line="240" w:lineRule="auto"/>
            </w:pPr>
            <w:r>
              <w:rPr>
                <w:sz w:val="18"/>
              </w:rPr>
              <w:t>73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2B4C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落地地方入口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AD5F">
            <w:pPr>
              <w:spacing w:before="45" w:after="45" w:line="240" w:lineRule="auto"/>
            </w:pPr>
            <w:r>
              <w:rPr>
                <w:sz w:val="18"/>
              </w:rPr>
              <w:t>7.2</w:t>
            </w:r>
          </w:p>
        </w:tc>
      </w:tr>
    </w:tbl>
    <w:p w14:paraId="53240D41"/>
    <w:p w14:paraId="73C8B2A4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A.2 猫平方总管理后台（Web）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04E3">
            <w:pPr>
              <w:spacing w:before="45" w:after="45" w:line="240" w:lineRule="auto"/>
            </w:pPr>
            <w:r>
              <w:rPr>
                <w:b w:val="1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65C6E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 / 模块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E531D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见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C31B">
            <w:pPr>
              <w:spacing w:before="45" w:after="45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5B0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登录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9B87">
            <w:pPr>
              <w:spacing w:before="45" w:after="45" w:line="240" w:lineRule="auto"/>
            </w:pPr>
            <w:r>
              <w:rPr>
                <w:sz w:val="18"/>
              </w:rPr>
              <w:t>6.1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2295">
            <w:pPr>
              <w:spacing w:before="45" w:after="45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A416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运营商管理 · 开通运营商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19DB">
            <w:pPr>
              <w:spacing w:before="45" w:after="45" w:line="240" w:lineRule="auto"/>
            </w:pPr>
            <w:r>
              <w:rPr>
                <w:sz w:val="18"/>
              </w:rPr>
              <w:t>6.2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79D2">
            <w:pPr>
              <w:spacing w:before="45" w:after="45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88CB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运营商管理 · 开通账号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3EBE">
            <w:pPr>
              <w:spacing w:before="45" w:after="45" w:line="240" w:lineRule="auto"/>
            </w:pPr>
            <w:r>
              <w:rPr>
                <w:sz w:val="18"/>
              </w:rPr>
              <w:t>6.2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55F7F">
            <w:pPr>
              <w:spacing w:before="45" w:after="45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F41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运营商管理 · 运营商列表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67EB5">
            <w:pPr>
              <w:spacing w:before="45" w:after="45" w:line="240" w:lineRule="auto"/>
            </w:pPr>
            <w:r>
              <w:rPr>
                <w:sz w:val="18"/>
              </w:rPr>
              <w:t>6.2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DC8B">
            <w:pPr>
              <w:spacing w:before="45" w:after="45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A01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运营商管理 · 运营商详情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539A8">
            <w:pPr>
              <w:spacing w:before="45" w:after="45" w:line="240" w:lineRule="auto"/>
            </w:pPr>
            <w:r>
              <w:rPr>
                <w:sz w:val="18"/>
              </w:rPr>
              <w:t>6.2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D866">
            <w:pPr>
              <w:spacing w:before="45" w:after="45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A2D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产品库 · 产品列表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32B48">
            <w:pPr>
              <w:spacing w:before="45" w:after="45" w:line="240" w:lineRule="auto"/>
            </w:pPr>
            <w:r>
              <w:rPr>
                <w:sz w:val="18"/>
              </w:rPr>
              <w:t>6.3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EB4E">
            <w:pPr>
              <w:spacing w:before="45" w:after="45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A35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产品库 · 产品详情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1328">
            <w:pPr>
              <w:spacing w:before="45" w:after="45" w:line="240" w:lineRule="auto"/>
            </w:pPr>
            <w:r>
              <w:rPr>
                <w:sz w:val="18"/>
              </w:rPr>
              <w:t>6.3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EAE2">
            <w:pPr>
              <w:spacing w:before="45" w:after="45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750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产品库 · 产品入库（三步）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6FD82">
            <w:pPr>
              <w:spacing w:before="45" w:after="45" w:line="240" w:lineRule="auto"/>
            </w:pPr>
            <w:r>
              <w:rPr>
                <w:sz w:val="18"/>
              </w:rPr>
              <w:t>6.3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65D84">
            <w:pPr>
              <w:spacing w:before="45" w:after="45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4CA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产品库 · 产品入库审核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C175F">
            <w:pPr>
              <w:spacing w:before="45" w:after="45" w:line="240" w:lineRule="auto"/>
            </w:pPr>
            <w:r>
              <w:rPr>
                <w:sz w:val="18"/>
              </w:rPr>
              <w:t>6.3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5FE9">
            <w:pPr>
              <w:spacing w:before="45" w:after="45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1EC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配置 · 表单字段与下拉选项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260CB">
            <w:pPr>
              <w:spacing w:before="45" w:after="45" w:line="240" w:lineRule="auto"/>
            </w:pPr>
            <w:r>
              <w:rPr>
                <w:sz w:val="18"/>
              </w:rPr>
              <w:t>6.4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EE70">
            <w:pPr>
              <w:spacing w:before="45" w:after="45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31A4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配置 · 主体类型配置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FD037">
            <w:pPr>
              <w:spacing w:before="45" w:after="45" w:line="240" w:lineRule="auto"/>
            </w:pPr>
            <w:r>
              <w:rPr>
                <w:sz w:val="18"/>
              </w:rPr>
              <w:t>6.4.2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1AFA">
            <w:pPr>
              <w:spacing w:before="45" w:after="45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63BF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猫立方管理 · 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F3F0">
            <w:pPr>
              <w:spacing w:before="45" w:after="45" w:line="240" w:lineRule="auto"/>
            </w:pPr>
            <w:r>
              <w:rPr>
                <w:sz w:val="18"/>
              </w:rPr>
              <w:t>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50B98">
            <w:pPr>
              <w:spacing w:before="45" w:after="45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40E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猫立方管理 · 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8A52">
            <w:pPr>
              <w:spacing w:before="45" w:after="45" w:line="240" w:lineRule="auto"/>
            </w:pPr>
            <w:r>
              <w:rPr>
                <w:sz w:val="18"/>
              </w:rPr>
              <w:t>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A7C4F">
            <w:pPr>
              <w:spacing w:before="45" w:after="45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2D7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猫立方管理 · 成员管理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426D6">
            <w:pPr>
              <w:spacing w:before="45" w:after="45" w:line="240" w:lineRule="auto"/>
            </w:pPr>
            <w:r>
              <w:rPr>
                <w:sz w:val="18"/>
              </w:rPr>
              <w:t>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B822">
            <w:pPr>
              <w:spacing w:before="45" w:after="45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201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猫立方管理 · 群聊记录查看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6B782">
            <w:pPr>
              <w:spacing w:before="45" w:after="45" w:line="240" w:lineRule="auto"/>
            </w:pPr>
            <w:r>
              <w:rPr>
                <w:sz w:val="18"/>
              </w:rPr>
              <w:t>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CF06">
            <w:pPr>
              <w:spacing w:before="45" w:after="45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4269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圈子管理 · 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AD2E">
            <w:pPr>
              <w:spacing w:before="45" w:after="45" w:line="240" w:lineRule="auto"/>
            </w:pPr>
            <w:r>
              <w:rPr>
                <w:sz w:val="18"/>
              </w:rPr>
              <w:t>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0D5FE">
            <w:pPr>
              <w:spacing w:before="45" w:after="45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42D5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圈子管理 · 详情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94C6">
            <w:pPr>
              <w:spacing w:before="45" w:after="45" w:line="240" w:lineRule="auto"/>
            </w:pPr>
            <w:r>
              <w:rPr>
                <w:sz w:val="18"/>
              </w:rPr>
              <w:t>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DABA">
            <w:pPr>
              <w:spacing w:before="45" w:after="45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2BE9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圈子管理 · 内容处置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2BA3">
            <w:pPr>
              <w:spacing w:before="45" w:after="45" w:line="240" w:lineRule="auto"/>
            </w:pPr>
            <w:r>
              <w:rPr>
                <w:sz w:val="18"/>
              </w:rPr>
              <w:t>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EB329">
            <w:pPr>
              <w:spacing w:before="45" w:after="45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748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圈子管理 · 数据概览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E23C">
            <w:pPr>
              <w:spacing w:before="45" w:after="45" w:line="240" w:lineRule="auto"/>
            </w:pPr>
            <w:r>
              <w:rPr>
                <w:sz w:val="18"/>
              </w:rPr>
              <w:t>6.5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698C">
            <w:pPr>
              <w:spacing w:before="45" w:after="45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438E7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 · 待审核列表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8E29">
            <w:pPr>
              <w:spacing w:before="45" w:after="45" w:line="240" w:lineRule="auto"/>
            </w:pPr>
            <w:r>
              <w:rPr>
                <w:sz w:val="18"/>
              </w:rPr>
              <w:t>6.6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34470">
            <w:pPr>
              <w:spacing w:before="45" w:after="45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1F4C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 · 举报处理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5754">
            <w:pPr>
              <w:spacing w:before="45" w:after="45" w:line="240" w:lineRule="auto"/>
            </w:pPr>
            <w:r>
              <w:rPr>
                <w:sz w:val="18"/>
              </w:rPr>
              <w:t>6.6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18CD7">
            <w:pPr>
              <w:spacing w:before="45" w:after="45"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B12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 · 违规内容管理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AD9E">
            <w:pPr>
              <w:spacing w:before="45" w:after="45" w:line="240" w:lineRule="auto"/>
            </w:pPr>
            <w:r>
              <w:rPr>
                <w:sz w:val="18"/>
              </w:rPr>
              <w:t>6.6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240B">
            <w:pPr>
              <w:spacing w:before="45" w:after="45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1409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内容审核 · 用户违规记录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DFA18">
            <w:pPr>
              <w:spacing w:before="45" w:after="45" w:line="240" w:lineRule="auto"/>
            </w:pPr>
            <w:r>
              <w:rPr>
                <w:sz w:val="18"/>
              </w:rPr>
              <w:t>6.6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573E0">
            <w:pPr>
              <w:spacing w:before="45" w:after="45"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3F4C8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渠道管理 · 运营商开户审核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6AC0">
            <w:pPr>
              <w:spacing w:before="45" w:after="45" w:line="240" w:lineRule="auto"/>
            </w:pPr>
            <w:r>
              <w:rPr>
                <w:sz w:val="18"/>
              </w:rPr>
              <w:t>6.7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8E17B">
            <w:pPr>
              <w:spacing w:before="45" w:after="45"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696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渠道管理 · 代理费与保证金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E0A9">
            <w:pPr>
              <w:spacing w:before="45" w:after="45" w:line="240" w:lineRule="auto"/>
            </w:pPr>
            <w:r>
              <w:rPr>
                <w:sz w:val="18"/>
              </w:rPr>
              <w:t>6.7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E1617">
            <w:pPr>
              <w:spacing w:before="45" w:after="45" w:line="240" w:lineRule="auto"/>
            </w:pPr>
            <w:r>
              <w:rPr>
                <w:sz w:val="18"/>
              </w:rPr>
              <w:t>26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3FF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渠道管理 · 佣金规则配置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300D">
            <w:pPr>
              <w:spacing w:before="45" w:after="45" w:line="240" w:lineRule="auto"/>
            </w:pPr>
            <w:r>
              <w:rPr>
                <w:sz w:val="18"/>
              </w:rPr>
              <w:t>6.7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AE9B">
            <w:pPr>
              <w:spacing w:before="45" w:after="45" w:line="240" w:lineRule="auto"/>
            </w:pPr>
            <w:r>
              <w:rPr>
                <w:sz w:val="18"/>
              </w:rPr>
              <w:t>27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FD6A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渠道管理 · 结算与打款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86432">
            <w:pPr>
              <w:spacing w:before="45" w:after="45" w:line="240" w:lineRule="auto"/>
            </w:pPr>
            <w:r>
              <w:rPr>
                <w:sz w:val="18"/>
              </w:rPr>
              <w:t>6.7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EDCE">
            <w:pPr>
              <w:spacing w:before="45" w:after="45" w:line="240" w:lineRule="auto"/>
            </w:pPr>
            <w:r>
              <w:rPr>
                <w:sz w:val="18"/>
              </w:rPr>
              <w:t>28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32D1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渠道管理 · 对账与导出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448B7">
            <w:pPr>
              <w:spacing w:before="45" w:after="45" w:line="240" w:lineRule="auto"/>
            </w:pPr>
            <w:r>
              <w:rPr>
                <w:sz w:val="18"/>
              </w:rPr>
              <w:t>6.7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8262">
            <w:pPr>
              <w:spacing w:before="45" w:after="45" w:line="240" w:lineRule="auto"/>
            </w:pPr>
            <w:r>
              <w:rPr>
                <w:sz w:val="18"/>
              </w:rPr>
              <w:t>29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638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渠道管理 · 保底任务跟踪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FE803">
            <w:pPr>
              <w:spacing w:before="45" w:after="45" w:line="240" w:lineRule="auto"/>
            </w:pPr>
            <w:r>
              <w:rPr>
                <w:sz w:val="18"/>
              </w:rPr>
              <w:t>6.7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67284">
            <w:pPr>
              <w:spacing w:before="45" w:after="45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5A1A0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渠道管理 · 归属关系查询与纠错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85669">
            <w:pPr>
              <w:spacing w:before="45" w:after="45" w:line="240" w:lineRule="auto"/>
            </w:pPr>
            <w:r>
              <w:rPr>
                <w:sz w:val="18"/>
              </w:rPr>
              <w:t>6.7</w:t>
            </w:r>
          </w:p>
        </w:tc>
      </w:tr>
    </w:tbl>
    <w:p w14:paraId="60ECE853"/>
    <w:p w14:paraId="1003D0C7">
      <w:pPr>
        <w:pStyle w:val="00000c"/>
      </w:pPr>
      <w:r>
        <w:rPr>
          <w:rFonts w:hint="eastAsia" w:ascii="宋体" w:hAnsi="宋体" w:eastAsia="宋体" w:cs="宋体"/>
          <w:sz w:val="26"/>
          <w:lang w:eastAsia="zh-CN"/>
        </w:rPr>
        <w:t>A.3 规模小结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A640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端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17F1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页面 / 模块数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67BF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C0A3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微信小程序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56F9">
            <w:pPr>
              <w:spacing w:before="45" w:after="45" w:line="240" w:lineRule="auto"/>
            </w:pPr>
            <w:r>
              <w:rPr>
                <w:b w:val="1"/>
                <w:sz w:val="18"/>
              </w:rPr>
              <w:t>73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934E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含 6 张详情页、4 张发布表单、15 页猫立方（报备含表单与记录两个页面）、11 页圈子、子账号管理 1 页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DD36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总管理后台（Web）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6168">
            <w:pPr>
              <w:spacing w:before="45" w:after="45" w:line="240" w:lineRule="auto"/>
            </w:pPr>
            <w:r>
              <w:rPr>
                <w:b w:val="1"/>
                <w:sz w:val="18"/>
              </w:rPr>
              <w:t>30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6B49D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其中渠道管理 7 个模块为本期新增</w:t>
            </w:r>
          </w:p>
        </w:tc>
      </w:tr>
      <w:tr>
        <w:trPr/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7908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运营商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69776">
            <w:pPr>
              <w:spacing w:before="45" w:after="45" w:line="240" w:lineRule="auto"/>
            </w:pPr>
            <w:r>
              <w:rPr>
                <w:rFonts w:hint="eastAsia"/>
                <w:b w:val="1"/>
                <w:sz w:val="18"/>
              </w:rPr>
              <w:t>0（独立端）</w:t>
            </w:r>
          </w:p>
        </w:tc>
        <w:tc>
          <w:tcPr>
            <w:tcW w:w="28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D3ED2">
            <w:pPr>
              <w:spacing w:before="45" w:after="45" w:line="240" w:lineRule="auto"/>
            </w:pPr>
            <w:r>
              <w:rPr>
                <w:rFonts w:hint="eastAsia"/>
                <w:sz w:val="18"/>
              </w:rPr>
              <w:t>不设独立后台，能力并入小程序（见 7.1）</w:t>
            </w:r>
          </w:p>
        </w:tc>
      </w:tr>
    </w:tbl>
    <w:p w14:paraId="5D329CD4"/>
    <w:p w14:paraId="7CFAB6D5">
      <w:pPr>
        <w:pBdr>
          <w:bottom w:val="single" w:color="auto" w:sz="6" w:space="1"/>
        </w:pBdr>
      </w:pPr>
    </w:p>
    <w:p w14:paraId="4F8162AD">
      <w:r>
        <w:rPr>
          <w:rFonts w:hint="eastAsia" w:ascii="宋体" w:hAnsi="宋体" w:eastAsia="宋体" w:cs="宋体"/>
          <w:i w:val="1"/>
          <w:lang w:eastAsia="zh-CN"/>
        </w:rPr>
        <w:t>文档结束 · v2.5 · 2026-09-19</w:t>
      </w: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42">
    <w:abstractNumId w:val="2"/>
  </w:num>
  <w:num w:numId="21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44">
    <w:abstractNumId w:val="0"/>
  </w:num>
  <w:num w:numId="35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43">
    <w:abstractNumId w:val="4"/>
  </w:num>
  <w:num w:numId="29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39">
    <w:abstractNumId w:val="1"/>
  </w:num>
  <w:num w:numId="23">
    <w:abstractNumId w:val="3"/>
    <w:lvlOverride w:ilvl="0">
      <w:startOverride w:val="1"/>
    </w:lvlOverride>
  </w:num>
  <w:num w:numId="41">
    <w:abstractNumId w:val="3"/>
  </w:num>
  <w:num w:numId="2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40">
    <w:abstractNumId w:val="5"/>
  </w:num>
  <w:num w:numId="4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2 Accent 1" w:uiPriority="64" w:semiHidden="0" w:unhideWhenUsed="0"/>
    <w:lsdException w:name="Dark List Accent 5" w:uiPriority="70" w:semiHidden="0" w:unhideWhenUsed="0"/>
    <w:lsdException w:name="Medium List 1 Accent 6" w:uiPriority="65" w:semiHidden="0" w:unhideWhenUsed="0"/>
    <w:lsdException w:name="Medium Grid 1" w:uiPriority="67" w:semiHidden="0" w:unhideWhenUsed="0"/>
    <w:lsdException w:name="Light Grid Accent 6" w:uiPriority="62" w:semiHidden="0" w:unhideWhenUsed="0"/>
    <w:lsdException w:name="Medium Shading 2" w:uiPriority="64" w:semiHidden="0" w:unhideWhenUsed="0"/>
    <w:lsdException w:name="Quote" w:uiPriority="29" w:semiHidden="0" w:unhideWhenUsed="0" w:qFormat="1"/>
    <w:lsdException w:name="Intense Reference" w:uiPriority="32" w:semiHidden="0" w:unhideWhenUsed="0" w:qFormat="1"/>
    <w:lsdException w:name="Default Paragraph Font" w:uiPriority="1"/>
    <w:lsdException w:name="Bibliography" w:uiPriority="37"/>
    <w:lsdException w:name="Medium Grid 3" w:uiPriority="69" w:semiHidden="0" w:unhideWhenUsed="0"/>
    <w:lsdException w:name="Medium List 1 Accent 5" w:uiPriority="65" w:semiHidden="0" w:unhideWhenUsed="0"/>
    <w:lsdException w:name="Medium Grid 3 Accent 2" w:uiPriority="69" w:semiHidden="0" w:unhideWhenUsed="0"/>
    <w:lsdException w:name="Medium Shading 1 Accent 4" w:uiPriority="63" w:semiHidden="0" w:unhideWhenUsed="0"/>
    <w:lsdException w:name="Light List Accent 2" w:uiPriority="61" w:semiHidden="0" w:unhideWhenUsed="0"/>
    <w:lsdException w:name="Colorful Shading Accent 3" w:uiPriority="71" w:semiHidden="0" w:unhideWhenUsed="0"/>
    <w:lsdException w:name="Colorful Shading Accent 1" w:uiPriority="71" w:semiHidden="0" w:unhideWhenUsed="0"/>
    <w:lsdException w:name="Medium List 2 Accent 4" w:uiPriority="66" w:semiHidden="0" w:unhideWhenUsed="0"/>
    <w:lsdException w:name="Light Shading" w:uiPriority="60" w:semiHidden="0" w:unhideWhenUsed="0"/>
    <w:lsdException w:name="Medium List 1 Accent 3" w:uiPriority="65" w:semiHidden="0" w:unhideWhenUsed="0"/>
    <w:lsdException w:name="Colorful Shading Accent 6" w:uiPriority="71" w:semiHidden="0" w:unhideWhenUsed="0"/>
    <w:lsdException w:name="Medium Grid 1 Accent 1" w:uiPriority="67" w:semiHidden="0" w:unhideWhenUsed="0"/>
    <w:lsdException w:name="Light List Accent 4" w:uiPriority="61" w:semiHidden="0" w:unhideWhenUsed="0"/>
    <w:lsdException w:name="Medium Grid 1 Accent 4" w:uiPriority="67" w:semiHidden="0" w:unhideWhenUsed="0"/>
    <w:lsdException w:name="Light List Accent 3" w:uiPriority="61" w:semiHidden="0" w:unhideWhenUsed="0"/>
    <w:lsdException w:name="heading 2" w:uiPriority="9" w:qFormat="1"/>
    <w:lsdException w:name="Medium Grid 1 Accent 5" w:uiPriority="67" w:semiHidden="0" w:unhideWhenUsed="0"/>
    <w:lsdException w:name="Medium Shading 1 Accent 2" w:uiPriority="63" w:semiHidden="0" w:unhideWhenUsed="0"/>
    <w:lsdException w:name="Colorful Grid" w:uiPriority="73" w:semiHidden="0" w:unhideWhenUsed="0"/>
    <w:lsdException w:name="Colorful Grid Accent 5" w:uiPriority="73" w:semiHidden="0" w:unhideWhenUsed="0"/>
    <w:lsdException w:name="Medium Grid 3 Accent 6" w:uiPriority="69" w:semiHidden="0" w:unhideWhenUsed="0"/>
    <w:lsdException w:name="Intense Emphasis" w:uiPriority="21" w:semiHidden="0" w:unhideWhenUsed="0" w:qFormat="1"/>
    <w:lsdException w:name="Dark List Accent 1" w:uiPriority="70" w:semiHidden="0" w:unhideWhenUsed="0"/>
    <w:lsdException w:name="Medium Grid 1 Accent 6" w:uiPriority="67" w:semiHidden="0" w:unhideWhenUsed="0"/>
    <w:lsdException w:name="toc 7" w:uiPriority="39"/>
    <w:lsdException w:name="Medium Shading 1 Accent 1" w:uiPriority="63" w:semiHidden="0" w:unhideWhenUsed="0"/>
    <w:lsdException w:name="Medium Grid 2 Accent 5" w:uiPriority="68" w:semiHidden="0" w:unhideWhenUsed="0"/>
    <w:lsdException w:name="Light Shading Accent 5" w:uiPriority="60" w:semiHidden="0" w:unhideWhenUsed="0"/>
    <w:lsdException w:name="TOC Heading" w:uiPriority="39" w:qFormat="1"/>
    <w:lsdException w:name="Medium Grid 2 Accent 6" w:uiPriority="68" w:semiHidden="0" w:unhideWhenUsed="0"/>
    <w:lsdException w:name="Colorful Grid Accent 3" w:uiPriority="73" w:semiHidden="0" w:unhideWhenUsed="0"/>
    <w:lsdException w:name="Medium Grid 3 Accent 3" w:uiPriority="69" w:semiHidden="0" w:unhideWhenUsed="0"/>
    <w:lsdException w:name="toc 3" w:uiPriority="39"/>
    <w:lsdException w:name="Light Grid" w:uiPriority="62" w:semiHidden="0" w:unhideWhenUsed="0"/>
    <w:lsdException w:name="Medium Grid 3 Accent 1" w:uiPriority="69" w:semiHidden="0" w:unhideWhenUsed="0"/>
    <w:lsdException w:name="Colorful Shading Accent 2" w:uiPriority="71" w:semiHidden="0" w:unhideWhenUsed="0"/>
    <w:lsdException w:name="Light Grid Accent 3" w:uiPriority="62" w:semiHidden="0" w:unhideWhenUsed="0"/>
    <w:lsdException w:name="toc 2" w:uiPriority="39"/>
    <w:lsdException w:name="Revision" w:unhideWhenUsed="0"/>
    <w:lsdException w:name="Medium Shading 2 Accent 3" w:uiPriority="64" w:semiHidden="0" w:unhideWhenUsed="0"/>
    <w:lsdException w:name="heading 9" w:uiPriority="9" w:qFormat="1"/>
    <w:lsdException w:name="Dark List Accent 4" w:uiPriority="70" w:semiHidden="0" w:unhideWhenUsed="0"/>
    <w:lsdException w:name="Medium List 2 Accent 2" w:uiPriority="66" w:semiHidden="0" w:unhideWhenUsed="0"/>
    <w:lsdException w:name="Medium Grid 2" w:uiPriority="68" w:semiHidden="0" w:unhideWhenUsed="0"/>
    <w:lsdException w:name="Medium List 2" w:uiPriority="66" w:semiHidden="0" w:unhideWhenUsed="0"/>
    <w:lsdException w:name="Colorful Grid Accent 2" w:uiPriority="73" w:semiHidden="0" w:unhideWhenUsed="0"/>
    <w:lsdException w:name="toc 9" w:uiPriority="39"/>
    <w:lsdException w:name="Subtle Emphasis" w:uiPriority="19" w:semiHidden="0" w:unhideWhenUsed="0" w:qFormat="1"/>
    <w:lsdException w:name="Intense Quote" w:uiPriority="30" w:semiHidden="0" w:unhideWhenUsed="0" w:qFormat="1"/>
    <w:lsdException w:name="Light List Accent 1" w:uiPriority="61" w:semiHidden="0" w:unhideWhenUsed="0"/>
    <w:lsdException w:name="Dark List Accent 2" w:uiPriority="70" w:semiHidden="0" w:unhideWhenUsed="0"/>
    <w:lsdException w:name="Emphasis" w:uiPriority="20" w:semiHidden="0" w:unhideWhenUsed="0" w:qFormat="1"/>
    <w:lsdException w:name="toc 5" w:uiPriority="39"/>
    <w:lsdException w:name="Light Shading Accent 1" w:uiPriority="60" w:semiHidden="0" w:unhideWhenUsed="0"/>
    <w:lsdException w:name="Colorful Grid Accent 6" w:uiPriority="73" w:semiHidden="0" w:unhideWhenUsed="0"/>
    <w:lsdException w:name="Medium List 1 Accent 1" w:uiPriority="65" w:semiHidden="0" w:unhideWhenUsed="0"/>
    <w:lsdException w:name="Colorful Shading Accent 5" w:uiPriority="71" w:semiHidden="0" w:unhideWhenUsed="0"/>
    <w:lsdException w:name="Normal" w:uiPriority="0" w:semiHidden="0" w:unhideWhenUsed="0" w:qFormat="1"/>
    <w:lsdException w:name="Colorful Shading Accent 4" w:uiPriority="71" w:semiHidden="0" w:unhideWhenUsed="0"/>
    <w:lsdException w:name="Medium Shading 1 Accent 3" w:uiPriority="63" w:semiHidden="0" w:unhideWhenUsed="0"/>
    <w:lsdException w:name="heading 8" w:uiPriority="9" w:qFormat="1"/>
    <w:lsdException w:name="Colorful Grid Accent 4" w:uiPriority="73" w:semiHidden="0" w:unhideWhenUsed="0"/>
    <w:lsdException w:name="Medium Grid 1 Accent 3" w:uiPriority="67" w:semiHidden="0" w:unhideWhenUsed="0"/>
    <w:lsdException w:name="Medium Shading 1 Accent 6" w:uiPriority="63" w:semiHidden="0" w:unhideWhenUsed="0"/>
    <w:lsdException w:name="toc 1" w:uiPriority="39"/>
    <w:lsdException w:name="Light Grid Accent 1" w:uiPriority="62" w:semiHidden="0" w:unhideWhenUsed="0"/>
    <w:lsdException w:name="heading 4" w:uiPriority="9" w:qFormat="1"/>
    <w:lsdException w:name="Light Shading Accent 2" w:uiPriority="60" w:semiHidden="0" w:unhideWhenUsed="0"/>
    <w:lsdException w:name="No Spacing" w:uiPriority="1" w:semiHidden="0" w:unhideWhenUsed="0" w:qFormat="1"/>
    <w:lsdException w:name="toc 4" w:uiPriority="39"/>
    <w:lsdException w:name="Dark List Accent 6" w:uiPriority="70" w:semiHidden="0" w:unhideWhenUsed="0"/>
    <w:lsdException w:name="Colorful List Accent 2" w:uiPriority="72" w:semiHidden="0" w:unhideWhenUsed="0"/>
    <w:lsdException w:name="Light Grid Accent 5" w:uiPriority="62" w:semiHidden="0" w:unhideWhenUsed="0"/>
    <w:lsdException w:name="Colorful List Accent 1" w:uiPriority="72" w:semiHidden="0" w:unhideWhenUsed="0"/>
    <w:lsdException w:name="Colorful List Accent 5" w:uiPriority="72" w:semiHidden="0" w:unhideWhenUsed="0"/>
    <w:lsdException w:name="Light Grid Accent 4" w:uiPriority="62" w:semiHidden="0" w:unhideWhenUsed="0"/>
    <w:lsdException w:name="Medium Grid 3 Accent 4" w:uiPriority="69" w:semiHidden="0" w:unhideWhenUsed="0"/>
    <w:lsdException w:name="Medium Grid 2 Accent 4" w:uiPriority="68" w:semiHidden="0" w:unhideWhenUsed="0"/>
    <w:lsdException w:name="Light List Accent 6" w:uiPriority="61" w:semiHidden="0" w:unhideWhenUsed="0"/>
    <w:lsdException w:name="heading 6" w:uiPriority="9" w:qFormat="1"/>
    <w:lsdException w:name="Medium Shading 2 Accent 5" w:uiPriority="64" w:semiHidden="0" w:unhideWhenUsed="0"/>
    <w:lsdException w:name="Medium List 2 Accent 3" w:uiPriority="66" w:semiHidden="0" w:unhideWhenUsed="0"/>
    <w:lsdException w:name="Colorful List Accent 3" w:uiPriority="72" w:semiHidden="0" w:unhideWhenUsed="0"/>
    <w:lsdException w:name="Medium Grid 3 Accent 5" w:uiPriority="69" w:semiHidden="0" w:unhideWhenUsed="0"/>
    <w:lsdException w:name="toc 6" w:uiPriority="39"/>
    <w:lsdException w:name="Medium Grid 1 Accent 2" w:uiPriority="67" w:semiHidden="0" w:unhideWhenUsed="0"/>
    <w:lsdException w:name="Medium List 1 Accent 2" w:uiPriority="65" w:semiHidden="0" w:unhideWhenUsed="0"/>
    <w:lsdException w:name="Medium List 2 Accent 1" w:uiPriority="66" w:semiHidden="0" w:unhideWhenUsed="0"/>
    <w:lsdException w:name="toc 8" w:uiPriority="39"/>
    <w:lsdException w:name="Light List" w:uiPriority="61" w:semiHidden="0" w:unhideWhenUsed="0"/>
    <w:lsdException w:name="Medium List 2 Accent 6" w:uiPriority="66" w:semiHidden="0" w:unhideWhenUsed="0"/>
    <w:lsdException w:name="Subtle Reference" w:uiPriority="31" w:semiHidden="0" w:unhideWhenUsed="0" w:qFormat="1"/>
    <w:lsdException w:name="Light Shading Accent 3" w:uiPriority="60" w:semiHidden="0" w:unhideWhenUsed="0"/>
    <w:lsdException w:name="Placeholder Text" w:unhideWhenUsed="0"/>
    <w:lsdException w:name="Medium Grid 2 Accent 1" w:uiPriority="68" w:semiHidden="0" w:unhideWhenUsed="0"/>
    <w:lsdException w:name="Medium Shading 2 Accent 4" w:uiPriority="64" w:semiHidden="0" w:unhideWhenUsed="0"/>
    <w:lsdException w:name="Medium List 2 Accent 5" w:uiPriority="66" w:semiHidden="0" w:unhideWhenUsed="0"/>
    <w:lsdException w:name="Medium Shading 1 Accent 5" w:uiPriority="63" w:semiHidden="0" w:unhideWhenUsed="0"/>
    <w:lsdException w:name="heading 1" w:uiPriority="9" w:semiHidden="0" w:unhideWhenUsed="0" w:qFormat="1"/>
    <w:lsdException w:name="Light Shading Accent 4" w:uiPriority="60" w:semiHidden="0" w:unhideWhenUsed="0"/>
    <w:lsdException w:name="Medium Grid 2 Accent 3" w:uiPriority="68" w:semiHidden="0" w:unhideWhenUsed="0"/>
    <w:lsdException w:name="heading 3" w:uiPriority="9" w:qFormat="1"/>
    <w:lsdException w:name="Colorful List" w:uiPriority="72" w:semiHidden="0" w:unhideWhenUsed="0"/>
    <w:lsdException w:name="Light List Accent 5" w:uiPriority="61" w:semiHidden="0" w:unhideWhenUsed="0"/>
    <w:lsdException w:name="Colorful List Accent 6" w:uiPriority="72" w:semiHidden="0" w:unhideWhenUsed="0"/>
    <w:lsdException w:name="Medium List 1" w:uiPriority="65" w:semiHidden="0" w:unhideWhenUsed="0"/>
    <w:lsdException w:name="Light Shading Accent 6" w:uiPriority="60" w:semiHidden="0" w:unhideWhenUsed="0"/>
    <w:lsdException w:name="Table Grid" w:uiPriority="59" w:semiHidden="0" w:unhideWhenUsed="0"/>
    <w:lsdException w:name="Medium Shading 2 Accent 6" w:uiPriority="64" w:semiHidden="0" w:unhideWhenUsed="0"/>
    <w:lsdException w:name="List Paragraph" w:uiPriority="34" w:semiHidden="0" w:unhideWhenUsed="0" w:qFormat="1"/>
    <w:lsdException w:name="Subtitle" w:uiPriority="11" w:semiHidden="0" w:unhideWhenUsed="0" w:qFormat="1"/>
    <w:lsdException w:name="Medium Shading 1" w:uiPriority="63" w:semiHidden="0" w:unhideWhenUsed="0"/>
    <w:lsdException w:name="Dark List" w:uiPriority="70" w:semiHidden="0" w:unhideWhenUsed="0"/>
    <w:lsdException w:name="Medium Grid 2 Accent 2" w:uiPriority="68" w:semiHidden="0" w:unhideWhenUsed="0"/>
    <w:lsdException w:name="heading 7" w:uiPriority="9" w:qFormat="1"/>
    <w:lsdException w:name="Book Title" w:uiPriority="33" w:semiHidden="0" w:unhideWhenUsed="0" w:qFormat="1"/>
    <w:lsdException w:name="Medium List 1 Accent 4" w:uiPriority="65" w:semiHidden="0" w:unhideWhenUsed="0"/>
    <w:lsdException w:name="Colorful Shading" w:uiPriority="71" w:semiHidden="0" w:unhideWhenUsed="0"/>
    <w:lsdException w:name="heading 5" w:uiPriority="9" w:qFormat="1"/>
    <w:lsdException w:name="Light Grid Accent 2" w:uiPriority="62" w:semiHidden="0" w:unhideWhenUsed="0"/>
    <w:lsdException w:name="caption" w:uiPriority="35" w:qFormat="1"/>
    <w:lsdException w:name="Title" w:uiPriority="10" w:semiHidden="0" w:unhideWhenUsed="0" w:qFormat="1"/>
    <w:lsdException w:name="Medium Shading 2 Accent 2" w:uiPriority="64" w:semiHidden="0" w:unhideWhenUsed="0"/>
    <w:lsdException w:name="Colorful Grid Accent 1" w:uiPriority="73" w:semiHidden="0" w:unhideWhenUsed="0"/>
    <w:lsdException w:name="Strong" w:uiPriority="22" w:semiHidden="0" w:unhideWhenUsed="0" w:qFormat="1"/>
    <w:lsdException w:name="Colorful List Accent 4" w:uiPriority="72" w:semiHidden="0" w:unhideWhenUsed="0"/>
    <w:lsdException w:name="Dark List Accent 3" w:uiPriority="70" w:semiHidden="0" w:unhideWhenUsed="0"/>
  </w:latentStyles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9"/>
      </w:numPr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02" w:default="1">
    <w:name w:val="Normal"/>
    <w:qFormat w:val="1"/>
    <w:rsid w:val="00FC693F"/>
    <w:pPr>
      <w:spacing w:line="326" w:lineRule="auto"/>
    </w:pPr>
    <w:rPr>
      <w:rFonts w:ascii="宋体" w:hAnsi="宋体" w:eastAsia="宋体"/>
      <w:sz w:val="21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0"/>
      </w:numPr>
      <w:contextualSpacing w:val="1"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黑体" w:hAnsi="黑体" w:eastAsia="黑体"/>
      <w:b w:val="1"/>
      <w:bCs w:val="1"/>
      <w:color w:val="365F91" w:themeColor="accent1" w:themeShade="BF"/>
      <w:sz w:val="40"/>
      <w:szCs w:val="28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黑体" w:hAnsi="黑体" w:eastAsia="黑体"/>
      <w:b w:val="1"/>
      <w:bCs w:val="1"/>
      <w:color w:val="4F81BD" w:themeColor="accent1"/>
      <w:sz w:val="32"/>
      <w:szCs w:val="26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1"/>
      </w:numPr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="黑体" w:hAnsi="黑体" w:eastAsia="黑体"/>
      <w:b w:val="1"/>
      <w:bCs w:val="1"/>
      <w:i w:val="1"/>
      <w:iCs w:val="1"/>
      <w:color w:val="4F81BD" w:themeColor="accent1"/>
      <w:sz w:val="23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2"/>
      </w:numPr>
      <w:contextualSpacing w:val="1"/>
    </w:p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43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黑体" w:hAnsi="黑体" w:eastAsia="黑体"/>
      <w:b w:val="1"/>
      <w:bCs w:val="1"/>
      <w:color w:val="4F81BD" w:themeColor="accent1"/>
      <w:sz w:val="26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4"/>
      </w:numPr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2026-09-30T18:43:27Z</dcterms:created>
  <dcterms:modified xsi:type="dcterms:W3CDTF">2026-09-30T18:43:27Z</dcterms:modified>
</cp:coreProperties>
</file>